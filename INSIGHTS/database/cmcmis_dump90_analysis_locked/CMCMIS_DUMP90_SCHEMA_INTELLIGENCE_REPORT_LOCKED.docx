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CMCMIS_SIMPLIFIED</w:t>
      </w:r>
    </w:p>
    <w:p>
      <w:pPr>
        <w:jc w:val="center"/>
      </w:pPr>
      <w:r>
        <w:rPr>
          <w:b/>
          <w:color w:val="1F4E79"/>
          <w:sz w:val="36"/>
        </w:rPr>
        <w:t>DUMP90TABLES SCHEMA INTELLIGENCE REPORT</w:t>
      </w:r>
    </w:p>
    <w:p>
      <w:pPr>
        <w:jc w:val="center"/>
      </w:pPr>
      <w:r>
        <w:rPr>
          <w:i/>
          <w:sz w:val="22"/>
        </w:rPr>
        <w:t>Senior Engineering Extraction | Database Evidence | Phase 6+ Backbone</w:t>
      </w:r>
    </w:p>
    <w:p/>
    <w:tbl>
      <w:tblPr>
        <w:tblStyle w:val="TableGrid"/>
        <w:tblW w:type="auto" w:w="0"/>
        <w:tblLook w:firstColumn="1" w:firstRow="1" w:lastColumn="0" w:lastRow="0" w:noHBand="0" w:noVBand="1" w:val="04A0"/>
      </w:tblPr>
      <w:tblGrid>
        <w:gridCol w:w="10656"/>
      </w:tblGrid>
      <w:tr>
        <w:tc>
          <w:tcPr>
            <w:tcW w:type="dxa" w:w="10656"/>
            <w:shd w:fill="D9EAF7"/>
          </w:tcPr>
          <w:p>
            <w:r>
              <w:rPr>
                <w:b/>
                <w:color w:val="1F4E79"/>
                <w:sz w:val="20"/>
              </w:rPr>
              <w:t>LOCKED PURPOSE</w:t>
              <w:br/>
            </w:r>
            <w:r>
              <w:rPr>
                <w:sz w:val="18"/>
              </w:rPr>
              <w:t>This document converts the uploaded dump90tables.zip / dump90tables.sql into a build-ready engineering map: table inventory, columns, indexes, foreign keys, module ownership, risk audit, and Phase 6 Slice 2 implementation direction. It is a parsed-dump report, not a live DB introspection result.</w:t>
            </w:r>
          </w:p>
        </w:tc>
      </w:tr>
    </w:tbl>
    <w:p/>
    <w:p>
      <w:r>
        <w:rPr>
          <w:b/>
          <w:color w:val="1F4E79"/>
          <w:sz w:val="20"/>
        </w:rPr>
        <w:t>Document Control</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8"/>
              </w:rPr>
              <w:t>Field</w:t>
            </w:r>
          </w:p>
        </w:tc>
        <w:tc>
          <w:tcPr>
            <w:tcW w:type="dxa" w:w="5328"/>
            <w:vAlign w:val="center"/>
            <w:shd w:fill="1F4E79"/>
          </w:tcPr>
          <w:p>
            <w:r/>
            <w:r>
              <w:rPr>
                <w:b/>
                <w:color w:val="FFFFFF"/>
                <w:sz w:val="18"/>
              </w:rPr>
              <w:t>Value</w:t>
            </w:r>
          </w:p>
        </w:tc>
      </w:tr>
      <w:tr>
        <w:tc>
          <w:tcPr>
            <w:tcW w:type="dxa" w:w="5328"/>
            <w:vAlign w:val="center"/>
          </w:tcPr>
          <w:p>
            <w:r/>
            <w:r>
              <w:rPr>
                <w:b w:val="0"/>
                <w:sz w:val="16"/>
              </w:rPr>
              <w:t>Source archive</w:t>
            </w:r>
          </w:p>
        </w:tc>
        <w:tc>
          <w:tcPr>
            <w:tcW w:type="dxa" w:w="5328"/>
            <w:vAlign w:val="center"/>
          </w:tcPr>
          <w:p>
            <w:r/>
            <w:r>
              <w:rPr>
                <w:b w:val="0"/>
                <w:sz w:val="16"/>
              </w:rPr>
              <w:t>dump90tables.zip</w:t>
            </w:r>
          </w:p>
        </w:tc>
      </w:tr>
      <w:tr>
        <w:tc>
          <w:tcPr>
            <w:tcW w:type="dxa" w:w="5328"/>
            <w:vAlign w:val="center"/>
            <w:shd w:fill="F7FBFF"/>
          </w:tcPr>
          <w:p>
            <w:r/>
            <w:r>
              <w:rPr>
                <w:b w:val="0"/>
                <w:sz w:val="16"/>
              </w:rPr>
              <w:t>Source SQL</w:t>
            </w:r>
          </w:p>
        </w:tc>
        <w:tc>
          <w:tcPr>
            <w:tcW w:type="dxa" w:w="5328"/>
            <w:vAlign w:val="center"/>
            <w:shd w:fill="F7FBFF"/>
          </w:tcPr>
          <w:p>
            <w:r/>
            <w:r>
              <w:rPr>
                <w:b w:val="0"/>
                <w:sz w:val="16"/>
              </w:rPr>
              <w:t>dump90tables.sql</w:t>
            </w:r>
          </w:p>
        </w:tc>
      </w:tr>
      <w:tr>
        <w:tc>
          <w:tcPr>
            <w:tcW w:type="dxa" w:w="5328"/>
            <w:vAlign w:val="center"/>
          </w:tcPr>
          <w:p>
            <w:r/>
            <w:r>
              <w:rPr>
                <w:b w:val="0"/>
                <w:sz w:val="16"/>
              </w:rPr>
              <w:t>Source SHA256</w:t>
            </w:r>
          </w:p>
        </w:tc>
        <w:tc>
          <w:tcPr>
            <w:tcW w:type="dxa" w:w="5328"/>
            <w:vAlign w:val="center"/>
          </w:tcPr>
          <w:p>
            <w:r/>
            <w:r>
              <w:rPr>
                <w:b w:val="0"/>
                <w:sz w:val="16"/>
              </w:rPr>
              <w:t>dd57e353524636a960f04c0fcd658fb8428ecd6e88e653e52a399b81381ffc6a</w:t>
            </w:r>
          </w:p>
        </w:tc>
      </w:tr>
      <w:tr>
        <w:tc>
          <w:tcPr>
            <w:tcW w:type="dxa" w:w="5328"/>
            <w:vAlign w:val="center"/>
            <w:shd w:fill="F7FBFF"/>
          </w:tcPr>
          <w:p>
            <w:r/>
            <w:r>
              <w:rPr>
                <w:b w:val="0"/>
                <w:sz w:val="16"/>
              </w:rPr>
              <w:t>Extracted tables</w:t>
            </w:r>
          </w:p>
        </w:tc>
        <w:tc>
          <w:tcPr>
            <w:tcW w:type="dxa" w:w="5328"/>
            <w:vAlign w:val="center"/>
            <w:shd w:fill="F7FBFF"/>
          </w:tcPr>
          <w:p>
            <w:r/>
            <w:r>
              <w:rPr>
                <w:b w:val="0"/>
                <w:sz w:val="16"/>
              </w:rPr>
              <w:t>90</w:t>
            </w:r>
          </w:p>
        </w:tc>
      </w:tr>
      <w:tr>
        <w:tc>
          <w:tcPr>
            <w:tcW w:type="dxa" w:w="5328"/>
            <w:vAlign w:val="center"/>
          </w:tcPr>
          <w:p>
            <w:r/>
            <w:r>
              <w:rPr>
                <w:b w:val="0"/>
                <w:sz w:val="16"/>
              </w:rPr>
              <w:t>Extracted columns</w:t>
            </w:r>
          </w:p>
        </w:tc>
        <w:tc>
          <w:tcPr>
            <w:tcW w:type="dxa" w:w="5328"/>
            <w:vAlign w:val="center"/>
          </w:tcPr>
          <w:p>
            <w:r/>
            <w:r>
              <w:rPr>
                <w:b w:val="0"/>
                <w:sz w:val="16"/>
              </w:rPr>
              <w:t>966</w:t>
            </w:r>
          </w:p>
        </w:tc>
      </w:tr>
      <w:tr>
        <w:tc>
          <w:tcPr>
            <w:tcW w:type="dxa" w:w="5328"/>
            <w:vAlign w:val="center"/>
            <w:shd w:fill="F7FBFF"/>
          </w:tcPr>
          <w:p>
            <w:r/>
            <w:r>
              <w:rPr>
                <w:b w:val="0"/>
                <w:sz w:val="16"/>
              </w:rPr>
              <w:t>Indexes parsed</w:t>
            </w:r>
          </w:p>
        </w:tc>
        <w:tc>
          <w:tcPr>
            <w:tcW w:type="dxa" w:w="5328"/>
            <w:vAlign w:val="center"/>
            <w:shd w:fill="F7FBFF"/>
          </w:tcPr>
          <w:p>
            <w:r/>
            <w:r>
              <w:rPr>
                <w:b w:val="0"/>
                <w:sz w:val="16"/>
              </w:rPr>
              <w:t>172</w:t>
            </w:r>
          </w:p>
        </w:tc>
      </w:tr>
      <w:tr>
        <w:tc>
          <w:tcPr>
            <w:tcW w:type="dxa" w:w="5328"/>
            <w:vAlign w:val="center"/>
          </w:tcPr>
          <w:p>
            <w:r/>
            <w:r>
              <w:rPr>
                <w:b w:val="0"/>
                <w:sz w:val="16"/>
              </w:rPr>
              <w:t>Foreign keys parsed</w:t>
            </w:r>
          </w:p>
        </w:tc>
        <w:tc>
          <w:tcPr>
            <w:tcW w:type="dxa" w:w="5328"/>
            <w:vAlign w:val="center"/>
          </w:tcPr>
          <w:p>
            <w:r/>
            <w:r>
              <w:rPr>
                <w:b w:val="0"/>
                <w:sz w:val="16"/>
              </w:rPr>
              <w:t>84</w:t>
            </w:r>
          </w:p>
        </w:tc>
      </w:tr>
      <w:tr>
        <w:tc>
          <w:tcPr>
            <w:tcW w:type="dxa" w:w="5328"/>
            <w:vAlign w:val="center"/>
            <w:shd w:fill="F7FBFF"/>
          </w:tcPr>
          <w:p>
            <w:r/>
            <w:r>
              <w:rPr>
                <w:b w:val="0"/>
                <w:sz w:val="16"/>
              </w:rPr>
              <w:t>INSERT tuple rows counted</w:t>
            </w:r>
          </w:p>
        </w:tc>
        <w:tc>
          <w:tcPr>
            <w:tcW w:type="dxa" w:w="5328"/>
            <w:vAlign w:val="center"/>
            <w:shd w:fill="F7FBFF"/>
          </w:tcPr>
          <w:p>
            <w:r/>
            <w:r>
              <w:rPr>
                <w:b w:val="0"/>
                <w:sz w:val="16"/>
              </w:rPr>
              <w:t>398,329</w:t>
            </w:r>
          </w:p>
        </w:tc>
      </w:tr>
      <w:tr>
        <w:tc>
          <w:tcPr>
            <w:tcW w:type="dxa" w:w="5328"/>
            <w:vAlign w:val="center"/>
          </w:tcPr>
          <w:p>
            <w:r/>
            <w:r>
              <w:rPr>
                <w:b w:val="0"/>
                <w:sz w:val="16"/>
              </w:rPr>
              <w:t>Status</w:t>
            </w:r>
          </w:p>
        </w:tc>
        <w:tc>
          <w:tcPr>
            <w:tcW w:type="dxa" w:w="5328"/>
            <w:vAlign w:val="center"/>
          </w:tcPr>
          <w:p>
            <w:r/>
            <w:r>
              <w:rPr>
                <w:b w:val="0"/>
                <w:sz w:val="16"/>
              </w:rPr>
              <w:t>LOCKED - Parsed evidence bundle generated</w:t>
            </w:r>
          </w:p>
        </w:tc>
      </w:tr>
    </w:tbl>
    <w:p>
      <w:r>
        <w:br w:type="page"/>
      </w:r>
    </w:p>
    <w:p>
      <w:pPr>
        <w:pStyle w:val="Heading1"/>
      </w:pPr>
      <w:r>
        <w:rPr>
          <w:color w:val="1F4E79"/>
        </w:rPr>
        <w:t>1. Executive Lock Snapshot</w:t>
      </w:r>
    </w:p>
    <w:tbl>
      <w:tblPr>
        <w:tblStyle w:val="TableGrid"/>
        <w:tblW w:type="auto" w:w="0"/>
        <w:tblLook w:firstColumn="1" w:firstRow="1" w:lastColumn="0" w:lastRow="0" w:noHBand="0" w:noVBand="1" w:val="04A0"/>
      </w:tblPr>
      <w:tblGrid>
        <w:gridCol w:w="10656"/>
      </w:tblGrid>
      <w:tr>
        <w:tc>
          <w:tcPr>
            <w:tcW w:type="dxa" w:w="10656"/>
            <w:shd w:fill="E2F0D9"/>
          </w:tcPr>
          <w:p>
            <w:r>
              <w:rPr>
                <w:b/>
                <w:color w:val="1F4E79"/>
                <w:sz w:val="20"/>
              </w:rPr>
              <w:t>ONE-LINE RESULT</w:t>
              <w:br/>
            </w:r>
            <w:r>
              <w:rPr>
                <w:sz w:val="18"/>
              </w:rPr>
              <w:t>The uploaded dump contains 90 tables, 966 columns, 172 indexes, 84 foreign keys, and 398,329 inserted data rows. It is now mapped into CSV, SQL, JSON, Markdown, and this DOCX report.</w:t>
            </w:r>
          </w:p>
        </w:tc>
      </w:tr>
    </w:tbl>
    <w:p>
      <w:r>
        <w:rPr>
          <w:b/>
          <w:color w:val="1F4E79"/>
          <w:sz w:val="20"/>
        </w:rPr>
        <w:t>Database Evidence Metrics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b/>
                <w:color w:val="FFFFFF"/>
                <w:sz w:val="18"/>
              </w:rPr>
              <w:t>Metric</w:t>
            </w:r>
          </w:p>
        </w:tc>
        <w:tc>
          <w:tcPr>
            <w:tcW w:type="dxa" w:w="3552"/>
            <w:vAlign w:val="center"/>
            <w:shd w:fill="1F4E79"/>
          </w:tcPr>
          <w:p>
            <w:r/>
            <w:r>
              <w:rPr>
                <w:b/>
                <w:color w:val="FFFFFF"/>
                <w:sz w:val="18"/>
              </w:rPr>
              <w:t>Value</w:t>
            </w:r>
          </w:p>
        </w:tc>
        <w:tc>
          <w:tcPr>
            <w:tcW w:type="dxa" w:w="3552"/>
            <w:vAlign w:val="center"/>
            <w:shd w:fill="1F4E79"/>
          </w:tcPr>
          <w:p>
            <w:r/>
            <w:r>
              <w:rPr>
                <w:b/>
                <w:color w:val="FFFFFF"/>
                <w:sz w:val="18"/>
              </w:rPr>
              <w:t>Engineering meaning</w:t>
            </w:r>
          </w:p>
        </w:tc>
      </w:tr>
      <w:tr>
        <w:tc>
          <w:tcPr>
            <w:tcW w:type="dxa" w:w="3552"/>
            <w:vAlign w:val="center"/>
          </w:tcPr>
          <w:p>
            <w:r/>
            <w:r>
              <w:rPr>
                <w:b w:val="0"/>
                <w:sz w:val="16"/>
              </w:rPr>
              <w:t>Total tables parsed</w:t>
            </w:r>
          </w:p>
        </w:tc>
        <w:tc>
          <w:tcPr>
            <w:tcW w:type="dxa" w:w="3552"/>
            <w:vAlign w:val="center"/>
          </w:tcPr>
          <w:p>
            <w:r/>
            <w:r>
              <w:rPr>
                <w:b w:val="0"/>
                <w:sz w:val="16"/>
              </w:rPr>
              <w:t>90</w:t>
            </w:r>
          </w:p>
        </w:tc>
        <w:tc>
          <w:tcPr>
            <w:tcW w:type="dxa" w:w="3552"/>
            <w:vAlign w:val="center"/>
          </w:tcPr>
          <w:p>
            <w:r/>
            <w:r>
              <w:rPr>
                <w:b w:val="0"/>
                <w:sz w:val="16"/>
              </w:rPr>
              <w:t>Full dump90 table set confirmed.</w:t>
            </w:r>
          </w:p>
        </w:tc>
      </w:tr>
      <w:tr>
        <w:tc>
          <w:tcPr>
            <w:tcW w:type="dxa" w:w="3552"/>
            <w:vAlign w:val="center"/>
            <w:shd w:fill="F7FBFF"/>
          </w:tcPr>
          <w:p>
            <w:r/>
            <w:r>
              <w:rPr>
                <w:b w:val="0"/>
                <w:sz w:val="16"/>
              </w:rPr>
              <w:t>Active/non-legacy tables</w:t>
            </w:r>
          </w:p>
        </w:tc>
        <w:tc>
          <w:tcPr>
            <w:tcW w:type="dxa" w:w="3552"/>
            <w:vAlign w:val="center"/>
            <w:shd w:fill="F7FBFF"/>
          </w:tcPr>
          <w:p>
            <w:r/>
            <w:r>
              <w:rPr>
                <w:b w:val="0"/>
                <w:sz w:val="16"/>
              </w:rPr>
              <w:t>75</w:t>
            </w:r>
          </w:p>
        </w:tc>
        <w:tc>
          <w:tcPr>
            <w:tcW w:type="dxa" w:w="3552"/>
            <w:vAlign w:val="center"/>
            <w:shd w:fill="F7FBFF"/>
          </w:tcPr>
          <w:p>
            <w:r/>
            <w:r>
              <w:rPr>
                <w:b w:val="0"/>
                <w:sz w:val="16"/>
              </w:rPr>
              <w:t>Available for current/future modules after validation.</w:t>
            </w:r>
          </w:p>
        </w:tc>
      </w:tr>
      <w:tr>
        <w:tc>
          <w:tcPr>
            <w:tcW w:type="dxa" w:w="3552"/>
            <w:vAlign w:val="center"/>
          </w:tcPr>
          <w:p>
            <w:r/>
            <w:r>
              <w:rPr>
                <w:b w:val="0"/>
                <w:sz w:val="16"/>
              </w:rPr>
              <w:t>_legacy_* tables</w:t>
            </w:r>
          </w:p>
        </w:tc>
        <w:tc>
          <w:tcPr>
            <w:tcW w:type="dxa" w:w="3552"/>
            <w:vAlign w:val="center"/>
          </w:tcPr>
          <w:p>
            <w:r/>
            <w:r>
              <w:rPr>
                <w:b w:val="0"/>
                <w:sz w:val="16"/>
              </w:rPr>
              <w:t>15</w:t>
            </w:r>
          </w:p>
        </w:tc>
        <w:tc>
          <w:tcPr>
            <w:tcW w:type="dxa" w:w="3552"/>
            <w:vAlign w:val="center"/>
          </w:tcPr>
          <w:p>
            <w:r/>
            <w:r>
              <w:rPr>
                <w:b w:val="0"/>
                <w:sz w:val="16"/>
              </w:rPr>
              <w:t>Preserved isolation layer; read-only unless bridge approved.</w:t>
            </w:r>
          </w:p>
        </w:tc>
      </w:tr>
      <w:tr>
        <w:tc>
          <w:tcPr>
            <w:tcW w:type="dxa" w:w="3552"/>
            <w:vAlign w:val="center"/>
            <w:shd w:fill="F7FBFF"/>
          </w:tcPr>
          <w:p>
            <w:r/>
            <w:r>
              <w:rPr>
                <w:b w:val="0"/>
                <w:sz w:val="16"/>
              </w:rPr>
              <w:t>Columns parsed</w:t>
            </w:r>
          </w:p>
        </w:tc>
        <w:tc>
          <w:tcPr>
            <w:tcW w:type="dxa" w:w="3552"/>
            <w:vAlign w:val="center"/>
            <w:shd w:fill="F7FBFF"/>
          </w:tcPr>
          <w:p>
            <w:r/>
            <w:r>
              <w:rPr>
                <w:b w:val="0"/>
                <w:sz w:val="16"/>
              </w:rPr>
              <w:t>966</w:t>
            </w:r>
          </w:p>
        </w:tc>
        <w:tc>
          <w:tcPr>
            <w:tcW w:type="dxa" w:w="3552"/>
            <w:vAlign w:val="center"/>
            <w:shd w:fill="F7FBFF"/>
          </w:tcPr>
          <w:p>
            <w:r/>
            <w:r>
              <w:rPr>
                <w:b w:val="0"/>
                <w:sz w:val="16"/>
              </w:rPr>
              <w:t>Column catalog generated for repository mapping.</w:t>
            </w:r>
          </w:p>
        </w:tc>
      </w:tr>
      <w:tr>
        <w:tc>
          <w:tcPr>
            <w:tcW w:type="dxa" w:w="3552"/>
            <w:vAlign w:val="center"/>
          </w:tcPr>
          <w:p>
            <w:r/>
            <w:r>
              <w:rPr>
                <w:b w:val="0"/>
                <w:sz w:val="16"/>
              </w:rPr>
              <w:t>Indexes parsed</w:t>
            </w:r>
          </w:p>
        </w:tc>
        <w:tc>
          <w:tcPr>
            <w:tcW w:type="dxa" w:w="3552"/>
            <w:vAlign w:val="center"/>
          </w:tcPr>
          <w:p>
            <w:r/>
            <w:r>
              <w:rPr>
                <w:b w:val="0"/>
                <w:sz w:val="16"/>
              </w:rPr>
              <w:t>172</w:t>
            </w:r>
          </w:p>
        </w:tc>
        <w:tc>
          <w:tcPr>
            <w:tcW w:type="dxa" w:w="3552"/>
            <w:vAlign w:val="center"/>
          </w:tcPr>
          <w:p>
            <w:r/>
            <w:r>
              <w:rPr>
                <w:b w:val="0"/>
                <w:sz w:val="16"/>
              </w:rPr>
              <w:t>Performance and uniqueness map extracted.</w:t>
            </w:r>
          </w:p>
        </w:tc>
      </w:tr>
      <w:tr>
        <w:tc>
          <w:tcPr>
            <w:tcW w:type="dxa" w:w="3552"/>
            <w:vAlign w:val="center"/>
            <w:shd w:fill="F7FBFF"/>
          </w:tcPr>
          <w:p>
            <w:r/>
            <w:r>
              <w:rPr>
                <w:b w:val="0"/>
                <w:sz w:val="16"/>
              </w:rPr>
              <w:t>Foreign keys parsed</w:t>
            </w:r>
          </w:p>
        </w:tc>
        <w:tc>
          <w:tcPr>
            <w:tcW w:type="dxa" w:w="3552"/>
            <w:vAlign w:val="center"/>
            <w:shd w:fill="F7FBFF"/>
          </w:tcPr>
          <w:p>
            <w:r/>
            <w:r>
              <w:rPr>
                <w:b w:val="0"/>
                <w:sz w:val="16"/>
              </w:rPr>
              <w:t>84</w:t>
            </w:r>
          </w:p>
        </w:tc>
        <w:tc>
          <w:tcPr>
            <w:tcW w:type="dxa" w:w="3552"/>
            <w:vAlign w:val="center"/>
            <w:shd w:fill="F7FBFF"/>
          </w:tcPr>
          <w:p>
            <w:r/>
            <w:r>
              <w:rPr>
                <w:b w:val="0"/>
                <w:sz w:val="16"/>
              </w:rPr>
              <w:t>Relationship graph extracted for safe joins and transactions.</w:t>
            </w:r>
          </w:p>
        </w:tc>
      </w:tr>
      <w:tr>
        <w:tc>
          <w:tcPr>
            <w:tcW w:type="dxa" w:w="3552"/>
            <w:vAlign w:val="center"/>
          </w:tcPr>
          <w:p>
            <w:r/>
            <w:r>
              <w:rPr>
                <w:b w:val="0"/>
                <w:sz w:val="16"/>
              </w:rPr>
              <w:t>Rows counted from dump</w:t>
            </w:r>
          </w:p>
        </w:tc>
        <w:tc>
          <w:tcPr>
            <w:tcW w:type="dxa" w:w="3552"/>
            <w:vAlign w:val="center"/>
          </w:tcPr>
          <w:p>
            <w:r/>
            <w:r>
              <w:rPr>
                <w:b w:val="0"/>
                <w:sz w:val="16"/>
              </w:rPr>
              <w:t>398,329</w:t>
            </w:r>
          </w:p>
        </w:tc>
        <w:tc>
          <w:tcPr>
            <w:tcW w:type="dxa" w:w="3552"/>
            <w:vAlign w:val="center"/>
          </w:tcPr>
          <w:p>
            <w:r/>
            <w:r>
              <w:rPr>
                <w:b w:val="0"/>
                <w:sz w:val="16"/>
              </w:rPr>
              <w:t>Approximate historical data mass represented in INSERT statements.</w:t>
            </w:r>
          </w:p>
        </w:tc>
      </w:tr>
      <w:tr>
        <w:tc>
          <w:tcPr>
            <w:tcW w:type="dxa" w:w="3552"/>
            <w:vAlign w:val="center"/>
            <w:shd w:fill="F7FBFF"/>
          </w:tcPr>
          <w:p>
            <w:r/>
            <w:r>
              <w:rPr>
                <w:b w:val="0"/>
                <w:sz w:val="16"/>
              </w:rPr>
              <w:t>Tables without PK</w:t>
            </w:r>
          </w:p>
        </w:tc>
        <w:tc>
          <w:tcPr>
            <w:tcW w:type="dxa" w:w="3552"/>
            <w:vAlign w:val="center"/>
            <w:shd w:fill="F7FBFF"/>
          </w:tcPr>
          <w:p>
            <w:r/>
            <w:r>
              <w:rPr>
                <w:b w:val="0"/>
                <w:sz w:val="16"/>
              </w:rPr>
              <w:t>19</w:t>
            </w:r>
          </w:p>
        </w:tc>
        <w:tc>
          <w:tcPr>
            <w:tcW w:type="dxa" w:w="3552"/>
            <w:vAlign w:val="center"/>
            <w:shd w:fill="F7FBFF"/>
          </w:tcPr>
          <w:p>
            <w:r/>
            <w:r>
              <w:rPr>
                <w:b w:val="0"/>
                <w:sz w:val="16"/>
              </w:rPr>
              <w:t>High-priority risk bucket before write APIs.</w:t>
            </w:r>
          </w:p>
        </w:tc>
      </w:tr>
    </w:tbl>
    <w:p>
      <w:pPr>
        <w:pStyle w:val="Heading1"/>
      </w:pPr>
      <w:r>
        <w:rPr>
          <w:color w:val="1F4E79"/>
        </w:rPr>
        <w:t>2. Delivered File Bundle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6"/>
              </w:rPr>
              <w:t>Folder/File</w:t>
            </w:r>
          </w:p>
        </w:tc>
        <w:tc>
          <w:tcPr>
            <w:tcW w:type="dxa" w:w="5328"/>
            <w:vAlign w:val="center"/>
            <w:shd w:fill="1F4E79"/>
          </w:tcPr>
          <w:p>
            <w:r/>
            <w:r>
              <w:rPr>
                <w:b/>
                <w:color w:val="FFFFFF"/>
                <w:sz w:val="16"/>
              </w:rPr>
              <w:t>Purpose</w:t>
            </w:r>
          </w:p>
        </w:tc>
      </w:tr>
      <w:tr>
        <w:tc>
          <w:tcPr>
            <w:tcW w:type="dxa" w:w="5328"/>
            <w:vAlign w:val="center"/>
          </w:tcPr>
          <w:p>
            <w:r/>
            <w:r>
              <w:rPr>
                <w:b w:val="0"/>
                <w:sz w:val="14"/>
              </w:rPr>
              <w:t>csv/01_table_inventory.csv</w:t>
            </w:r>
          </w:p>
        </w:tc>
        <w:tc>
          <w:tcPr>
            <w:tcW w:type="dxa" w:w="5328"/>
            <w:vAlign w:val="center"/>
          </w:tcPr>
          <w:p>
            <w:r/>
            <w:r>
              <w:rPr>
                <w:b w:val="0"/>
                <w:sz w:val="14"/>
              </w:rPr>
              <w:t>Main table-by-table inventory with module, rows, columns, PK/FK/index counts, phase mapping.</w:t>
            </w:r>
          </w:p>
        </w:tc>
      </w:tr>
      <w:tr>
        <w:tc>
          <w:tcPr>
            <w:tcW w:type="dxa" w:w="5328"/>
            <w:vAlign w:val="center"/>
            <w:shd w:fill="F7FBFF"/>
          </w:tcPr>
          <w:p>
            <w:r/>
            <w:r>
              <w:rPr>
                <w:b w:val="0"/>
                <w:sz w:val="14"/>
              </w:rPr>
              <w:t>csv/02_column_catalog.csv</w:t>
            </w:r>
          </w:p>
        </w:tc>
        <w:tc>
          <w:tcPr>
            <w:tcW w:type="dxa" w:w="5328"/>
            <w:vAlign w:val="center"/>
            <w:shd w:fill="F7FBFF"/>
          </w:tcPr>
          <w:p>
            <w:r/>
            <w:r>
              <w:rPr>
                <w:b w:val="0"/>
                <w:sz w:val="14"/>
              </w:rPr>
              <w:t>Every column with raw data type, nullability, defaults, enum values, PK/FK flags, role guess.</w:t>
            </w:r>
          </w:p>
        </w:tc>
      </w:tr>
      <w:tr>
        <w:tc>
          <w:tcPr>
            <w:tcW w:type="dxa" w:w="5328"/>
            <w:vAlign w:val="center"/>
          </w:tcPr>
          <w:p>
            <w:r/>
            <w:r>
              <w:rPr>
                <w:b w:val="0"/>
                <w:sz w:val="14"/>
              </w:rPr>
              <w:t>csv/03_index_catalog.csv</w:t>
            </w:r>
          </w:p>
        </w:tc>
        <w:tc>
          <w:tcPr>
            <w:tcW w:type="dxa" w:w="5328"/>
            <w:vAlign w:val="center"/>
          </w:tcPr>
          <w:p>
            <w:r/>
            <w:r>
              <w:rPr>
                <w:b w:val="0"/>
                <w:sz w:val="14"/>
              </w:rPr>
              <w:t>Primary, unique, secondary, and fulltext index map.</w:t>
            </w:r>
          </w:p>
        </w:tc>
      </w:tr>
      <w:tr>
        <w:tc>
          <w:tcPr>
            <w:tcW w:type="dxa" w:w="5328"/>
            <w:vAlign w:val="center"/>
            <w:shd w:fill="F7FBFF"/>
          </w:tcPr>
          <w:p>
            <w:r/>
            <w:r>
              <w:rPr>
                <w:b w:val="0"/>
                <w:sz w:val="14"/>
              </w:rPr>
              <w:t>csv/04_foreign_key_catalog.csv</w:t>
            </w:r>
          </w:p>
        </w:tc>
        <w:tc>
          <w:tcPr>
            <w:tcW w:type="dxa" w:w="5328"/>
            <w:vAlign w:val="center"/>
            <w:shd w:fill="F7FBFF"/>
          </w:tcPr>
          <w:p>
            <w:r/>
            <w:r>
              <w:rPr>
                <w:b w:val="0"/>
                <w:sz w:val="14"/>
              </w:rPr>
              <w:t>FK constraints, source/target tables and columns, delete/update actions.</w:t>
            </w:r>
          </w:p>
        </w:tc>
      </w:tr>
      <w:tr>
        <w:tc>
          <w:tcPr>
            <w:tcW w:type="dxa" w:w="5328"/>
            <w:vAlign w:val="center"/>
          </w:tcPr>
          <w:p>
            <w:r/>
            <w:r>
              <w:rPr>
                <w:b w:val="0"/>
                <w:sz w:val="14"/>
              </w:rPr>
              <w:t>csv/05_relationship_edges.csv</w:t>
            </w:r>
          </w:p>
        </w:tc>
        <w:tc>
          <w:tcPr>
            <w:tcW w:type="dxa" w:w="5328"/>
            <w:vAlign w:val="center"/>
          </w:tcPr>
          <w:p>
            <w:r/>
            <w:r>
              <w:rPr>
                <w:b w:val="0"/>
                <w:sz w:val="14"/>
              </w:rPr>
              <w:t>Table-level graph edges for ERD/relationship visualization.</w:t>
            </w:r>
          </w:p>
        </w:tc>
      </w:tr>
      <w:tr>
        <w:tc>
          <w:tcPr>
            <w:tcW w:type="dxa" w:w="5328"/>
            <w:vAlign w:val="center"/>
            <w:shd w:fill="F7FBFF"/>
          </w:tcPr>
          <w:p>
            <w:r/>
            <w:r>
              <w:rPr>
                <w:b w:val="0"/>
                <w:sz w:val="14"/>
              </w:rPr>
              <w:t>csv/06_module_summary.csv</w:t>
            </w:r>
          </w:p>
        </w:tc>
        <w:tc>
          <w:tcPr>
            <w:tcW w:type="dxa" w:w="5328"/>
            <w:vAlign w:val="center"/>
            <w:shd w:fill="F7FBFF"/>
          </w:tcPr>
          <w:p>
            <w:r/>
            <w:r>
              <w:rPr>
                <w:b w:val="0"/>
                <w:sz w:val="14"/>
              </w:rPr>
              <w:t>Aggregated table/column/row/FK counts by CMCMIS module.</w:t>
            </w:r>
          </w:p>
        </w:tc>
      </w:tr>
      <w:tr>
        <w:tc>
          <w:tcPr>
            <w:tcW w:type="dxa" w:w="5328"/>
            <w:vAlign w:val="center"/>
          </w:tcPr>
          <w:p>
            <w:r/>
            <w:r>
              <w:rPr>
                <w:b w:val="0"/>
                <w:sz w:val="14"/>
              </w:rPr>
              <w:t>csv/07_table_risk_audit.csv</w:t>
            </w:r>
          </w:p>
        </w:tc>
        <w:tc>
          <w:tcPr>
            <w:tcW w:type="dxa" w:w="5328"/>
            <w:vAlign w:val="center"/>
          </w:tcPr>
          <w:p>
            <w:r/>
            <w:r>
              <w:rPr>
                <w:b w:val="0"/>
                <w:sz w:val="14"/>
              </w:rPr>
              <w:t>Risk observations: no PK, possible missing FK, date-as-text, charset legacy, security field issues.</w:t>
            </w:r>
          </w:p>
        </w:tc>
      </w:tr>
      <w:tr>
        <w:tc>
          <w:tcPr>
            <w:tcW w:type="dxa" w:w="5328"/>
            <w:vAlign w:val="center"/>
            <w:shd w:fill="F7FBFF"/>
          </w:tcPr>
          <w:p>
            <w:r/>
            <w:r>
              <w:rPr>
                <w:b w:val="0"/>
                <w:sz w:val="14"/>
              </w:rPr>
              <w:t>csv/08_phase_mapping.csv</w:t>
            </w:r>
          </w:p>
        </w:tc>
        <w:tc>
          <w:tcPr>
            <w:tcW w:type="dxa" w:w="5328"/>
            <w:vAlign w:val="center"/>
            <w:shd w:fill="F7FBFF"/>
          </w:tcPr>
          <w:p>
            <w:r/>
            <w:r>
              <w:rPr>
                <w:b w:val="0"/>
                <w:sz w:val="14"/>
              </w:rPr>
              <w:t>Table-to-phase and recommended engineering action map.</w:t>
            </w:r>
          </w:p>
        </w:tc>
      </w:tr>
      <w:tr>
        <w:tc>
          <w:tcPr>
            <w:tcW w:type="dxa" w:w="5328"/>
            <w:vAlign w:val="center"/>
          </w:tcPr>
          <w:p>
            <w:r/>
            <w:r>
              <w:rPr>
                <w:b w:val="0"/>
                <w:sz w:val="14"/>
              </w:rPr>
              <w:t>csv/09_row_counts_from_dump.csv</w:t>
            </w:r>
          </w:p>
        </w:tc>
        <w:tc>
          <w:tcPr>
            <w:tcW w:type="dxa" w:w="5328"/>
            <w:vAlign w:val="center"/>
          </w:tcPr>
          <w:p>
            <w:r/>
            <w:r>
              <w:rPr>
                <w:b w:val="0"/>
                <w:sz w:val="14"/>
              </w:rPr>
              <w:t>Data mass per table counted from INSERT tuples.</w:t>
            </w:r>
          </w:p>
        </w:tc>
      </w:tr>
      <w:tr>
        <w:tc>
          <w:tcPr>
            <w:tcW w:type="dxa" w:w="5328"/>
            <w:vAlign w:val="center"/>
            <w:shd w:fill="F7FBFF"/>
          </w:tcPr>
          <w:p>
            <w:r/>
            <w:r>
              <w:rPr>
                <w:b w:val="0"/>
                <w:sz w:val="14"/>
              </w:rPr>
              <w:t>csv/10_enums_and_status_fields.csv</w:t>
            </w:r>
          </w:p>
        </w:tc>
        <w:tc>
          <w:tcPr>
            <w:tcW w:type="dxa" w:w="5328"/>
            <w:vAlign w:val="center"/>
            <w:shd w:fill="F7FBFF"/>
          </w:tcPr>
          <w:p>
            <w:r/>
            <w:r>
              <w:rPr>
                <w:b w:val="0"/>
                <w:sz w:val="14"/>
              </w:rPr>
              <w:t>Status/state/ENUM field catalog for state-machine work.</w:t>
            </w:r>
          </w:p>
        </w:tc>
      </w:tr>
      <w:tr>
        <w:tc>
          <w:tcPr>
            <w:tcW w:type="dxa" w:w="5328"/>
            <w:vAlign w:val="center"/>
          </w:tcPr>
          <w:p>
            <w:r/>
            <w:r>
              <w:rPr>
                <w:b w:val="0"/>
                <w:sz w:val="14"/>
              </w:rPr>
              <w:t>sql/00_schema_only_extracted_from_dump90tables.sql</w:t>
            </w:r>
          </w:p>
        </w:tc>
        <w:tc>
          <w:tcPr>
            <w:tcW w:type="dxa" w:w="5328"/>
            <w:vAlign w:val="center"/>
          </w:tcPr>
          <w:p>
            <w:r/>
            <w:r>
              <w:rPr>
                <w:b w:val="0"/>
                <w:sz w:val="14"/>
              </w:rPr>
              <w:t>Schema-only DDL extracted from the dump; all INSERT data removed.</w:t>
            </w:r>
          </w:p>
        </w:tc>
      </w:tr>
      <w:tr>
        <w:tc>
          <w:tcPr>
            <w:tcW w:type="dxa" w:w="5328"/>
            <w:vAlign w:val="center"/>
            <w:shd w:fill="F7FBFF"/>
          </w:tcPr>
          <w:p>
            <w:r/>
            <w:r>
              <w:rPr>
                <w:b w:val="0"/>
                <w:sz w:val="14"/>
              </w:rPr>
              <w:t>sql/01_senior_review_queries.sql</w:t>
            </w:r>
          </w:p>
        </w:tc>
        <w:tc>
          <w:tcPr>
            <w:tcW w:type="dxa" w:w="5328"/>
            <w:vAlign w:val="center"/>
            <w:shd w:fill="F7FBFF"/>
          </w:tcPr>
          <w:p>
            <w:r/>
            <w:r>
              <w:rPr>
                <w:b w:val="0"/>
                <w:sz w:val="14"/>
              </w:rPr>
              <w:t>Post-import validation queries for table count, PKs, FKs, row counts.</w:t>
            </w:r>
          </w:p>
        </w:tc>
      </w:tr>
      <w:tr>
        <w:tc>
          <w:tcPr>
            <w:tcW w:type="dxa" w:w="5328"/>
            <w:vAlign w:val="center"/>
          </w:tcPr>
          <w:p>
            <w:r/>
            <w:r>
              <w:rPr>
                <w:b w:val="0"/>
                <w:sz w:val="14"/>
              </w:rPr>
              <w:t>sql/02_phase6_slice2_db_action_plan.sql</w:t>
            </w:r>
          </w:p>
        </w:tc>
        <w:tc>
          <w:tcPr>
            <w:tcW w:type="dxa" w:w="5328"/>
            <w:vAlign w:val="center"/>
          </w:tcPr>
          <w:p>
            <w:r/>
            <w:r>
              <w:rPr>
                <w:b w:val="0"/>
                <w:sz w:val="14"/>
              </w:rPr>
              <w:t>Phase 6 Slice 2 DB pre-flight and transaction doctrine SQL notes.</w:t>
            </w:r>
          </w:p>
        </w:tc>
      </w:tr>
      <w:tr>
        <w:tc>
          <w:tcPr>
            <w:tcW w:type="dxa" w:w="5328"/>
            <w:vAlign w:val="center"/>
            <w:shd w:fill="F7FBFF"/>
          </w:tcPr>
          <w:p>
            <w:r/>
            <w:r>
              <w:rPr>
                <w:b w:val="0"/>
                <w:sz w:val="14"/>
              </w:rPr>
              <w:t>ddl_per_table/*.sql</w:t>
            </w:r>
          </w:p>
        </w:tc>
        <w:tc>
          <w:tcPr>
            <w:tcW w:type="dxa" w:w="5328"/>
            <w:vAlign w:val="center"/>
            <w:shd w:fill="F7FBFF"/>
          </w:tcPr>
          <w:p>
            <w:r/>
            <w:r>
              <w:rPr>
                <w:b w:val="0"/>
                <w:sz w:val="14"/>
              </w:rPr>
              <w:t>One DDL file per table for focused review and module-level repository mapping.</w:t>
            </w:r>
          </w:p>
        </w:tc>
      </w:tr>
      <w:tr>
        <w:tc>
          <w:tcPr>
            <w:tcW w:type="dxa" w:w="5328"/>
            <w:vAlign w:val="center"/>
          </w:tcPr>
          <w:p>
            <w:r/>
            <w:r>
              <w:rPr>
                <w:b w:val="0"/>
                <w:sz w:val="14"/>
              </w:rPr>
              <w:t>json/schema_catalog_dump90tables.json</w:t>
            </w:r>
          </w:p>
        </w:tc>
        <w:tc>
          <w:tcPr>
            <w:tcW w:type="dxa" w:w="5328"/>
            <w:vAlign w:val="center"/>
          </w:tcPr>
          <w:p>
            <w:r/>
            <w:r>
              <w:rPr>
                <w:b w:val="0"/>
                <w:sz w:val="14"/>
              </w:rPr>
              <w:t>Machine-readable schema catalog for future tooling or AI-assisted code generation.</w:t>
            </w:r>
          </w:p>
        </w:tc>
      </w:tr>
      <w:tr>
        <w:tc>
          <w:tcPr>
            <w:tcW w:type="dxa" w:w="5328"/>
            <w:vAlign w:val="center"/>
            <w:shd w:fill="F7FBFF"/>
          </w:tcPr>
          <w:p>
            <w:r/>
            <w:r>
              <w:rPr>
                <w:b w:val="0"/>
                <w:sz w:val="14"/>
              </w:rPr>
              <w:t>markdown/*.md/.mmd/.dot</w:t>
            </w:r>
          </w:p>
        </w:tc>
        <w:tc>
          <w:tcPr>
            <w:tcW w:type="dxa" w:w="5328"/>
            <w:vAlign w:val="center"/>
            <w:shd w:fill="F7FBFF"/>
          </w:tcPr>
          <w:p>
            <w:r/>
            <w:r>
              <w:rPr>
                <w:b w:val="0"/>
                <w:sz w:val="14"/>
              </w:rPr>
              <w:t>Human-readable reports and relationship graph source files.</w:t>
            </w:r>
          </w:p>
        </w:tc>
      </w:tr>
    </w:tbl>
    <w:p>
      <w:pPr>
        <w:pStyle w:val="Heading1"/>
      </w:pPr>
      <w:r>
        <w:rPr>
          <w:color w:val="1F4E79"/>
        </w:rPr>
        <w:t>3. Module Summary - What the Dump Is Really Saying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1F4E79"/>
          </w:tcPr>
          <w:p>
            <w:r/>
            <w:r>
              <w:rPr>
                <w:b/>
                <w:color w:val="FFFFFF"/>
                <w:sz w:val="16"/>
              </w:rPr>
              <w:t>Module</w:t>
            </w:r>
          </w:p>
        </w:tc>
        <w:tc>
          <w:tcPr>
            <w:tcW w:type="dxa" w:w="1776"/>
            <w:vAlign w:val="center"/>
            <w:shd w:fill="1F4E79"/>
          </w:tcPr>
          <w:p>
            <w:r/>
            <w:r>
              <w:rPr>
                <w:b/>
                <w:color w:val="FFFFFF"/>
                <w:sz w:val="16"/>
              </w:rPr>
              <w:t>Tables</w:t>
            </w:r>
          </w:p>
        </w:tc>
        <w:tc>
          <w:tcPr>
            <w:tcW w:type="dxa" w:w="1776"/>
            <w:vAlign w:val="center"/>
            <w:shd w:fill="1F4E79"/>
          </w:tcPr>
          <w:p>
            <w:r/>
            <w:r>
              <w:rPr>
                <w:b/>
                <w:color w:val="FFFFFF"/>
                <w:sz w:val="16"/>
              </w:rPr>
              <w:t>Columns</w:t>
            </w:r>
          </w:p>
        </w:tc>
        <w:tc>
          <w:tcPr>
            <w:tcW w:type="dxa" w:w="1776"/>
            <w:vAlign w:val="center"/>
            <w:shd w:fill="1F4E79"/>
          </w:tcPr>
          <w:p>
            <w:r/>
            <w:r>
              <w:rPr>
                <w:b/>
                <w:color w:val="FFFFFF"/>
                <w:sz w:val="16"/>
              </w:rPr>
              <w:t>Rows</w:t>
            </w:r>
          </w:p>
        </w:tc>
        <w:tc>
          <w:tcPr>
            <w:tcW w:type="dxa" w:w="1776"/>
            <w:vAlign w:val="center"/>
            <w:shd w:fill="1F4E79"/>
          </w:tcPr>
          <w:p>
            <w:r/>
            <w:r>
              <w:rPr>
                <w:b/>
                <w:color w:val="FFFFFF"/>
                <w:sz w:val="16"/>
              </w:rPr>
              <w:t>FKs</w:t>
            </w:r>
          </w:p>
        </w:tc>
        <w:tc>
          <w:tcPr>
            <w:tcW w:type="dxa" w:w="1776"/>
            <w:vAlign w:val="center"/>
            <w:shd w:fill="1F4E79"/>
          </w:tcPr>
          <w:p>
            <w:r/>
            <w:r>
              <w:rPr>
                <w:b/>
                <w:color w:val="FFFFFF"/>
                <w:sz w:val="16"/>
              </w:rPr>
              <w:t>Key tables</w:t>
            </w:r>
          </w:p>
        </w:tc>
      </w:tr>
      <w:tr>
        <w:tc>
          <w:tcPr>
            <w:tcW w:type="dxa" w:w="1776"/>
            <w:vAlign w:val="center"/>
          </w:tcPr>
          <w:p>
            <w:r/>
            <w:r>
              <w:rPr>
                <w:b w:val="0"/>
                <w:sz w:val="14"/>
              </w:rPr>
              <w:t>Audit / Security</w:t>
            </w:r>
          </w:p>
        </w:tc>
        <w:tc>
          <w:tcPr>
            <w:tcW w:type="dxa" w:w="1776"/>
            <w:vAlign w:val="center"/>
          </w:tcPr>
          <w:p>
            <w:r/>
            <w:r>
              <w:rPr>
                <w:b w:val="0"/>
                <w:sz w:val="14"/>
              </w:rPr>
              <w:t>3</w:t>
            </w:r>
          </w:p>
        </w:tc>
        <w:tc>
          <w:tcPr>
            <w:tcW w:type="dxa" w:w="1776"/>
            <w:vAlign w:val="center"/>
          </w:tcPr>
          <w:p>
            <w:r/>
            <w:r>
              <w:rPr>
                <w:b w:val="0"/>
                <w:sz w:val="14"/>
              </w:rPr>
              <w:t>23</w:t>
            </w:r>
          </w:p>
        </w:tc>
        <w:tc>
          <w:tcPr>
            <w:tcW w:type="dxa" w:w="1776"/>
            <w:vAlign w:val="center"/>
          </w:tcPr>
          <w:p>
            <w:r/>
            <w:r>
              <w:rPr>
                <w:b w:val="0"/>
                <w:sz w:val="14"/>
              </w:rPr>
              <w:t>20</w:t>
            </w:r>
          </w:p>
        </w:tc>
        <w:tc>
          <w:tcPr>
            <w:tcW w:type="dxa" w:w="1776"/>
            <w:vAlign w:val="center"/>
          </w:tcPr>
          <w:p>
            <w:r/>
            <w:r>
              <w:rPr>
                <w:b w:val="0"/>
                <w:sz w:val="14"/>
              </w:rPr>
              <w:t>1</w:t>
            </w:r>
          </w:p>
        </w:tc>
        <w:tc>
          <w:tcPr>
            <w:tcW w:type="dxa" w:w="1776"/>
            <w:vAlign w:val="center"/>
          </w:tcPr>
          <w:p>
            <w:r/>
            <w:r>
              <w:rPr>
                <w:b w:val="0"/>
                <w:sz w:val="14"/>
              </w:rPr>
              <w:t>audit_log|audit_log_changes|export_audit</w:t>
            </w:r>
          </w:p>
        </w:tc>
      </w:tr>
      <w:tr>
        <w:tc>
          <w:tcPr>
            <w:tcW w:type="dxa" w:w="1776"/>
            <w:vAlign w:val="center"/>
            <w:shd w:fill="F7FBFF"/>
          </w:tcPr>
          <w:p>
            <w:r/>
            <w:r>
              <w:rPr>
                <w:b w:val="0"/>
                <w:sz w:val="14"/>
              </w:rPr>
              <w:t>Auth &amp; RBAC</w:t>
            </w:r>
          </w:p>
        </w:tc>
        <w:tc>
          <w:tcPr>
            <w:tcW w:type="dxa" w:w="1776"/>
            <w:vAlign w:val="center"/>
            <w:shd w:fill="F7FBFF"/>
          </w:tcPr>
          <w:p>
            <w:r/>
            <w:r>
              <w:rPr>
                <w:b w:val="0"/>
                <w:sz w:val="14"/>
              </w:rPr>
              <w:t>7</w:t>
            </w:r>
          </w:p>
        </w:tc>
        <w:tc>
          <w:tcPr>
            <w:tcW w:type="dxa" w:w="1776"/>
            <w:vAlign w:val="center"/>
            <w:shd w:fill="F7FBFF"/>
          </w:tcPr>
          <w:p>
            <w:r/>
            <w:r>
              <w:rPr>
                <w:b w:val="0"/>
                <w:sz w:val="14"/>
              </w:rPr>
              <w:t>51</w:t>
            </w:r>
          </w:p>
        </w:tc>
        <w:tc>
          <w:tcPr>
            <w:tcW w:type="dxa" w:w="1776"/>
            <w:vAlign w:val="center"/>
            <w:shd w:fill="F7FBFF"/>
          </w:tcPr>
          <w:p>
            <w:r/>
            <w:r>
              <w:rPr>
                <w:b w:val="0"/>
                <w:sz w:val="14"/>
              </w:rPr>
              <w:t>387</w:t>
            </w:r>
          </w:p>
        </w:tc>
        <w:tc>
          <w:tcPr>
            <w:tcW w:type="dxa" w:w="1776"/>
            <w:vAlign w:val="center"/>
            <w:shd w:fill="F7FBFF"/>
          </w:tcPr>
          <w:p>
            <w:r/>
            <w:r>
              <w:rPr>
                <w:b w:val="0"/>
                <w:sz w:val="14"/>
              </w:rPr>
              <w:t>7</w:t>
            </w:r>
          </w:p>
        </w:tc>
        <w:tc>
          <w:tcPr>
            <w:tcW w:type="dxa" w:w="1776"/>
            <w:vAlign w:val="center"/>
            <w:shd w:fill="F7FBFF"/>
          </w:tcPr>
          <w:p>
            <w:r/>
            <w:r>
              <w:rPr>
                <w:b w:val="0"/>
                <w:sz w:val="14"/>
              </w:rPr>
              <w:t>login_audit|permissions|refresh_tokens|roles|role_permissions|users|user_roles</w:t>
            </w:r>
          </w:p>
        </w:tc>
      </w:tr>
      <w:tr>
        <w:tc>
          <w:tcPr>
            <w:tcW w:type="dxa" w:w="1776"/>
            <w:vAlign w:val="center"/>
          </w:tcPr>
          <w:p>
            <w:r/>
            <w:r>
              <w:rPr>
                <w:b w:val="0"/>
                <w:sz w:val="14"/>
              </w:rPr>
              <w:t>Equipment / Instruments</w:t>
            </w:r>
          </w:p>
        </w:tc>
        <w:tc>
          <w:tcPr>
            <w:tcW w:type="dxa" w:w="1776"/>
            <w:vAlign w:val="center"/>
          </w:tcPr>
          <w:p>
            <w:r/>
            <w:r>
              <w:rPr>
                <w:b w:val="0"/>
                <w:sz w:val="14"/>
              </w:rPr>
              <w:t>9</w:t>
            </w:r>
          </w:p>
        </w:tc>
        <w:tc>
          <w:tcPr>
            <w:tcW w:type="dxa" w:w="1776"/>
            <w:vAlign w:val="center"/>
          </w:tcPr>
          <w:p>
            <w:r/>
            <w:r>
              <w:rPr>
                <w:b w:val="0"/>
                <w:sz w:val="14"/>
              </w:rPr>
              <w:t>141</w:t>
            </w:r>
          </w:p>
        </w:tc>
        <w:tc>
          <w:tcPr>
            <w:tcW w:type="dxa" w:w="1776"/>
            <w:vAlign w:val="center"/>
          </w:tcPr>
          <w:p>
            <w:r/>
            <w:r>
              <w:rPr>
                <w:b w:val="0"/>
                <w:sz w:val="14"/>
              </w:rPr>
              <w:t>10,354</w:t>
            </w:r>
          </w:p>
        </w:tc>
        <w:tc>
          <w:tcPr>
            <w:tcW w:type="dxa" w:w="1776"/>
            <w:vAlign w:val="center"/>
          </w:tcPr>
          <w:p>
            <w:r/>
            <w:r>
              <w:rPr>
                <w:b w:val="0"/>
                <w:sz w:val="14"/>
              </w:rPr>
              <w:t>17</w:t>
            </w:r>
          </w:p>
        </w:tc>
        <w:tc>
          <w:tcPr>
            <w:tcW w:type="dxa" w:w="1776"/>
            <w:vAlign w:val="center"/>
          </w:tcPr>
          <w:p>
            <w:r/>
            <w:r>
              <w:rPr>
                <w:b w:val="0"/>
                <w:sz w:val="14"/>
              </w:rPr>
              <w:t>cmms_eqipinst_identification|cmms_eqip_detail_spec|cmms_eqip_mst|cmms_eqip_mst_hist|cmms_eqip_tec_spec|cmms_ins_accuracy_info|cmms_inv_eqip_dtl|cmms_schedule_eqip_dtl|equipment_status_history</w:t>
            </w:r>
          </w:p>
        </w:tc>
      </w:tr>
      <w:tr>
        <w:tc>
          <w:tcPr>
            <w:tcW w:type="dxa" w:w="1776"/>
            <w:vAlign w:val="center"/>
            <w:shd w:fill="F7FBFF"/>
          </w:tcPr>
          <w:p>
            <w:r/>
            <w:r>
              <w:rPr>
                <w:b w:val="0"/>
                <w:sz w:val="14"/>
              </w:rPr>
              <w:t>Job Cards</w:t>
            </w:r>
          </w:p>
        </w:tc>
        <w:tc>
          <w:tcPr>
            <w:tcW w:type="dxa" w:w="1776"/>
            <w:vAlign w:val="center"/>
            <w:shd w:fill="F7FBFF"/>
          </w:tcPr>
          <w:p>
            <w:r/>
            <w:r>
              <w:rPr>
                <w:b w:val="0"/>
                <w:sz w:val="14"/>
              </w:rPr>
              <w:t>18</w:t>
            </w:r>
          </w:p>
        </w:tc>
        <w:tc>
          <w:tcPr>
            <w:tcW w:type="dxa" w:w="1776"/>
            <w:vAlign w:val="center"/>
            <w:shd w:fill="F7FBFF"/>
          </w:tcPr>
          <w:p>
            <w:r/>
            <w:r>
              <w:rPr>
                <w:b w:val="0"/>
                <w:sz w:val="14"/>
              </w:rPr>
              <w:t>254</w:t>
            </w:r>
          </w:p>
        </w:tc>
        <w:tc>
          <w:tcPr>
            <w:tcW w:type="dxa" w:w="1776"/>
            <w:vAlign w:val="center"/>
            <w:shd w:fill="F7FBFF"/>
          </w:tcPr>
          <w:p>
            <w:r/>
            <w:r>
              <w:rPr>
                <w:b w:val="0"/>
                <w:sz w:val="14"/>
              </w:rPr>
              <w:t>302,946</w:t>
            </w:r>
          </w:p>
        </w:tc>
        <w:tc>
          <w:tcPr>
            <w:tcW w:type="dxa" w:w="1776"/>
            <w:vAlign w:val="center"/>
            <w:shd w:fill="F7FBFF"/>
          </w:tcPr>
          <w:p>
            <w:r/>
            <w:r>
              <w:rPr>
                <w:b w:val="0"/>
                <w:sz w:val="14"/>
              </w:rPr>
              <w:t>21</w:t>
            </w:r>
          </w:p>
        </w:tc>
        <w:tc>
          <w:tcPr>
            <w:tcW w:type="dxa" w:w="1776"/>
            <w:vAlign w:val="center"/>
            <w:shd w:fill="F7FBFF"/>
          </w:tcPr>
          <w:p>
            <w:r/>
            <w:r>
              <w:rPr>
                <w:b w:val="0"/>
                <w:sz w:val="14"/>
              </w:rPr>
              <w:t>cmms_fault_mst|cmms_jobcard_attendedby_dtl|cmms_jobcard_awaitinginfo|cmms_jobcard_cal_adjustments_dtl|cmms_jobcard_cal_dtl|cmms_jobcard_cal_observations|cmms_jobcard_contract_warranty_dtl|cmms_jobcard_eq_used|cmms_jobcard_faulty_category...</w:t>
            </w:r>
          </w:p>
        </w:tc>
      </w:tr>
      <w:tr>
        <w:tc>
          <w:tcPr>
            <w:tcW w:type="dxa" w:w="1776"/>
            <w:vAlign w:val="center"/>
          </w:tcPr>
          <w:p>
            <w:r/>
            <w:r>
              <w:rPr>
                <w:b w:val="0"/>
                <w:sz w:val="14"/>
              </w:rPr>
              <w:t>Job Requests</w:t>
            </w:r>
          </w:p>
        </w:tc>
        <w:tc>
          <w:tcPr>
            <w:tcW w:type="dxa" w:w="1776"/>
            <w:vAlign w:val="center"/>
          </w:tcPr>
          <w:p>
            <w:r/>
            <w:r>
              <w:rPr>
                <w:b w:val="0"/>
                <w:sz w:val="14"/>
              </w:rPr>
              <w:t>5</w:t>
            </w:r>
          </w:p>
        </w:tc>
        <w:tc>
          <w:tcPr>
            <w:tcW w:type="dxa" w:w="1776"/>
            <w:vAlign w:val="center"/>
          </w:tcPr>
          <w:p>
            <w:r/>
            <w:r>
              <w:rPr>
                <w:b w:val="0"/>
                <w:sz w:val="14"/>
              </w:rPr>
              <w:t>79</w:t>
            </w:r>
          </w:p>
        </w:tc>
        <w:tc>
          <w:tcPr>
            <w:tcW w:type="dxa" w:w="1776"/>
            <w:vAlign w:val="center"/>
          </w:tcPr>
          <w:p>
            <w:r/>
            <w:r>
              <w:rPr>
                <w:b w:val="0"/>
                <w:sz w:val="14"/>
              </w:rPr>
              <w:t>48,911</w:t>
            </w:r>
          </w:p>
        </w:tc>
        <w:tc>
          <w:tcPr>
            <w:tcW w:type="dxa" w:w="1776"/>
            <w:vAlign w:val="center"/>
          </w:tcPr>
          <w:p>
            <w:r/>
            <w:r>
              <w:rPr>
                <w:b w:val="0"/>
                <w:sz w:val="14"/>
              </w:rPr>
              <w:t>10</w:t>
            </w:r>
          </w:p>
        </w:tc>
        <w:tc>
          <w:tcPr>
            <w:tcW w:type="dxa" w:w="1776"/>
            <w:vAlign w:val="center"/>
          </w:tcPr>
          <w:p>
            <w:r/>
            <w:r>
              <w:rPr>
                <w:b w:val="0"/>
                <w:sz w:val="14"/>
              </w:rPr>
              <w:t>cmms_jobrequest_item_dtl|cmms_jobrequest_mst|cmms_jobrequest_project_dtl|job_request_accessories|job_request_status_history</w:t>
            </w:r>
          </w:p>
        </w:tc>
      </w:tr>
      <w:tr>
        <w:tc>
          <w:tcPr>
            <w:tcW w:type="dxa" w:w="1776"/>
            <w:vAlign w:val="center"/>
            <w:shd w:fill="F7FBFF"/>
          </w:tcPr>
          <w:p>
            <w:r/>
            <w:r>
              <w:rPr>
                <w:b w:val="0"/>
                <w:sz w:val="14"/>
              </w:rPr>
              <w:t>Legacy / Isolated</w:t>
            </w:r>
          </w:p>
        </w:tc>
        <w:tc>
          <w:tcPr>
            <w:tcW w:type="dxa" w:w="1776"/>
            <w:vAlign w:val="center"/>
            <w:shd w:fill="F7FBFF"/>
          </w:tcPr>
          <w:p>
            <w:r/>
            <w:r>
              <w:rPr>
                <w:b w:val="0"/>
                <w:sz w:val="14"/>
              </w:rPr>
              <w:t>15</w:t>
            </w:r>
          </w:p>
        </w:tc>
        <w:tc>
          <w:tcPr>
            <w:tcW w:type="dxa" w:w="1776"/>
            <w:vAlign w:val="center"/>
            <w:shd w:fill="F7FBFF"/>
          </w:tcPr>
          <w:p>
            <w:r/>
            <w:r>
              <w:rPr>
                <w:b w:val="0"/>
                <w:sz w:val="14"/>
              </w:rPr>
              <w:t>91</w:t>
            </w:r>
          </w:p>
        </w:tc>
        <w:tc>
          <w:tcPr>
            <w:tcW w:type="dxa" w:w="1776"/>
            <w:vAlign w:val="center"/>
            <w:shd w:fill="F7FBFF"/>
          </w:tcPr>
          <w:p>
            <w:r/>
            <w:r>
              <w:rPr>
                <w:b w:val="0"/>
                <w:sz w:val="14"/>
              </w:rPr>
              <w:t>9,328</w:t>
            </w:r>
          </w:p>
        </w:tc>
        <w:tc>
          <w:tcPr>
            <w:tcW w:type="dxa" w:w="1776"/>
            <w:vAlign w:val="center"/>
            <w:shd w:fill="F7FBFF"/>
          </w:tcPr>
          <w:p>
            <w:r/>
            <w:r>
              <w:rPr>
                <w:b w:val="0"/>
                <w:sz w:val="14"/>
              </w:rPr>
              <w:t>6</w:t>
            </w:r>
          </w:p>
        </w:tc>
        <w:tc>
          <w:tcPr>
            <w:tcW w:type="dxa" w:w="1776"/>
            <w:vAlign w:val="center"/>
            <w:shd w:fill="F7FBFF"/>
          </w:tcPr>
          <w:p>
            <w:r/>
            <w:r>
              <w:rPr>
                <w:b w:val="0"/>
                <w:sz w:val="14"/>
              </w:rPr>
              <w:t>_legacy_accessright_mst|_legacy_cal_jobcard_feedback_spec|_legacy_cf001|_legacy_cf002|_legacy_cf003|_legacy_cf004|_legacy_chklistvendor|_legacy_jobcard_insp_maint_dtl|_legacy_module_mst|_legacy_parameter_master_bkp|_legacy_parameter_mast...</w:t>
            </w:r>
          </w:p>
        </w:tc>
      </w:tr>
      <w:tr>
        <w:tc>
          <w:tcPr>
            <w:tcW w:type="dxa" w:w="1776"/>
            <w:vAlign w:val="center"/>
          </w:tcPr>
          <w:p>
            <w:r/>
            <w:r>
              <w:rPr>
                <w:b w:val="0"/>
                <w:sz w:val="14"/>
              </w:rPr>
              <w:t>Master Data / Lookup</w:t>
            </w:r>
          </w:p>
        </w:tc>
        <w:tc>
          <w:tcPr>
            <w:tcW w:type="dxa" w:w="1776"/>
            <w:vAlign w:val="center"/>
          </w:tcPr>
          <w:p>
            <w:r/>
            <w:r>
              <w:rPr>
                <w:b w:val="0"/>
                <w:sz w:val="14"/>
              </w:rPr>
              <w:t>10</w:t>
            </w:r>
          </w:p>
        </w:tc>
        <w:tc>
          <w:tcPr>
            <w:tcW w:type="dxa" w:w="1776"/>
            <w:vAlign w:val="center"/>
          </w:tcPr>
          <w:p>
            <w:r/>
            <w:r>
              <w:rPr>
                <w:b w:val="0"/>
                <w:sz w:val="14"/>
              </w:rPr>
              <w:t>78</w:t>
            </w:r>
          </w:p>
        </w:tc>
        <w:tc>
          <w:tcPr>
            <w:tcW w:type="dxa" w:w="1776"/>
            <w:vAlign w:val="center"/>
          </w:tcPr>
          <w:p>
            <w:r/>
            <w:r>
              <w:rPr>
                <w:b w:val="0"/>
                <w:sz w:val="14"/>
              </w:rPr>
              <w:t>19,886</w:t>
            </w:r>
          </w:p>
        </w:tc>
        <w:tc>
          <w:tcPr>
            <w:tcW w:type="dxa" w:w="1776"/>
            <w:vAlign w:val="center"/>
          </w:tcPr>
          <w:p>
            <w:r/>
            <w:r>
              <w:rPr>
                <w:b w:val="0"/>
                <w:sz w:val="14"/>
              </w:rPr>
              <w:t>3</w:t>
            </w:r>
          </w:p>
        </w:tc>
        <w:tc>
          <w:tcPr>
            <w:tcW w:type="dxa" w:w="1776"/>
            <w:vAlign w:val="center"/>
          </w:tcPr>
          <w:p>
            <w:r/>
            <w:r>
              <w:rPr>
                <w:b w:val="0"/>
                <w:sz w:val="14"/>
              </w:rPr>
              <w:t>cmms_checklist_hist|cmms_checklist_mst|cmms_checklist_tasks|cmms_checklist_tasks_hist|cmms_device_spares_mst|cmms_lineitem_mst|cmms_parameter_master|cmms_product_mst|cmms_proj_mst|cmms_task_mst</w:t>
            </w:r>
          </w:p>
        </w:tc>
      </w:tr>
      <w:tr>
        <w:tc>
          <w:tcPr>
            <w:tcW w:type="dxa" w:w="1776"/>
            <w:vAlign w:val="center"/>
            <w:shd w:fill="F7FBFF"/>
          </w:tcPr>
          <w:p>
            <w:r/>
            <w:r>
              <w:rPr>
                <w:b w:val="0"/>
                <w:sz w:val="14"/>
              </w:rPr>
              <w:t>Organization / Employee</w:t>
            </w:r>
          </w:p>
        </w:tc>
        <w:tc>
          <w:tcPr>
            <w:tcW w:type="dxa" w:w="1776"/>
            <w:vAlign w:val="center"/>
            <w:shd w:fill="F7FBFF"/>
          </w:tcPr>
          <w:p>
            <w:r/>
            <w:r>
              <w:rPr>
                <w:b w:val="0"/>
                <w:sz w:val="14"/>
              </w:rPr>
              <w:t>7</w:t>
            </w:r>
          </w:p>
        </w:tc>
        <w:tc>
          <w:tcPr>
            <w:tcW w:type="dxa" w:w="1776"/>
            <w:vAlign w:val="center"/>
            <w:shd w:fill="F7FBFF"/>
          </w:tcPr>
          <w:p>
            <w:r/>
            <w:r>
              <w:rPr>
                <w:b w:val="0"/>
                <w:sz w:val="14"/>
              </w:rPr>
              <w:t>83</w:t>
            </w:r>
          </w:p>
        </w:tc>
        <w:tc>
          <w:tcPr>
            <w:tcW w:type="dxa" w:w="1776"/>
            <w:vAlign w:val="center"/>
            <w:shd w:fill="F7FBFF"/>
          </w:tcPr>
          <w:p>
            <w:r/>
            <w:r>
              <w:rPr>
                <w:b w:val="0"/>
                <w:sz w:val="14"/>
              </w:rPr>
              <w:t>4,205</w:t>
            </w:r>
          </w:p>
        </w:tc>
        <w:tc>
          <w:tcPr>
            <w:tcW w:type="dxa" w:w="1776"/>
            <w:vAlign w:val="center"/>
            <w:shd w:fill="F7FBFF"/>
          </w:tcPr>
          <w:p>
            <w:r/>
            <w:r>
              <w:rPr>
                <w:b w:val="0"/>
                <w:sz w:val="14"/>
              </w:rPr>
              <w:t>6</w:t>
            </w:r>
          </w:p>
        </w:tc>
        <w:tc>
          <w:tcPr>
            <w:tcW w:type="dxa" w:w="1776"/>
            <w:vAlign w:val="center"/>
            <w:shd w:fill="F7FBFF"/>
          </w:tcPr>
          <w:p>
            <w:r/>
            <w:r>
              <w:rPr>
                <w:b w:val="0"/>
                <w:sz w:val="14"/>
              </w:rPr>
              <w:t>cmms_designation_mst|cmms_desig_hist|cmms_division_hist|cmms_emp_mst|cmms_section_mst|departments|sections</w:t>
            </w:r>
          </w:p>
        </w:tc>
      </w:tr>
      <w:tr>
        <w:tc>
          <w:tcPr>
            <w:tcW w:type="dxa" w:w="1776"/>
            <w:vAlign w:val="center"/>
          </w:tcPr>
          <w:p>
            <w:r/>
            <w:r>
              <w:rPr>
                <w:b w:val="0"/>
                <w:sz w:val="14"/>
              </w:rPr>
              <w:t>Other / Cross-cutting</w:t>
            </w:r>
          </w:p>
        </w:tc>
        <w:tc>
          <w:tcPr>
            <w:tcW w:type="dxa" w:w="1776"/>
            <w:vAlign w:val="center"/>
          </w:tcPr>
          <w:p>
            <w:r/>
            <w:r>
              <w:rPr>
                <w:b w:val="0"/>
                <w:sz w:val="14"/>
              </w:rPr>
              <w:t>4</w:t>
            </w:r>
          </w:p>
        </w:tc>
        <w:tc>
          <w:tcPr>
            <w:tcW w:type="dxa" w:w="1776"/>
            <w:vAlign w:val="center"/>
          </w:tcPr>
          <w:p>
            <w:r/>
            <w:r>
              <w:rPr>
                <w:b w:val="0"/>
                <w:sz w:val="14"/>
              </w:rPr>
              <w:t>20</w:t>
            </w:r>
          </w:p>
        </w:tc>
        <w:tc>
          <w:tcPr>
            <w:tcW w:type="dxa" w:w="1776"/>
            <w:vAlign w:val="center"/>
          </w:tcPr>
          <w:p>
            <w:r/>
            <w:r>
              <w:rPr>
                <w:b w:val="0"/>
                <w:sz w:val="14"/>
              </w:rPr>
              <w:t>898</w:t>
            </w:r>
          </w:p>
        </w:tc>
        <w:tc>
          <w:tcPr>
            <w:tcW w:type="dxa" w:w="1776"/>
            <w:vAlign w:val="center"/>
          </w:tcPr>
          <w:p>
            <w:r/>
            <w:r>
              <w:rPr>
                <w:b w:val="0"/>
                <w:sz w:val="14"/>
              </w:rPr>
              <w:t>0</w:t>
            </w:r>
          </w:p>
        </w:tc>
        <w:tc>
          <w:tcPr>
            <w:tcW w:type="dxa" w:w="1776"/>
            <w:vAlign w:val="center"/>
          </w:tcPr>
          <w:p>
            <w:r/>
            <w:r>
              <w:rPr>
                <w:b w:val="0"/>
                <w:sz w:val="14"/>
              </w:rPr>
              <w:t>cmms_documentno_mst|schema_migrations|sysdiagrams|tmpcaldtl</w:t>
            </w:r>
          </w:p>
        </w:tc>
      </w:tr>
      <w:tr>
        <w:tc>
          <w:tcPr>
            <w:tcW w:type="dxa" w:w="1776"/>
            <w:vAlign w:val="center"/>
            <w:shd w:fill="F7FBFF"/>
          </w:tcPr>
          <w:p>
            <w:r/>
            <w:r>
              <w:rPr>
                <w:b w:val="0"/>
                <w:sz w:val="14"/>
              </w:rPr>
              <w:t>Procurement / AMC / Inventory</w:t>
            </w:r>
          </w:p>
        </w:tc>
        <w:tc>
          <w:tcPr>
            <w:tcW w:type="dxa" w:w="1776"/>
            <w:vAlign w:val="center"/>
            <w:shd w:fill="F7FBFF"/>
          </w:tcPr>
          <w:p>
            <w:r/>
            <w:r>
              <w:rPr>
                <w:b w:val="0"/>
                <w:sz w:val="14"/>
              </w:rPr>
              <w:t>8</w:t>
            </w:r>
          </w:p>
        </w:tc>
        <w:tc>
          <w:tcPr>
            <w:tcW w:type="dxa" w:w="1776"/>
            <w:vAlign w:val="center"/>
            <w:shd w:fill="F7FBFF"/>
          </w:tcPr>
          <w:p>
            <w:r/>
            <w:r>
              <w:rPr>
                <w:b w:val="0"/>
                <w:sz w:val="14"/>
              </w:rPr>
              <w:t>108</w:t>
            </w:r>
          </w:p>
        </w:tc>
        <w:tc>
          <w:tcPr>
            <w:tcW w:type="dxa" w:w="1776"/>
            <w:vAlign w:val="center"/>
            <w:shd w:fill="F7FBFF"/>
          </w:tcPr>
          <w:p>
            <w:r/>
            <w:r>
              <w:rPr>
                <w:b w:val="0"/>
                <w:sz w:val="14"/>
              </w:rPr>
              <w:t>689</w:t>
            </w:r>
          </w:p>
        </w:tc>
        <w:tc>
          <w:tcPr>
            <w:tcW w:type="dxa" w:w="1776"/>
            <w:vAlign w:val="center"/>
            <w:shd w:fill="F7FBFF"/>
          </w:tcPr>
          <w:p>
            <w:r/>
            <w:r>
              <w:rPr>
                <w:b w:val="0"/>
                <w:sz w:val="14"/>
              </w:rPr>
              <w:t>9</w:t>
            </w:r>
          </w:p>
        </w:tc>
        <w:tc>
          <w:tcPr>
            <w:tcW w:type="dxa" w:w="1776"/>
            <w:vAlign w:val="center"/>
            <w:shd w:fill="F7FBFF"/>
          </w:tcPr>
          <w:p>
            <w:r/>
            <w:r>
              <w:rPr>
                <w:b w:val="0"/>
                <w:sz w:val="14"/>
              </w:rPr>
              <w:t>cmms_amc_mst|cmms_inv_mst|cmms_po_item_dtl|cmms_po_mst|cmms_po_payment_dtl|cmms_po_receive_dtl|cmms_pur_dtl|cmms_pur_mst</w:t>
            </w:r>
          </w:p>
        </w:tc>
      </w:tr>
      <w:tr>
        <w:tc>
          <w:tcPr>
            <w:tcW w:type="dxa" w:w="1776"/>
            <w:vAlign w:val="center"/>
          </w:tcPr>
          <w:p>
            <w:r/>
            <w:r>
              <w:rPr>
                <w:b w:val="0"/>
                <w:sz w:val="14"/>
              </w:rPr>
              <w:t>Scheduling / PM-CAL</w:t>
            </w:r>
          </w:p>
        </w:tc>
        <w:tc>
          <w:tcPr>
            <w:tcW w:type="dxa" w:w="1776"/>
            <w:vAlign w:val="center"/>
          </w:tcPr>
          <w:p>
            <w:r/>
            <w:r>
              <w:rPr>
                <w:b w:val="0"/>
                <w:sz w:val="14"/>
              </w:rPr>
              <w:t>1</w:t>
            </w:r>
          </w:p>
        </w:tc>
        <w:tc>
          <w:tcPr>
            <w:tcW w:type="dxa" w:w="1776"/>
            <w:vAlign w:val="center"/>
          </w:tcPr>
          <w:p>
            <w:r/>
            <w:r>
              <w:rPr>
                <w:b w:val="0"/>
                <w:sz w:val="14"/>
              </w:rPr>
              <w:t>8</w:t>
            </w:r>
          </w:p>
        </w:tc>
        <w:tc>
          <w:tcPr>
            <w:tcW w:type="dxa" w:w="1776"/>
            <w:vAlign w:val="center"/>
          </w:tcPr>
          <w:p>
            <w:r/>
            <w:r>
              <w:rPr>
                <w:b w:val="0"/>
                <w:sz w:val="14"/>
              </w:rPr>
              <w:t>6</w:t>
            </w:r>
          </w:p>
        </w:tc>
        <w:tc>
          <w:tcPr>
            <w:tcW w:type="dxa" w:w="1776"/>
            <w:vAlign w:val="center"/>
          </w:tcPr>
          <w:p>
            <w:r/>
            <w:r>
              <w:rPr>
                <w:b w:val="0"/>
                <w:sz w:val="14"/>
              </w:rPr>
              <w:t>1</w:t>
            </w:r>
          </w:p>
        </w:tc>
        <w:tc>
          <w:tcPr>
            <w:tcW w:type="dxa" w:w="1776"/>
            <w:vAlign w:val="center"/>
          </w:tcPr>
          <w:p>
            <w:r/>
            <w:r>
              <w:rPr>
                <w:b w:val="0"/>
                <w:sz w:val="14"/>
              </w:rPr>
              <w:t>cmms_schedule_mst</w:t>
            </w:r>
          </w:p>
        </w:tc>
      </w:tr>
      <w:tr>
        <w:tc>
          <w:tcPr>
            <w:tcW w:type="dxa" w:w="1776"/>
            <w:vAlign w:val="center"/>
            <w:shd w:fill="F7FBFF"/>
          </w:tcPr>
          <w:p>
            <w:r/>
            <w:r>
              <w:rPr>
                <w:b w:val="0"/>
                <w:sz w:val="14"/>
              </w:rPr>
              <w:t>Vendor / Manufacturer</w:t>
            </w:r>
          </w:p>
        </w:tc>
        <w:tc>
          <w:tcPr>
            <w:tcW w:type="dxa" w:w="1776"/>
            <w:vAlign w:val="center"/>
            <w:shd w:fill="F7FBFF"/>
          </w:tcPr>
          <w:p>
            <w:r/>
            <w:r>
              <w:rPr>
                <w:b w:val="0"/>
                <w:sz w:val="14"/>
              </w:rPr>
              <w:t>3</w:t>
            </w:r>
          </w:p>
        </w:tc>
        <w:tc>
          <w:tcPr>
            <w:tcW w:type="dxa" w:w="1776"/>
            <w:vAlign w:val="center"/>
            <w:shd w:fill="F7FBFF"/>
          </w:tcPr>
          <w:p>
            <w:r/>
            <w:r>
              <w:rPr>
                <w:b w:val="0"/>
                <w:sz w:val="14"/>
              </w:rPr>
              <w:t>30</w:t>
            </w:r>
          </w:p>
        </w:tc>
        <w:tc>
          <w:tcPr>
            <w:tcW w:type="dxa" w:w="1776"/>
            <w:vAlign w:val="center"/>
            <w:shd w:fill="F7FBFF"/>
          </w:tcPr>
          <w:p>
            <w:r/>
            <w:r>
              <w:rPr>
                <w:b w:val="0"/>
                <w:sz w:val="14"/>
              </w:rPr>
              <w:t>699</w:t>
            </w:r>
          </w:p>
        </w:tc>
        <w:tc>
          <w:tcPr>
            <w:tcW w:type="dxa" w:w="1776"/>
            <w:vAlign w:val="center"/>
            <w:shd w:fill="F7FBFF"/>
          </w:tcPr>
          <w:p>
            <w:r/>
            <w:r>
              <w:rPr>
                <w:b w:val="0"/>
                <w:sz w:val="14"/>
              </w:rPr>
              <w:t>3</w:t>
            </w:r>
          </w:p>
        </w:tc>
        <w:tc>
          <w:tcPr>
            <w:tcW w:type="dxa" w:w="1776"/>
            <w:vAlign w:val="center"/>
            <w:shd w:fill="F7FBFF"/>
          </w:tcPr>
          <w:p>
            <w:r/>
            <w:r>
              <w:rPr>
                <w:b w:val="0"/>
                <w:sz w:val="14"/>
              </w:rPr>
              <w:t>cmms_cont_mst|cmms_supplier_mfr|cmms_vendor_doc_spec</w:t>
            </w:r>
          </w:p>
        </w:tc>
      </w:tr>
    </w:tbl>
    <w:tbl>
      <w:tblPr>
        <w:tblStyle w:val="TableGrid"/>
        <w:tblW w:type="auto" w:w="0"/>
        <w:tblLook w:firstColumn="1" w:firstRow="1" w:lastColumn="0" w:lastRow="0" w:noHBand="0" w:noVBand="1" w:val="04A0"/>
      </w:tblPr>
      <w:tblGrid>
        <w:gridCol w:w="10656"/>
      </w:tblGrid>
      <w:tr>
        <w:tc>
          <w:tcPr>
            <w:tcW w:type="dxa" w:w="10656"/>
            <w:shd w:fill="FFF2CC"/>
          </w:tcPr>
          <w:p>
            <w:r>
              <w:rPr>
                <w:b/>
                <w:color w:val="1F4E79"/>
                <w:sz w:val="20"/>
              </w:rPr>
              <w:t>SENIOR INTERPRETATION</w:t>
              <w:br/>
            </w:r>
            <w:r>
              <w:rPr>
                <w:sz w:val="18"/>
              </w:rPr>
              <w:t>The data mass is concentrated in Job Cards and Job Requests. That means Phase 6 is not a small feature layer; it is the operational history center of CMCMIS. Any approve/assign/close logic must be transactional, audited, and index-aware.</w:t>
            </w:r>
          </w:p>
        </w:tc>
      </w:tr>
    </w:tbl>
    <w:p>
      <w:pPr>
        <w:pStyle w:val="Heading1"/>
      </w:pPr>
      <w:r>
        <w:rPr>
          <w:color w:val="1F4E79"/>
        </w:rPr>
        <w:t>4. Top Data-Mass Tables</w:t>
      </w:r>
    </w:p>
    <w:p>
      <w:r>
        <w:rPr>
          <w:b/>
          <w:color w:val="1F4E79"/>
          <w:sz w:val="20"/>
        </w:rPr>
        <w:t>Largest tables by INSERT tuple count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Module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Columns</w:t>
            </w:r>
          </w:p>
        </w:tc>
        <w:tc>
          <w:tcPr>
            <w:tcW w:type="dxa" w:w="2131"/>
            <w:vAlign w:val="center"/>
            <w:shd w:fill="1F4E79"/>
          </w:tcPr>
          <w:p>
            <w:r/>
            <w:r>
              <w:rPr>
                <w:b/>
                <w:color w:val="FFFFFF"/>
                <w:sz w:val="16"/>
              </w:rPr>
              <w:t>PK</w:t>
            </w:r>
          </w:p>
        </w:tc>
      </w:tr>
      <w:tr>
        <w:tc>
          <w:tcPr>
            <w:tcW w:type="dxa" w:w="2131"/>
            <w:vAlign w:val="center"/>
          </w:tcPr>
          <w:p>
            <w:r/>
            <w:r>
              <w:rPr>
                <w:b w:val="0"/>
                <w:sz w:val="14"/>
              </w:rPr>
              <w:t>cmms_jobcard_cal_observations</w:t>
            </w:r>
          </w:p>
        </w:tc>
        <w:tc>
          <w:tcPr>
            <w:tcW w:type="dxa" w:w="2131"/>
            <w:vAlign w:val="center"/>
          </w:tcPr>
          <w:p>
            <w:r/>
            <w:r>
              <w:rPr>
                <w:b w:val="0"/>
                <w:sz w:val="14"/>
              </w:rPr>
              <w:t>Job Cards</w:t>
            </w:r>
          </w:p>
        </w:tc>
        <w:tc>
          <w:tcPr>
            <w:tcW w:type="dxa" w:w="2131"/>
            <w:vAlign w:val="center"/>
          </w:tcPr>
          <w:p>
            <w:r/>
            <w:r>
              <w:rPr>
                <w:b w:val="0"/>
                <w:sz w:val="14"/>
              </w:rPr>
              <w:t>77,171</w:t>
            </w:r>
          </w:p>
        </w:tc>
        <w:tc>
          <w:tcPr>
            <w:tcW w:type="dxa" w:w="2131"/>
            <w:vAlign w:val="center"/>
          </w:tcPr>
          <w:p>
            <w:r/>
            <w:r>
              <w:rPr>
                <w:b w:val="0"/>
                <w:sz w:val="14"/>
              </w:rPr>
              <w:t>4</w:t>
            </w:r>
          </w:p>
        </w:tc>
        <w:tc>
          <w:tcPr>
            <w:tcW w:type="dxa" w:w="2131"/>
            <w:vAlign w:val="center"/>
          </w:tcPr>
          <w:p>
            <w:r/>
            <w:r>
              <w:rPr>
                <w:b w:val="0"/>
                <w:sz w:val="14"/>
              </w:rPr>
              <w:t>JobcardNumber;TaskID</w:t>
            </w:r>
          </w:p>
        </w:tc>
      </w:tr>
      <w:tr>
        <w:tc>
          <w:tcPr>
            <w:tcW w:type="dxa" w:w="2131"/>
            <w:vAlign w:val="center"/>
            <w:shd w:fill="F7FBFF"/>
          </w:tcPr>
          <w:p>
            <w:r/>
            <w:r>
              <w:rPr>
                <w:b w:val="0"/>
                <w:sz w:val="14"/>
              </w:rPr>
              <w:t>cmms_jobcard_eq_used</w:t>
            </w:r>
          </w:p>
        </w:tc>
        <w:tc>
          <w:tcPr>
            <w:tcW w:type="dxa" w:w="2131"/>
            <w:vAlign w:val="center"/>
            <w:shd w:fill="F7FBFF"/>
          </w:tcPr>
          <w:p>
            <w:r/>
            <w:r>
              <w:rPr>
                <w:b w:val="0"/>
                <w:sz w:val="14"/>
              </w:rPr>
              <w:t>Job Cards</w:t>
            </w:r>
          </w:p>
        </w:tc>
        <w:tc>
          <w:tcPr>
            <w:tcW w:type="dxa" w:w="2131"/>
            <w:vAlign w:val="center"/>
            <w:shd w:fill="F7FBFF"/>
          </w:tcPr>
          <w:p>
            <w:r/>
            <w:r>
              <w:rPr>
                <w:b w:val="0"/>
                <w:sz w:val="14"/>
              </w:rPr>
              <w:t>38,316</w:t>
            </w:r>
          </w:p>
        </w:tc>
        <w:tc>
          <w:tcPr>
            <w:tcW w:type="dxa" w:w="2131"/>
            <w:vAlign w:val="center"/>
            <w:shd w:fill="F7FBFF"/>
          </w:tcPr>
          <w:p>
            <w:r/>
            <w:r>
              <w:rPr>
                <w:b w:val="0"/>
                <w:sz w:val="14"/>
              </w:rPr>
              <w:t>4</w:t>
            </w:r>
          </w:p>
        </w:tc>
        <w:tc>
          <w:tcPr>
            <w:tcW w:type="dxa" w:w="2131"/>
            <w:vAlign w:val="center"/>
            <w:shd w:fill="F7FBFF"/>
          </w:tcPr>
          <w:p>
            <w:r/>
            <w:r>
              <w:rPr>
                <w:b w:val="0"/>
                <w:sz w:val="14"/>
              </w:rPr>
              <w:t>JEU_JobCardNo;JEU_EquipType;JEU_EquipId</w:t>
            </w:r>
          </w:p>
        </w:tc>
      </w:tr>
      <w:tr>
        <w:tc>
          <w:tcPr>
            <w:tcW w:type="dxa" w:w="2131"/>
            <w:vAlign w:val="center"/>
          </w:tcPr>
          <w:p>
            <w:r/>
            <w:r>
              <w:rPr>
                <w:b w:val="0"/>
                <w:sz w:val="14"/>
              </w:rPr>
              <w:t>cmms_jobcard_attendedby_dtl</w:t>
            </w:r>
          </w:p>
        </w:tc>
        <w:tc>
          <w:tcPr>
            <w:tcW w:type="dxa" w:w="2131"/>
            <w:vAlign w:val="center"/>
          </w:tcPr>
          <w:p>
            <w:r/>
            <w:r>
              <w:rPr>
                <w:b w:val="0"/>
                <w:sz w:val="14"/>
              </w:rPr>
              <w:t>Job Cards</w:t>
            </w:r>
          </w:p>
        </w:tc>
        <w:tc>
          <w:tcPr>
            <w:tcW w:type="dxa" w:w="2131"/>
            <w:vAlign w:val="center"/>
          </w:tcPr>
          <w:p>
            <w:r/>
            <w:r>
              <w:rPr>
                <w:b w:val="0"/>
                <w:sz w:val="14"/>
              </w:rPr>
              <w:t>27,890</w:t>
            </w:r>
          </w:p>
        </w:tc>
        <w:tc>
          <w:tcPr>
            <w:tcW w:type="dxa" w:w="2131"/>
            <w:vAlign w:val="center"/>
          </w:tcPr>
          <w:p>
            <w:r/>
            <w:r>
              <w:rPr>
                <w:b w:val="0"/>
                <w:sz w:val="14"/>
              </w:rPr>
              <w:t>4</w:t>
            </w:r>
          </w:p>
        </w:tc>
        <w:tc>
          <w:tcPr>
            <w:tcW w:type="dxa" w:w="2131"/>
            <w:vAlign w:val="center"/>
          </w:tcPr>
          <w:p>
            <w:r/>
            <w:r>
              <w:rPr>
                <w:b w:val="0"/>
                <w:sz w:val="14"/>
              </w:rPr>
              <w:t>JMA_SECTIONJOBNO;JMA_USERID;JMA_ISAWAITING</w:t>
            </w:r>
          </w:p>
        </w:tc>
      </w:tr>
      <w:tr>
        <w:tc>
          <w:tcPr>
            <w:tcW w:type="dxa" w:w="2131"/>
            <w:vAlign w:val="center"/>
            <w:shd w:fill="F7FBFF"/>
          </w:tcPr>
          <w:p>
            <w:r/>
            <w:r>
              <w:rPr>
                <w:b w:val="0"/>
                <w:sz w:val="14"/>
              </w:rPr>
              <w:t>cmms_jobcard_status_hist</w:t>
            </w:r>
          </w:p>
        </w:tc>
        <w:tc>
          <w:tcPr>
            <w:tcW w:type="dxa" w:w="2131"/>
            <w:vAlign w:val="center"/>
            <w:shd w:fill="F7FBFF"/>
          </w:tcPr>
          <w:p>
            <w:r/>
            <w:r>
              <w:rPr>
                <w:b w:val="0"/>
                <w:sz w:val="14"/>
              </w:rPr>
              <w:t>Job Cards</w:t>
            </w:r>
          </w:p>
        </w:tc>
        <w:tc>
          <w:tcPr>
            <w:tcW w:type="dxa" w:w="2131"/>
            <w:vAlign w:val="center"/>
            <w:shd w:fill="F7FBFF"/>
          </w:tcPr>
          <w:p>
            <w:r/>
            <w:r>
              <w:rPr>
                <w:b w:val="0"/>
                <w:sz w:val="14"/>
              </w:rPr>
              <w:t>22,214</w:t>
            </w:r>
          </w:p>
        </w:tc>
        <w:tc>
          <w:tcPr>
            <w:tcW w:type="dxa" w:w="2131"/>
            <w:vAlign w:val="center"/>
            <w:shd w:fill="F7FBFF"/>
          </w:tcPr>
          <w:p>
            <w:r/>
            <w:r>
              <w:rPr>
                <w:b w:val="0"/>
                <w:sz w:val="14"/>
              </w:rPr>
              <w:t>5</w:t>
            </w:r>
          </w:p>
        </w:tc>
        <w:tc>
          <w:tcPr>
            <w:tcW w:type="dxa" w:w="2131"/>
            <w:vAlign w:val="center"/>
            <w:shd w:fill="F7FBFF"/>
          </w:tcPr>
          <w:p>
            <w:r/>
            <w:r>
              <w:rPr>
                <w:b w:val="0"/>
                <w:sz w:val="14"/>
              </w:rPr>
              <w:t>MISSING</w:t>
            </w:r>
          </w:p>
        </w:tc>
      </w:tr>
      <w:tr>
        <w:tc>
          <w:tcPr>
            <w:tcW w:type="dxa" w:w="2131"/>
            <w:vAlign w:val="center"/>
          </w:tcPr>
          <w:p>
            <w:r/>
            <w:r>
              <w:rPr>
                <w:b w:val="0"/>
                <w:sz w:val="14"/>
              </w:rPr>
              <w:t>cmms_jobcard_mst_history</w:t>
            </w:r>
          </w:p>
        </w:tc>
        <w:tc>
          <w:tcPr>
            <w:tcW w:type="dxa" w:w="2131"/>
            <w:vAlign w:val="center"/>
          </w:tcPr>
          <w:p>
            <w:r/>
            <w:r>
              <w:rPr>
                <w:b w:val="0"/>
                <w:sz w:val="14"/>
              </w:rPr>
              <w:t>Job Cards</w:t>
            </w:r>
          </w:p>
        </w:tc>
        <w:tc>
          <w:tcPr>
            <w:tcW w:type="dxa" w:w="2131"/>
            <w:vAlign w:val="center"/>
          </w:tcPr>
          <w:p>
            <w:r/>
            <w:r>
              <w:rPr>
                <w:b w:val="0"/>
                <w:sz w:val="14"/>
              </w:rPr>
              <w:t>22,143</w:t>
            </w:r>
          </w:p>
        </w:tc>
        <w:tc>
          <w:tcPr>
            <w:tcW w:type="dxa" w:w="2131"/>
            <w:vAlign w:val="center"/>
          </w:tcPr>
          <w:p>
            <w:r/>
            <w:r>
              <w:rPr>
                <w:b w:val="0"/>
                <w:sz w:val="14"/>
              </w:rPr>
              <w:t>37</w:t>
            </w:r>
          </w:p>
        </w:tc>
        <w:tc>
          <w:tcPr>
            <w:tcW w:type="dxa" w:w="2131"/>
            <w:vAlign w:val="center"/>
          </w:tcPr>
          <w:p>
            <w:r/>
            <w:r>
              <w:rPr>
                <w:b w:val="0"/>
                <w:sz w:val="14"/>
              </w:rPr>
              <w:t>HistoryId</w:t>
            </w:r>
          </w:p>
        </w:tc>
      </w:tr>
      <w:tr>
        <w:tc>
          <w:tcPr>
            <w:tcW w:type="dxa" w:w="2131"/>
            <w:vAlign w:val="center"/>
            <w:shd w:fill="F7FBFF"/>
          </w:tcPr>
          <w:p>
            <w:r/>
            <w:r>
              <w:rPr>
                <w:b w:val="0"/>
                <w:sz w:val="14"/>
              </w:rPr>
              <w:t>cmms_jobrequest_mst</w:t>
            </w:r>
          </w:p>
        </w:tc>
        <w:tc>
          <w:tcPr>
            <w:tcW w:type="dxa" w:w="2131"/>
            <w:vAlign w:val="center"/>
            <w:shd w:fill="F7FBFF"/>
          </w:tcPr>
          <w:p>
            <w:r/>
            <w:r>
              <w:rPr>
                <w:b w:val="0"/>
                <w:sz w:val="14"/>
              </w:rPr>
              <w:t>Job Requests</w:t>
            </w:r>
          </w:p>
        </w:tc>
        <w:tc>
          <w:tcPr>
            <w:tcW w:type="dxa" w:w="2131"/>
            <w:vAlign w:val="center"/>
            <w:shd w:fill="F7FBFF"/>
          </w:tcPr>
          <w:p>
            <w:r/>
            <w:r>
              <w:rPr>
                <w:b w:val="0"/>
                <w:sz w:val="14"/>
              </w:rPr>
              <w:t>21,490</w:t>
            </w:r>
          </w:p>
        </w:tc>
        <w:tc>
          <w:tcPr>
            <w:tcW w:type="dxa" w:w="2131"/>
            <w:vAlign w:val="center"/>
            <w:shd w:fill="F7FBFF"/>
          </w:tcPr>
          <w:p>
            <w:r/>
            <w:r>
              <w:rPr>
                <w:b w:val="0"/>
                <w:sz w:val="14"/>
              </w:rPr>
              <w:t>52</w:t>
            </w:r>
          </w:p>
        </w:tc>
        <w:tc>
          <w:tcPr>
            <w:tcW w:type="dxa" w:w="2131"/>
            <w:vAlign w:val="center"/>
            <w:shd w:fill="F7FBFF"/>
          </w:tcPr>
          <w:p>
            <w:r/>
            <w:r>
              <w:rPr>
                <w:b w:val="0"/>
                <w:sz w:val="14"/>
              </w:rPr>
              <w:t>JR_JOBREQUESTNO</w:t>
            </w:r>
          </w:p>
        </w:tc>
      </w:tr>
      <w:tr>
        <w:tc>
          <w:tcPr>
            <w:tcW w:type="dxa" w:w="2131"/>
            <w:vAlign w:val="center"/>
          </w:tcPr>
          <w:p>
            <w:r/>
            <w:r>
              <w:rPr>
                <w:b w:val="0"/>
                <w:sz w:val="14"/>
              </w:rPr>
              <w:t>cmms_jobrequest_project_dtl</w:t>
            </w:r>
          </w:p>
        </w:tc>
        <w:tc>
          <w:tcPr>
            <w:tcW w:type="dxa" w:w="2131"/>
            <w:vAlign w:val="center"/>
          </w:tcPr>
          <w:p>
            <w:r/>
            <w:r>
              <w:rPr>
                <w:b w:val="0"/>
                <w:sz w:val="14"/>
              </w:rPr>
              <w:t>Job Requests</w:t>
            </w:r>
          </w:p>
        </w:tc>
        <w:tc>
          <w:tcPr>
            <w:tcW w:type="dxa" w:w="2131"/>
            <w:vAlign w:val="center"/>
          </w:tcPr>
          <w:p>
            <w:r/>
            <w:r>
              <w:rPr>
                <w:b w:val="0"/>
                <w:sz w:val="14"/>
              </w:rPr>
              <w:t>19,624</w:t>
            </w:r>
          </w:p>
        </w:tc>
        <w:tc>
          <w:tcPr>
            <w:tcW w:type="dxa" w:w="2131"/>
            <w:vAlign w:val="center"/>
          </w:tcPr>
          <w:p>
            <w:r/>
            <w:r>
              <w:rPr>
                <w:b w:val="0"/>
                <w:sz w:val="14"/>
              </w:rPr>
              <w:t>2</w:t>
            </w:r>
          </w:p>
        </w:tc>
        <w:tc>
          <w:tcPr>
            <w:tcW w:type="dxa" w:w="2131"/>
            <w:vAlign w:val="center"/>
          </w:tcPr>
          <w:p>
            <w:r/>
            <w:r>
              <w:rPr>
                <w:b w:val="0"/>
                <w:sz w:val="14"/>
              </w:rPr>
              <w:t>JR_JOBREQUESTNO;JR_PROJECTID</w:t>
            </w:r>
          </w:p>
        </w:tc>
      </w:tr>
      <w:tr>
        <w:tc>
          <w:tcPr>
            <w:tcW w:type="dxa" w:w="2131"/>
            <w:vAlign w:val="center"/>
            <w:shd w:fill="F7FBFF"/>
          </w:tcPr>
          <w:p>
            <w:r/>
            <w:r>
              <w:rPr>
                <w:b w:val="0"/>
                <w:sz w:val="14"/>
              </w:rPr>
              <w:t>cmms_jobcard_mst</w:t>
            </w:r>
          </w:p>
        </w:tc>
        <w:tc>
          <w:tcPr>
            <w:tcW w:type="dxa" w:w="2131"/>
            <w:vAlign w:val="center"/>
            <w:shd w:fill="F7FBFF"/>
          </w:tcPr>
          <w:p>
            <w:r/>
            <w:r>
              <w:rPr>
                <w:b w:val="0"/>
                <w:sz w:val="14"/>
              </w:rPr>
              <w:t>Job Cards</w:t>
            </w:r>
          </w:p>
        </w:tc>
        <w:tc>
          <w:tcPr>
            <w:tcW w:type="dxa" w:w="2131"/>
            <w:vAlign w:val="center"/>
            <w:shd w:fill="F7FBFF"/>
          </w:tcPr>
          <w:p>
            <w:r/>
            <w:r>
              <w:rPr>
                <w:b w:val="0"/>
                <w:sz w:val="14"/>
              </w:rPr>
              <w:t>19,432</w:t>
            </w:r>
          </w:p>
        </w:tc>
        <w:tc>
          <w:tcPr>
            <w:tcW w:type="dxa" w:w="2131"/>
            <w:vAlign w:val="center"/>
            <w:shd w:fill="F7FBFF"/>
          </w:tcPr>
          <w:p>
            <w:r/>
            <w:r>
              <w:rPr>
                <w:b w:val="0"/>
                <w:sz w:val="14"/>
              </w:rPr>
              <w:t>38</w:t>
            </w:r>
          </w:p>
        </w:tc>
        <w:tc>
          <w:tcPr>
            <w:tcW w:type="dxa" w:w="2131"/>
            <w:vAlign w:val="center"/>
            <w:shd w:fill="F7FBFF"/>
          </w:tcPr>
          <w:p>
            <w:r/>
            <w:r>
              <w:rPr>
                <w:b w:val="0"/>
                <w:sz w:val="14"/>
              </w:rPr>
              <w:t>JM_SectionJobNo</w:t>
            </w:r>
          </w:p>
        </w:tc>
      </w:tr>
      <w:tr>
        <w:tc>
          <w:tcPr>
            <w:tcW w:type="dxa" w:w="2131"/>
            <w:vAlign w:val="center"/>
          </w:tcPr>
          <w:p>
            <w:r/>
            <w:r>
              <w:rPr>
                <w:b w:val="0"/>
                <w:sz w:val="14"/>
              </w:rPr>
              <w:t>cmms_jobcard_request_info</w:t>
            </w:r>
          </w:p>
        </w:tc>
        <w:tc>
          <w:tcPr>
            <w:tcW w:type="dxa" w:w="2131"/>
            <w:vAlign w:val="center"/>
          </w:tcPr>
          <w:p>
            <w:r/>
            <w:r>
              <w:rPr>
                <w:b w:val="0"/>
                <w:sz w:val="14"/>
              </w:rPr>
              <w:t>Job Cards</w:t>
            </w:r>
          </w:p>
        </w:tc>
        <w:tc>
          <w:tcPr>
            <w:tcW w:type="dxa" w:w="2131"/>
            <w:vAlign w:val="center"/>
          </w:tcPr>
          <w:p>
            <w:r/>
            <w:r>
              <w:rPr>
                <w:b w:val="0"/>
                <w:sz w:val="14"/>
              </w:rPr>
              <w:t>19,432</w:t>
            </w:r>
          </w:p>
        </w:tc>
        <w:tc>
          <w:tcPr>
            <w:tcW w:type="dxa" w:w="2131"/>
            <w:vAlign w:val="center"/>
          </w:tcPr>
          <w:p>
            <w:r/>
            <w:r>
              <w:rPr>
                <w:b w:val="0"/>
                <w:sz w:val="14"/>
              </w:rPr>
              <w:t>27</w:t>
            </w:r>
          </w:p>
        </w:tc>
        <w:tc>
          <w:tcPr>
            <w:tcW w:type="dxa" w:w="2131"/>
            <w:vAlign w:val="center"/>
          </w:tcPr>
          <w:p>
            <w:r/>
            <w:r>
              <w:rPr>
                <w:b w:val="0"/>
                <w:sz w:val="14"/>
              </w:rPr>
              <w:t>JRI_JobCardNo</w:t>
            </w:r>
          </w:p>
        </w:tc>
      </w:tr>
      <w:tr>
        <w:tc>
          <w:tcPr>
            <w:tcW w:type="dxa" w:w="2131"/>
            <w:vAlign w:val="center"/>
            <w:shd w:fill="F7FBFF"/>
          </w:tcPr>
          <w:p>
            <w:r/>
            <w:r>
              <w:rPr>
                <w:b w:val="0"/>
                <w:sz w:val="14"/>
              </w:rPr>
              <w:t>cmms_jobcard_contract_warranty_dtl</w:t>
            </w:r>
          </w:p>
        </w:tc>
        <w:tc>
          <w:tcPr>
            <w:tcW w:type="dxa" w:w="2131"/>
            <w:vAlign w:val="center"/>
            <w:shd w:fill="F7FBFF"/>
          </w:tcPr>
          <w:p>
            <w:r/>
            <w:r>
              <w:rPr>
                <w:b w:val="0"/>
                <w:sz w:val="14"/>
              </w:rPr>
              <w:t>Job Cards</w:t>
            </w:r>
          </w:p>
        </w:tc>
        <w:tc>
          <w:tcPr>
            <w:tcW w:type="dxa" w:w="2131"/>
            <w:vAlign w:val="center"/>
            <w:shd w:fill="F7FBFF"/>
          </w:tcPr>
          <w:p>
            <w:r/>
            <w:r>
              <w:rPr>
                <w:b w:val="0"/>
                <w:sz w:val="14"/>
              </w:rPr>
              <w:t>17,225</w:t>
            </w:r>
          </w:p>
        </w:tc>
        <w:tc>
          <w:tcPr>
            <w:tcW w:type="dxa" w:w="2131"/>
            <w:vAlign w:val="center"/>
            <w:shd w:fill="F7FBFF"/>
          </w:tcPr>
          <w:p>
            <w:r/>
            <w:r>
              <w:rPr>
                <w:b w:val="0"/>
                <w:sz w:val="14"/>
              </w:rPr>
              <w:t>17</w:t>
            </w:r>
          </w:p>
        </w:tc>
        <w:tc>
          <w:tcPr>
            <w:tcW w:type="dxa" w:w="2131"/>
            <w:vAlign w:val="center"/>
            <w:shd w:fill="F7FBFF"/>
          </w:tcPr>
          <w:p>
            <w:r/>
            <w:r>
              <w:rPr>
                <w:b w:val="0"/>
                <w:sz w:val="14"/>
              </w:rPr>
              <w:t>CWD_JobCardNo</w:t>
            </w:r>
          </w:p>
        </w:tc>
      </w:tr>
      <w:tr>
        <w:tc>
          <w:tcPr>
            <w:tcW w:type="dxa" w:w="2131"/>
            <w:vAlign w:val="center"/>
          </w:tcPr>
          <w:p>
            <w:r/>
            <w:r>
              <w:rPr>
                <w:b w:val="0"/>
                <w:sz w:val="14"/>
              </w:rPr>
              <w:t>cmms_jobcard_request_item_dtl</w:t>
            </w:r>
          </w:p>
        </w:tc>
        <w:tc>
          <w:tcPr>
            <w:tcW w:type="dxa" w:w="2131"/>
            <w:vAlign w:val="center"/>
          </w:tcPr>
          <w:p>
            <w:r/>
            <w:r>
              <w:rPr>
                <w:b w:val="0"/>
                <w:sz w:val="14"/>
              </w:rPr>
              <w:t>Job Cards</w:t>
            </w:r>
          </w:p>
        </w:tc>
        <w:tc>
          <w:tcPr>
            <w:tcW w:type="dxa" w:w="2131"/>
            <w:vAlign w:val="center"/>
          </w:tcPr>
          <w:p>
            <w:r/>
            <w:r>
              <w:rPr>
                <w:b w:val="0"/>
                <w:sz w:val="14"/>
              </w:rPr>
              <w:t>11,064</w:t>
            </w:r>
          </w:p>
        </w:tc>
        <w:tc>
          <w:tcPr>
            <w:tcW w:type="dxa" w:w="2131"/>
            <w:vAlign w:val="center"/>
          </w:tcPr>
          <w:p>
            <w:r/>
            <w:r>
              <w:rPr>
                <w:b w:val="0"/>
                <w:sz w:val="14"/>
              </w:rPr>
              <w:t>10</w:t>
            </w:r>
          </w:p>
        </w:tc>
        <w:tc>
          <w:tcPr>
            <w:tcW w:type="dxa" w:w="2131"/>
            <w:vAlign w:val="center"/>
          </w:tcPr>
          <w:p>
            <w:r/>
            <w:r>
              <w:rPr>
                <w:b w:val="0"/>
                <w:sz w:val="14"/>
              </w:rPr>
              <w:t>JR_SECTIONJOBNO;JR_ITEM_ID</w:t>
            </w:r>
          </w:p>
        </w:tc>
      </w:tr>
      <w:tr>
        <w:tc>
          <w:tcPr>
            <w:tcW w:type="dxa" w:w="2131"/>
            <w:vAlign w:val="center"/>
            <w:shd w:fill="F7FBFF"/>
          </w:tcPr>
          <w:p>
            <w:r/>
            <w:r>
              <w:rPr>
                <w:b w:val="0"/>
                <w:sz w:val="14"/>
              </w:rPr>
              <w:t>cmms_jobcard_cal_dtl</w:t>
            </w:r>
          </w:p>
        </w:tc>
        <w:tc>
          <w:tcPr>
            <w:tcW w:type="dxa" w:w="2131"/>
            <w:vAlign w:val="center"/>
            <w:shd w:fill="F7FBFF"/>
          </w:tcPr>
          <w:p>
            <w:r/>
            <w:r>
              <w:rPr>
                <w:b w:val="0"/>
                <w:sz w:val="14"/>
              </w:rPr>
              <w:t>Job Cards</w:t>
            </w:r>
          </w:p>
        </w:tc>
        <w:tc>
          <w:tcPr>
            <w:tcW w:type="dxa" w:w="2131"/>
            <w:vAlign w:val="center"/>
            <w:shd w:fill="F7FBFF"/>
          </w:tcPr>
          <w:p>
            <w:r/>
            <w:r>
              <w:rPr>
                <w:b w:val="0"/>
                <w:sz w:val="14"/>
              </w:rPr>
              <w:t>9,065</w:t>
            </w:r>
          </w:p>
        </w:tc>
        <w:tc>
          <w:tcPr>
            <w:tcW w:type="dxa" w:w="2131"/>
            <w:vAlign w:val="center"/>
            <w:shd w:fill="F7FBFF"/>
          </w:tcPr>
          <w:p>
            <w:r/>
            <w:r>
              <w:rPr>
                <w:b w:val="0"/>
                <w:sz w:val="14"/>
              </w:rPr>
              <w:t>21</w:t>
            </w:r>
          </w:p>
        </w:tc>
        <w:tc>
          <w:tcPr>
            <w:tcW w:type="dxa" w:w="2131"/>
            <w:vAlign w:val="center"/>
            <w:shd w:fill="F7FBFF"/>
          </w:tcPr>
          <w:p>
            <w:r/>
            <w:r>
              <w:rPr>
                <w:b w:val="0"/>
                <w:sz w:val="14"/>
              </w:rPr>
              <w:t>JCD_JobCardNo</w:t>
            </w:r>
          </w:p>
        </w:tc>
      </w:tr>
      <w:tr>
        <w:tc>
          <w:tcPr>
            <w:tcW w:type="dxa" w:w="2131"/>
            <w:vAlign w:val="center"/>
          </w:tcPr>
          <w:p>
            <w:r/>
            <w:r>
              <w:rPr>
                <w:b w:val="0"/>
                <w:sz w:val="14"/>
              </w:rPr>
              <w:t>cmms_jobcard_faulty_category</w:t>
            </w:r>
          </w:p>
        </w:tc>
        <w:tc>
          <w:tcPr>
            <w:tcW w:type="dxa" w:w="2131"/>
            <w:vAlign w:val="center"/>
          </w:tcPr>
          <w:p>
            <w:r/>
            <w:r>
              <w:rPr>
                <w:b w:val="0"/>
                <w:sz w:val="14"/>
              </w:rPr>
              <w:t>Job Cards</w:t>
            </w:r>
          </w:p>
        </w:tc>
        <w:tc>
          <w:tcPr>
            <w:tcW w:type="dxa" w:w="2131"/>
            <w:vAlign w:val="center"/>
          </w:tcPr>
          <w:p>
            <w:r/>
            <w:r>
              <w:rPr>
                <w:b w:val="0"/>
                <w:sz w:val="14"/>
              </w:rPr>
              <w:t>8,605</w:t>
            </w:r>
          </w:p>
        </w:tc>
        <w:tc>
          <w:tcPr>
            <w:tcW w:type="dxa" w:w="2131"/>
            <w:vAlign w:val="center"/>
          </w:tcPr>
          <w:p>
            <w:r/>
            <w:r>
              <w:rPr>
                <w:b w:val="0"/>
                <w:sz w:val="14"/>
              </w:rPr>
              <w:t>3</w:t>
            </w:r>
          </w:p>
        </w:tc>
        <w:tc>
          <w:tcPr>
            <w:tcW w:type="dxa" w:w="2131"/>
            <w:vAlign w:val="center"/>
          </w:tcPr>
          <w:p>
            <w:r/>
            <w:r>
              <w:rPr>
                <w:b w:val="0"/>
                <w:sz w:val="14"/>
              </w:rPr>
              <w:t>JobcardNumber;FaultyType;FaultyCategory</w:t>
            </w:r>
          </w:p>
        </w:tc>
      </w:tr>
      <w:tr>
        <w:tc>
          <w:tcPr>
            <w:tcW w:type="dxa" w:w="2131"/>
            <w:vAlign w:val="center"/>
            <w:shd w:fill="F7FBFF"/>
          </w:tcPr>
          <w:p>
            <w:r/>
            <w:r>
              <w:rPr>
                <w:b w:val="0"/>
                <w:sz w:val="14"/>
              </w:rPr>
              <w:t>cmms_checklist_tasks_hist</w:t>
            </w:r>
          </w:p>
        </w:tc>
        <w:tc>
          <w:tcPr>
            <w:tcW w:type="dxa" w:w="2131"/>
            <w:vAlign w:val="center"/>
            <w:shd w:fill="F7FBFF"/>
          </w:tcPr>
          <w:p>
            <w:r/>
            <w:r>
              <w:rPr>
                <w:b w:val="0"/>
                <w:sz w:val="14"/>
              </w:rPr>
              <w:t>Master Data / Lookup</w:t>
            </w:r>
          </w:p>
        </w:tc>
        <w:tc>
          <w:tcPr>
            <w:tcW w:type="dxa" w:w="2131"/>
            <w:vAlign w:val="center"/>
            <w:shd w:fill="F7FBFF"/>
          </w:tcPr>
          <w:p>
            <w:r/>
            <w:r>
              <w:rPr>
                <w:b w:val="0"/>
                <w:sz w:val="14"/>
              </w:rPr>
              <w:t>8,450</w:t>
            </w:r>
          </w:p>
        </w:tc>
        <w:tc>
          <w:tcPr>
            <w:tcW w:type="dxa" w:w="2131"/>
            <w:vAlign w:val="center"/>
            <w:shd w:fill="F7FBFF"/>
          </w:tcPr>
          <w:p>
            <w:r/>
            <w:r>
              <w:rPr>
                <w:b w:val="0"/>
                <w:sz w:val="14"/>
              </w:rPr>
              <w:t>4</w:t>
            </w:r>
          </w:p>
        </w:tc>
        <w:tc>
          <w:tcPr>
            <w:tcW w:type="dxa" w:w="2131"/>
            <w:vAlign w:val="center"/>
            <w:shd w:fill="F7FBFF"/>
          </w:tcPr>
          <w:p>
            <w:r/>
            <w:r>
              <w:rPr>
                <w:b w:val="0"/>
                <w:sz w:val="14"/>
              </w:rPr>
              <w:t>MISSING</w:t>
            </w:r>
          </w:p>
        </w:tc>
      </w:tr>
      <w:tr>
        <w:tc>
          <w:tcPr>
            <w:tcW w:type="dxa" w:w="2131"/>
            <w:vAlign w:val="center"/>
          </w:tcPr>
          <w:p>
            <w:r/>
            <w:r>
              <w:rPr>
                <w:b w:val="0"/>
                <w:sz w:val="14"/>
              </w:rPr>
              <w:t>cmms_jobcard_faulty_section</w:t>
            </w:r>
          </w:p>
        </w:tc>
        <w:tc>
          <w:tcPr>
            <w:tcW w:type="dxa" w:w="2131"/>
            <w:vAlign w:val="center"/>
          </w:tcPr>
          <w:p>
            <w:r/>
            <w:r>
              <w:rPr>
                <w:b w:val="0"/>
                <w:sz w:val="14"/>
              </w:rPr>
              <w:t>Job Cards</w:t>
            </w:r>
          </w:p>
        </w:tc>
        <w:tc>
          <w:tcPr>
            <w:tcW w:type="dxa" w:w="2131"/>
            <w:vAlign w:val="center"/>
          </w:tcPr>
          <w:p>
            <w:r/>
            <w:r>
              <w:rPr>
                <w:b w:val="0"/>
                <w:sz w:val="14"/>
              </w:rPr>
              <w:t>8,131</w:t>
            </w:r>
          </w:p>
        </w:tc>
        <w:tc>
          <w:tcPr>
            <w:tcW w:type="dxa" w:w="2131"/>
            <w:vAlign w:val="center"/>
          </w:tcPr>
          <w:p>
            <w:r/>
            <w:r>
              <w:rPr>
                <w:b w:val="0"/>
                <w:sz w:val="14"/>
              </w:rPr>
              <w:t>3</w:t>
            </w:r>
          </w:p>
        </w:tc>
        <w:tc>
          <w:tcPr>
            <w:tcW w:type="dxa" w:w="2131"/>
            <w:vAlign w:val="center"/>
          </w:tcPr>
          <w:p>
            <w:r/>
            <w:r>
              <w:rPr>
                <w:b w:val="0"/>
                <w:sz w:val="14"/>
              </w:rPr>
              <w:t>JobcardNumber;FaultyType;FaultySection</w:t>
            </w:r>
          </w:p>
        </w:tc>
      </w:tr>
      <w:tr>
        <w:tc>
          <w:tcPr>
            <w:tcW w:type="dxa" w:w="2131"/>
            <w:vAlign w:val="center"/>
            <w:shd w:fill="F7FBFF"/>
          </w:tcPr>
          <w:p>
            <w:r/>
            <w:r>
              <w:rPr>
                <w:b w:val="0"/>
                <w:sz w:val="14"/>
              </w:rPr>
              <w:t>cmms_jobcard_repair_info</w:t>
            </w:r>
          </w:p>
        </w:tc>
        <w:tc>
          <w:tcPr>
            <w:tcW w:type="dxa" w:w="2131"/>
            <w:vAlign w:val="center"/>
            <w:shd w:fill="F7FBFF"/>
          </w:tcPr>
          <w:p>
            <w:r/>
            <w:r>
              <w:rPr>
                <w:b w:val="0"/>
                <w:sz w:val="14"/>
              </w:rPr>
              <w:t>Job Cards</w:t>
            </w:r>
          </w:p>
        </w:tc>
        <w:tc>
          <w:tcPr>
            <w:tcW w:type="dxa" w:w="2131"/>
            <w:vAlign w:val="center"/>
            <w:shd w:fill="F7FBFF"/>
          </w:tcPr>
          <w:p>
            <w:r/>
            <w:r>
              <w:rPr>
                <w:b w:val="0"/>
                <w:sz w:val="14"/>
              </w:rPr>
              <w:t>8,118</w:t>
            </w:r>
          </w:p>
        </w:tc>
        <w:tc>
          <w:tcPr>
            <w:tcW w:type="dxa" w:w="2131"/>
            <w:vAlign w:val="center"/>
            <w:shd w:fill="F7FBFF"/>
          </w:tcPr>
          <w:p>
            <w:r/>
            <w:r>
              <w:rPr>
                <w:b w:val="0"/>
                <w:sz w:val="14"/>
              </w:rPr>
              <w:t>18</w:t>
            </w:r>
          </w:p>
        </w:tc>
        <w:tc>
          <w:tcPr>
            <w:tcW w:type="dxa" w:w="2131"/>
            <w:vAlign w:val="center"/>
            <w:shd w:fill="F7FBFF"/>
          </w:tcPr>
          <w:p>
            <w:r/>
            <w:r>
              <w:rPr>
                <w:b w:val="0"/>
                <w:sz w:val="14"/>
              </w:rPr>
              <w:t>JobcardNumber</w:t>
            </w:r>
          </w:p>
        </w:tc>
      </w:tr>
      <w:tr>
        <w:tc>
          <w:tcPr>
            <w:tcW w:type="dxa" w:w="2131"/>
            <w:vAlign w:val="center"/>
          </w:tcPr>
          <w:p>
            <w:r/>
            <w:r>
              <w:rPr>
                <w:b w:val="0"/>
                <w:sz w:val="14"/>
              </w:rPr>
              <w:t>cmms_jobrequest_item_dtl</w:t>
            </w:r>
          </w:p>
        </w:tc>
        <w:tc>
          <w:tcPr>
            <w:tcW w:type="dxa" w:w="2131"/>
            <w:vAlign w:val="center"/>
          </w:tcPr>
          <w:p>
            <w:r/>
            <w:r>
              <w:rPr>
                <w:b w:val="0"/>
                <w:sz w:val="14"/>
              </w:rPr>
              <w:t>Job Requests</w:t>
            </w:r>
          </w:p>
        </w:tc>
        <w:tc>
          <w:tcPr>
            <w:tcW w:type="dxa" w:w="2131"/>
            <w:vAlign w:val="center"/>
          </w:tcPr>
          <w:p>
            <w:r/>
            <w:r>
              <w:rPr>
                <w:b w:val="0"/>
                <w:sz w:val="14"/>
              </w:rPr>
              <w:t>7,786</w:t>
            </w:r>
          </w:p>
        </w:tc>
        <w:tc>
          <w:tcPr>
            <w:tcW w:type="dxa" w:w="2131"/>
            <w:vAlign w:val="center"/>
          </w:tcPr>
          <w:p>
            <w:r/>
            <w:r>
              <w:rPr>
                <w:b w:val="0"/>
                <w:sz w:val="14"/>
              </w:rPr>
              <w:t>11</w:t>
            </w:r>
          </w:p>
        </w:tc>
        <w:tc>
          <w:tcPr>
            <w:tcW w:type="dxa" w:w="2131"/>
            <w:vAlign w:val="center"/>
          </w:tcPr>
          <w:p>
            <w:r/>
            <w:r>
              <w:rPr>
                <w:b w:val="0"/>
                <w:sz w:val="14"/>
              </w:rPr>
              <w:t>JR_JOBREQUESTNO;JR_ITEM_ID</w:t>
            </w:r>
          </w:p>
        </w:tc>
      </w:tr>
      <w:tr>
        <w:tc>
          <w:tcPr>
            <w:tcW w:type="dxa" w:w="2131"/>
            <w:vAlign w:val="center"/>
            <w:shd w:fill="F7FBFF"/>
          </w:tcPr>
          <w:p>
            <w:r/>
            <w:r>
              <w:rPr>
                <w:b w:val="0"/>
                <w:sz w:val="14"/>
              </w:rPr>
              <w:t>cmms_checklist_tasks</w:t>
            </w:r>
          </w:p>
        </w:tc>
        <w:tc>
          <w:tcPr>
            <w:tcW w:type="dxa" w:w="2131"/>
            <w:vAlign w:val="center"/>
            <w:shd w:fill="F7FBFF"/>
          </w:tcPr>
          <w:p>
            <w:r/>
            <w:r>
              <w:rPr>
                <w:b w:val="0"/>
                <w:sz w:val="14"/>
              </w:rPr>
              <w:t>Master Data / Lookup</w:t>
            </w:r>
          </w:p>
        </w:tc>
        <w:tc>
          <w:tcPr>
            <w:tcW w:type="dxa" w:w="2131"/>
            <w:vAlign w:val="center"/>
            <w:shd w:fill="F7FBFF"/>
          </w:tcPr>
          <w:p>
            <w:r/>
            <w:r>
              <w:rPr>
                <w:b w:val="0"/>
                <w:sz w:val="14"/>
              </w:rPr>
              <w:t>7,536</w:t>
            </w:r>
          </w:p>
        </w:tc>
        <w:tc>
          <w:tcPr>
            <w:tcW w:type="dxa" w:w="2131"/>
            <w:vAlign w:val="center"/>
            <w:shd w:fill="F7FBFF"/>
          </w:tcPr>
          <w:p>
            <w:r/>
            <w:r>
              <w:rPr>
                <w:b w:val="0"/>
                <w:sz w:val="14"/>
              </w:rPr>
              <w:t>2</w:t>
            </w:r>
          </w:p>
        </w:tc>
        <w:tc>
          <w:tcPr>
            <w:tcW w:type="dxa" w:w="2131"/>
            <w:vAlign w:val="center"/>
            <w:shd w:fill="F7FBFF"/>
          </w:tcPr>
          <w:p>
            <w:r/>
            <w:r>
              <w:rPr>
                <w:b w:val="0"/>
                <w:sz w:val="14"/>
              </w:rPr>
              <w:t>CLTSK_ID;CLTSK_TASKID</w:t>
            </w:r>
          </w:p>
        </w:tc>
      </w:tr>
      <w:tr>
        <w:tc>
          <w:tcPr>
            <w:tcW w:type="dxa" w:w="2131"/>
            <w:vAlign w:val="center"/>
          </w:tcPr>
          <w:p>
            <w:r/>
            <w:r>
              <w:rPr>
                <w:b w:val="0"/>
                <w:sz w:val="14"/>
              </w:rPr>
              <w:t>cmms_jobcard_awaitinginfo</w:t>
            </w:r>
          </w:p>
        </w:tc>
        <w:tc>
          <w:tcPr>
            <w:tcW w:type="dxa" w:w="2131"/>
            <w:vAlign w:val="center"/>
          </w:tcPr>
          <w:p>
            <w:r/>
            <w:r>
              <w:rPr>
                <w:b w:val="0"/>
                <w:sz w:val="14"/>
              </w:rPr>
              <w:t>Job Cards</w:t>
            </w:r>
          </w:p>
        </w:tc>
        <w:tc>
          <w:tcPr>
            <w:tcW w:type="dxa" w:w="2131"/>
            <w:vAlign w:val="center"/>
          </w:tcPr>
          <w:p>
            <w:r/>
            <w:r>
              <w:rPr>
                <w:b w:val="0"/>
                <w:sz w:val="14"/>
              </w:rPr>
              <w:t>7,261</w:t>
            </w:r>
          </w:p>
        </w:tc>
        <w:tc>
          <w:tcPr>
            <w:tcW w:type="dxa" w:w="2131"/>
            <w:vAlign w:val="center"/>
          </w:tcPr>
          <w:p>
            <w:r/>
            <w:r>
              <w:rPr>
                <w:b w:val="0"/>
                <w:sz w:val="14"/>
              </w:rPr>
              <w:t>19</w:t>
            </w:r>
          </w:p>
        </w:tc>
        <w:tc>
          <w:tcPr>
            <w:tcW w:type="dxa" w:w="2131"/>
            <w:vAlign w:val="center"/>
          </w:tcPr>
          <w:p>
            <w:r/>
            <w:r>
              <w:rPr>
                <w:b w:val="0"/>
                <w:sz w:val="14"/>
              </w:rPr>
              <w:t>JobcardNumber</w:t>
            </w:r>
          </w:p>
        </w:tc>
      </w:tr>
      <w:tr>
        <w:tc>
          <w:tcPr>
            <w:tcW w:type="dxa" w:w="2131"/>
            <w:vAlign w:val="center"/>
            <w:shd w:fill="F7FBFF"/>
          </w:tcPr>
          <w:p>
            <w:r/>
            <w:r>
              <w:rPr>
                <w:b w:val="0"/>
                <w:sz w:val="14"/>
              </w:rPr>
              <w:t>cmms_eqip_mst</w:t>
            </w:r>
          </w:p>
        </w:tc>
        <w:tc>
          <w:tcPr>
            <w:tcW w:type="dxa" w:w="2131"/>
            <w:vAlign w:val="center"/>
            <w:shd w:fill="F7FBFF"/>
          </w:tcPr>
          <w:p>
            <w:r/>
            <w:r>
              <w:rPr>
                <w:b w:val="0"/>
                <w:sz w:val="14"/>
              </w:rPr>
              <w:t>Equipment / Instruments</w:t>
            </w:r>
          </w:p>
        </w:tc>
        <w:tc>
          <w:tcPr>
            <w:tcW w:type="dxa" w:w="2131"/>
            <w:vAlign w:val="center"/>
            <w:shd w:fill="F7FBFF"/>
          </w:tcPr>
          <w:p>
            <w:r/>
            <w:r>
              <w:rPr>
                <w:b w:val="0"/>
                <w:sz w:val="14"/>
              </w:rPr>
              <w:t>5,705</w:t>
            </w:r>
          </w:p>
        </w:tc>
        <w:tc>
          <w:tcPr>
            <w:tcW w:type="dxa" w:w="2131"/>
            <w:vAlign w:val="center"/>
            <w:shd w:fill="F7FBFF"/>
          </w:tcPr>
          <w:p>
            <w:r/>
            <w:r>
              <w:rPr>
                <w:b w:val="0"/>
                <w:sz w:val="14"/>
              </w:rPr>
              <w:t>52</w:t>
            </w:r>
          </w:p>
        </w:tc>
        <w:tc>
          <w:tcPr>
            <w:tcW w:type="dxa" w:w="2131"/>
            <w:vAlign w:val="center"/>
            <w:shd w:fill="F7FBFF"/>
          </w:tcPr>
          <w:p>
            <w:r/>
            <w:r>
              <w:rPr>
                <w:b w:val="0"/>
                <w:sz w:val="14"/>
              </w:rPr>
              <w:t>EQM_TYPE;EQM_ID</w:t>
            </w:r>
          </w:p>
        </w:tc>
      </w:tr>
      <w:tr>
        <w:tc>
          <w:tcPr>
            <w:tcW w:type="dxa" w:w="2131"/>
            <w:vAlign w:val="center"/>
          </w:tcPr>
          <w:p>
            <w:r/>
            <w:r>
              <w:rPr>
                <w:b w:val="0"/>
                <w:sz w:val="14"/>
              </w:rPr>
              <w:t>cmms_division_hist</w:t>
            </w:r>
          </w:p>
        </w:tc>
        <w:tc>
          <w:tcPr>
            <w:tcW w:type="dxa" w:w="2131"/>
            <w:vAlign w:val="center"/>
          </w:tcPr>
          <w:p>
            <w:r/>
            <w:r>
              <w:rPr>
                <w:b w:val="0"/>
                <w:sz w:val="14"/>
              </w:rPr>
              <w:t>Organization / Employee</w:t>
            </w:r>
          </w:p>
        </w:tc>
        <w:tc>
          <w:tcPr>
            <w:tcW w:type="dxa" w:w="2131"/>
            <w:vAlign w:val="center"/>
          </w:tcPr>
          <w:p>
            <w:r/>
            <w:r>
              <w:rPr>
                <w:b w:val="0"/>
                <w:sz w:val="14"/>
              </w:rPr>
              <w:t>3,676</w:t>
            </w:r>
          </w:p>
        </w:tc>
        <w:tc>
          <w:tcPr>
            <w:tcW w:type="dxa" w:w="2131"/>
            <w:vAlign w:val="center"/>
          </w:tcPr>
          <w:p>
            <w:r/>
            <w:r>
              <w:rPr>
                <w:b w:val="0"/>
                <w:sz w:val="14"/>
              </w:rPr>
              <w:t>7</w:t>
            </w:r>
          </w:p>
        </w:tc>
        <w:tc>
          <w:tcPr>
            <w:tcW w:type="dxa" w:w="2131"/>
            <w:vAlign w:val="center"/>
          </w:tcPr>
          <w:p>
            <w:r/>
            <w:r>
              <w:rPr>
                <w:b w:val="0"/>
                <w:sz w:val="14"/>
              </w:rPr>
              <w:t>MISSING</w:t>
            </w:r>
          </w:p>
        </w:tc>
      </w:tr>
      <w:tr>
        <w:tc>
          <w:tcPr>
            <w:tcW w:type="dxa" w:w="2131"/>
            <w:vAlign w:val="center"/>
            <w:shd w:fill="F7FBFF"/>
          </w:tcPr>
          <w:p>
            <w:r/>
            <w:r>
              <w:rPr>
                <w:b w:val="0"/>
                <w:sz w:val="14"/>
              </w:rPr>
              <w:t>_legacy_cf004</w:t>
            </w:r>
          </w:p>
        </w:tc>
        <w:tc>
          <w:tcPr>
            <w:tcW w:type="dxa" w:w="2131"/>
            <w:vAlign w:val="center"/>
            <w:shd w:fill="F7FBFF"/>
          </w:tcPr>
          <w:p>
            <w:r/>
            <w:r>
              <w:rPr>
                <w:b w:val="0"/>
                <w:sz w:val="14"/>
              </w:rPr>
              <w:t>Legacy / Isolated</w:t>
            </w:r>
          </w:p>
        </w:tc>
        <w:tc>
          <w:tcPr>
            <w:tcW w:type="dxa" w:w="2131"/>
            <w:vAlign w:val="center"/>
            <w:shd w:fill="F7FBFF"/>
          </w:tcPr>
          <w:p>
            <w:r/>
            <w:r>
              <w:rPr>
                <w:b w:val="0"/>
                <w:sz w:val="14"/>
              </w:rPr>
              <w:t>3,449</w:t>
            </w:r>
          </w:p>
        </w:tc>
        <w:tc>
          <w:tcPr>
            <w:tcW w:type="dxa" w:w="2131"/>
            <w:vAlign w:val="center"/>
            <w:shd w:fill="F7FBFF"/>
          </w:tcPr>
          <w:p>
            <w:r/>
            <w:r>
              <w:rPr>
                <w:b w:val="0"/>
                <w:sz w:val="14"/>
              </w:rPr>
              <w:t>2</w:t>
            </w:r>
          </w:p>
        </w:tc>
        <w:tc>
          <w:tcPr>
            <w:tcW w:type="dxa" w:w="2131"/>
            <w:vAlign w:val="center"/>
            <w:shd w:fill="F7FBFF"/>
          </w:tcPr>
          <w:p>
            <w:r/>
            <w:r>
              <w:rPr>
                <w:b w:val="0"/>
                <w:sz w:val="14"/>
              </w:rPr>
              <w:t>MISSING</w:t>
            </w:r>
          </w:p>
        </w:tc>
      </w:tr>
      <w:tr>
        <w:tc>
          <w:tcPr>
            <w:tcW w:type="dxa" w:w="2131"/>
            <w:vAlign w:val="center"/>
          </w:tcPr>
          <w:p>
            <w:r/>
            <w:r>
              <w:rPr>
                <w:b w:val="0"/>
                <w:sz w:val="14"/>
              </w:rPr>
              <w:t>_legacy_accessright_mst</w:t>
            </w:r>
          </w:p>
        </w:tc>
        <w:tc>
          <w:tcPr>
            <w:tcW w:type="dxa" w:w="2131"/>
            <w:vAlign w:val="center"/>
          </w:tcPr>
          <w:p>
            <w:r/>
            <w:r>
              <w:rPr>
                <w:b w:val="0"/>
                <w:sz w:val="14"/>
              </w:rPr>
              <w:t>Legacy / Isolated</w:t>
            </w:r>
          </w:p>
        </w:tc>
        <w:tc>
          <w:tcPr>
            <w:tcW w:type="dxa" w:w="2131"/>
            <w:vAlign w:val="center"/>
          </w:tcPr>
          <w:p>
            <w:r/>
            <w:r>
              <w:rPr>
                <w:b w:val="0"/>
                <w:sz w:val="14"/>
              </w:rPr>
              <w:t>3,221</w:t>
            </w:r>
          </w:p>
        </w:tc>
        <w:tc>
          <w:tcPr>
            <w:tcW w:type="dxa" w:w="2131"/>
            <w:vAlign w:val="center"/>
          </w:tcPr>
          <w:p>
            <w:r/>
            <w:r>
              <w:rPr>
                <w:b w:val="0"/>
                <w:sz w:val="14"/>
              </w:rPr>
              <w:t>11</w:t>
            </w:r>
          </w:p>
        </w:tc>
        <w:tc>
          <w:tcPr>
            <w:tcW w:type="dxa" w:w="2131"/>
            <w:vAlign w:val="center"/>
          </w:tcPr>
          <w:p>
            <w:r/>
            <w:r>
              <w:rPr>
                <w:b w:val="0"/>
                <w:sz w:val="14"/>
              </w:rPr>
              <w:t>ACC_MOD_ID;ACC_ROLE</w:t>
            </w:r>
          </w:p>
        </w:tc>
      </w:tr>
      <w:tr>
        <w:tc>
          <w:tcPr>
            <w:tcW w:type="dxa" w:w="2131"/>
            <w:vAlign w:val="center"/>
            <w:shd w:fill="F7FBFF"/>
          </w:tcPr>
          <w:p>
            <w:r/>
            <w:r>
              <w:rPr>
                <w:b w:val="0"/>
                <w:sz w:val="14"/>
              </w:rPr>
              <w:t>cmms_jobcard_spares_equip</w:t>
            </w:r>
          </w:p>
        </w:tc>
        <w:tc>
          <w:tcPr>
            <w:tcW w:type="dxa" w:w="2131"/>
            <w:vAlign w:val="center"/>
            <w:shd w:fill="F7FBFF"/>
          </w:tcPr>
          <w:p>
            <w:r/>
            <w:r>
              <w:rPr>
                <w:b w:val="0"/>
                <w:sz w:val="14"/>
              </w:rPr>
              <w:t>Job Cards</w:t>
            </w:r>
          </w:p>
        </w:tc>
        <w:tc>
          <w:tcPr>
            <w:tcW w:type="dxa" w:w="2131"/>
            <w:vAlign w:val="center"/>
            <w:shd w:fill="F7FBFF"/>
          </w:tcPr>
          <w:p>
            <w:r/>
            <w:r>
              <w:rPr>
                <w:b w:val="0"/>
                <w:sz w:val="14"/>
              </w:rPr>
              <w:t>2,804</w:t>
            </w:r>
          </w:p>
        </w:tc>
        <w:tc>
          <w:tcPr>
            <w:tcW w:type="dxa" w:w="2131"/>
            <w:vAlign w:val="center"/>
            <w:shd w:fill="F7FBFF"/>
          </w:tcPr>
          <w:p>
            <w:r/>
            <w:r>
              <w:rPr>
                <w:b w:val="0"/>
                <w:sz w:val="14"/>
              </w:rPr>
              <w:t>9</w:t>
            </w:r>
          </w:p>
        </w:tc>
        <w:tc>
          <w:tcPr>
            <w:tcW w:type="dxa" w:w="2131"/>
            <w:vAlign w:val="center"/>
            <w:shd w:fill="F7FBFF"/>
          </w:tcPr>
          <w:p>
            <w:r/>
            <w:r>
              <w:rPr>
                <w:b w:val="0"/>
                <w:sz w:val="14"/>
              </w:rPr>
              <w:t>JobcardNumber;Sr_No</w:t>
            </w:r>
          </w:p>
        </w:tc>
      </w:tr>
      <w:tr>
        <w:tc>
          <w:tcPr>
            <w:tcW w:type="dxa" w:w="2131"/>
            <w:vAlign w:val="center"/>
          </w:tcPr>
          <w:p>
            <w:r/>
            <w:r>
              <w:rPr>
                <w:b w:val="0"/>
                <w:sz w:val="14"/>
              </w:rPr>
              <w:t>cmms_eqipinst_identification</w:t>
            </w:r>
          </w:p>
        </w:tc>
        <w:tc>
          <w:tcPr>
            <w:tcW w:type="dxa" w:w="2131"/>
            <w:vAlign w:val="center"/>
          </w:tcPr>
          <w:p>
            <w:r/>
            <w:r>
              <w:rPr>
                <w:b w:val="0"/>
                <w:sz w:val="14"/>
              </w:rPr>
              <w:t>Equipment / Instruments</w:t>
            </w:r>
          </w:p>
        </w:tc>
        <w:tc>
          <w:tcPr>
            <w:tcW w:type="dxa" w:w="2131"/>
            <w:vAlign w:val="center"/>
          </w:tcPr>
          <w:p>
            <w:r/>
            <w:r>
              <w:rPr>
                <w:b w:val="0"/>
                <w:sz w:val="14"/>
              </w:rPr>
              <w:t>2,286</w:t>
            </w:r>
          </w:p>
        </w:tc>
        <w:tc>
          <w:tcPr>
            <w:tcW w:type="dxa" w:w="2131"/>
            <w:vAlign w:val="center"/>
          </w:tcPr>
          <w:p>
            <w:r/>
            <w:r>
              <w:rPr>
                <w:b w:val="0"/>
                <w:sz w:val="14"/>
              </w:rPr>
              <w:t>10</w:t>
            </w:r>
          </w:p>
        </w:tc>
        <w:tc>
          <w:tcPr>
            <w:tcW w:type="dxa" w:w="2131"/>
            <w:vAlign w:val="center"/>
          </w:tcPr>
          <w:p>
            <w:r/>
            <w:r>
              <w:rPr>
                <w:b w:val="0"/>
                <w:sz w:val="14"/>
              </w:rPr>
              <w:t>EMD_EQIP_TYPE;EQM_ID;EII_ID</w:t>
            </w:r>
          </w:p>
        </w:tc>
      </w:tr>
    </w:tbl>
    <w:p>
      <w:pPr>
        <w:pStyle w:val="Heading1"/>
      </w:pPr>
      <w:r>
        <w:rPr>
          <w:color w:val="1F4E79"/>
        </w:rPr>
        <w:t>5. CMCMIS Phase Mapping</w:t>
      </w:r>
    </w:p>
    <w:tbl>
      <w:tblPr>
        <w:tblStyle w:val="TableGrid"/>
        <w:tblW w:type="auto" w:w="0"/>
        <w:tblLook w:firstColumn="1" w:firstRow="1" w:lastColumn="0" w:lastRow="0" w:noHBand="0" w:noVBand="1" w:val="04A0"/>
      </w:tblPr>
      <w:tblGrid>
        <w:gridCol w:w="10656"/>
      </w:tblGrid>
      <w:tr>
        <w:tc>
          <w:tcPr>
            <w:tcW w:type="dxa" w:w="10656"/>
            <w:shd w:fill="E2F0D9"/>
          </w:tcPr>
          <w:p>
            <w:r>
              <w:rPr>
                <w:b/>
                <w:color w:val="1F4E79"/>
                <w:sz w:val="20"/>
              </w:rPr>
              <w:t>LOCKED IMPLEMENTATION VIEW</w:t>
              <w:br/>
            </w:r>
            <w:r>
              <w:rPr>
                <w:sz w:val="18"/>
              </w:rPr>
              <w:t>Do not treat all 90 tables equally. The next build must focus on Job Requests, Job Cards, Equipment references, Auth/RBAC, and Audit. Scheduling, Procurement, AMC, Reports, and legacy bridges remain future/read-only unless specifically activated.</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b/>
                <w:color w:val="FFFFFF"/>
                <w:sz w:val="18"/>
              </w:rPr>
              <w:t>Use category</w:t>
            </w:r>
          </w:p>
        </w:tc>
        <w:tc>
          <w:tcPr>
            <w:tcW w:type="dxa" w:w="2664"/>
            <w:vAlign w:val="center"/>
            <w:shd w:fill="1F4E79"/>
          </w:tcPr>
          <w:p>
            <w:r/>
            <w:r>
              <w:rPr>
                <w:b/>
                <w:color w:val="FFFFFF"/>
                <w:sz w:val="18"/>
              </w:rPr>
              <w:t>Tables</w:t>
            </w:r>
          </w:p>
        </w:tc>
        <w:tc>
          <w:tcPr>
            <w:tcW w:type="dxa" w:w="2664"/>
            <w:vAlign w:val="center"/>
            <w:shd w:fill="1F4E79"/>
          </w:tcPr>
          <w:p>
            <w:r/>
            <w:r>
              <w:rPr>
                <w:b/>
                <w:color w:val="FFFFFF"/>
                <w:sz w:val="18"/>
              </w:rPr>
              <w:t>Rows</w:t>
            </w:r>
          </w:p>
        </w:tc>
        <w:tc>
          <w:tcPr>
            <w:tcW w:type="dxa" w:w="2664"/>
            <w:vAlign w:val="center"/>
            <w:shd w:fill="1F4E79"/>
          </w:tcPr>
          <w:p>
            <w:r/>
            <w:r>
              <w:rPr>
                <w:b/>
                <w:color w:val="FFFFFF"/>
                <w:sz w:val="18"/>
              </w:rPr>
              <w:t>Examples</w:t>
            </w:r>
          </w:p>
        </w:tc>
      </w:tr>
      <w:tr>
        <w:tc>
          <w:tcPr>
            <w:tcW w:type="dxa" w:w="2664"/>
            <w:vAlign w:val="center"/>
          </w:tcPr>
          <w:p>
            <w:r/>
            <w:r>
              <w:rPr>
                <w:b w:val="0"/>
                <w:sz w:val="16"/>
              </w:rPr>
              <w:t>ACTIVE_CORE_SECURITY</w:t>
            </w:r>
          </w:p>
        </w:tc>
        <w:tc>
          <w:tcPr>
            <w:tcW w:type="dxa" w:w="2664"/>
            <w:vAlign w:val="center"/>
          </w:tcPr>
          <w:p>
            <w:r/>
            <w:r>
              <w:rPr>
                <w:b w:val="0"/>
                <w:sz w:val="16"/>
              </w:rPr>
              <w:t>10</w:t>
            </w:r>
          </w:p>
        </w:tc>
        <w:tc>
          <w:tcPr>
            <w:tcW w:type="dxa" w:w="2664"/>
            <w:vAlign w:val="center"/>
          </w:tcPr>
          <w:p>
            <w:r/>
            <w:r>
              <w:rPr>
                <w:b w:val="0"/>
                <w:sz w:val="16"/>
              </w:rPr>
              <w:t>407</w:t>
            </w:r>
          </w:p>
        </w:tc>
        <w:tc>
          <w:tcPr>
            <w:tcW w:type="dxa" w:w="2664"/>
            <w:vAlign w:val="center"/>
          </w:tcPr>
          <w:p>
            <w:r/>
            <w:r>
              <w:rPr>
                <w:b w:val="0"/>
                <w:sz w:val="16"/>
              </w:rPr>
              <w:t>audit_log, audit_log_changes, export_audit, login_audit, permissions, refresh_tokens, roles, role_permissions</w:t>
            </w:r>
          </w:p>
        </w:tc>
      </w:tr>
      <w:tr>
        <w:tc>
          <w:tcPr>
            <w:tcW w:type="dxa" w:w="2664"/>
            <w:vAlign w:val="center"/>
            <w:shd w:fill="F7FBFF"/>
          </w:tcPr>
          <w:p>
            <w:r/>
            <w:r>
              <w:rPr>
                <w:b w:val="0"/>
                <w:sz w:val="16"/>
              </w:rPr>
              <w:t>ACTIVE_MVP_CORE</w:t>
            </w:r>
          </w:p>
        </w:tc>
        <w:tc>
          <w:tcPr>
            <w:tcW w:type="dxa" w:w="2664"/>
            <w:vAlign w:val="center"/>
            <w:shd w:fill="F7FBFF"/>
          </w:tcPr>
          <w:p>
            <w:r/>
            <w:r>
              <w:rPr>
                <w:b w:val="0"/>
                <w:sz w:val="16"/>
              </w:rPr>
              <w:t>32</w:t>
            </w:r>
          </w:p>
        </w:tc>
        <w:tc>
          <w:tcPr>
            <w:tcW w:type="dxa" w:w="2664"/>
            <w:vAlign w:val="center"/>
            <w:shd w:fill="F7FBFF"/>
          </w:tcPr>
          <w:p>
            <w:r/>
            <w:r>
              <w:rPr>
                <w:b w:val="0"/>
                <w:sz w:val="16"/>
              </w:rPr>
              <w:t>362,211</w:t>
            </w:r>
          </w:p>
        </w:tc>
        <w:tc>
          <w:tcPr>
            <w:tcW w:type="dxa" w:w="2664"/>
            <w:vAlign w:val="center"/>
            <w:shd w:fill="F7FBFF"/>
          </w:tcPr>
          <w:p>
            <w:r/>
            <w:r>
              <w:rPr>
                <w:b w:val="0"/>
                <w:sz w:val="16"/>
              </w:rPr>
              <w:t>cmms_eqipinst_identification, cmms_eqip_detail_spec, cmms_eqip_mst, cmms_eqip_mst_hist, cmms_eqip_tec_spec, cmms_fault_mst, cmms_ins_accuracy_info, cmms_inv_eqip_dtl</w:t>
            </w:r>
          </w:p>
        </w:tc>
      </w:tr>
      <w:tr>
        <w:tc>
          <w:tcPr>
            <w:tcW w:type="dxa" w:w="2664"/>
            <w:vAlign w:val="center"/>
          </w:tcPr>
          <w:p>
            <w:r/>
            <w:r>
              <w:rPr>
                <w:b w:val="0"/>
                <w:sz w:val="16"/>
              </w:rPr>
              <w:t>ACTIVE_SUPPORT_MASTER</w:t>
            </w:r>
          </w:p>
        </w:tc>
        <w:tc>
          <w:tcPr>
            <w:tcW w:type="dxa" w:w="2664"/>
            <w:vAlign w:val="center"/>
          </w:tcPr>
          <w:p>
            <w:r/>
            <w:r>
              <w:rPr>
                <w:b w:val="0"/>
                <w:sz w:val="16"/>
              </w:rPr>
              <w:t>20</w:t>
            </w:r>
          </w:p>
        </w:tc>
        <w:tc>
          <w:tcPr>
            <w:tcW w:type="dxa" w:w="2664"/>
            <w:vAlign w:val="center"/>
          </w:tcPr>
          <w:p>
            <w:r/>
            <w:r>
              <w:rPr>
                <w:b w:val="0"/>
                <w:sz w:val="16"/>
              </w:rPr>
              <w:t>24,790</w:t>
            </w:r>
          </w:p>
        </w:tc>
        <w:tc>
          <w:tcPr>
            <w:tcW w:type="dxa" w:w="2664"/>
            <w:vAlign w:val="center"/>
          </w:tcPr>
          <w:p>
            <w:r/>
            <w:r>
              <w:rPr>
                <w:b w:val="0"/>
                <w:sz w:val="16"/>
              </w:rPr>
              <w:t>cmms_checklist_hist, cmms_checklist_mst, cmms_checklist_tasks, cmms_checklist_tasks_hist, cmms_cont_mst, cmms_designation_mst, cmms_desig_hist, cmms_device_spares_mst</w:t>
            </w:r>
          </w:p>
        </w:tc>
      </w:tr>
      <w:tr>
        <w:tc>
          <w:tcPr>
            <w:tcW w:type="dxa" w:w="2664"/>
            <w:vAlign w:val="center"/>
            <w:shd w:fill="F7FBFF"/>
          </w:tcPr>
          <w:p>
            <w:r/>
            <w:r>
              <w:rPr>
                <w:b w:val="0"/>
                <w:sz w:val="16"/>
              </w:rPr>
              <w:t>FUTURE_PHASE_CORE</w:t>
            </w:r>
          </w:p>
        </w:tc>
        <w:tc>
          <w:tcPr>
            <w:tcW w:type="dxa" w:w="2664"/>
            <w:vAlign w:val="center"/>
            <w:shd w:fill="F7FBFF"/>
          </w:tcPr>
          <w:p>
            <w:r/>
            <w:r>
              <w:rPr>
                <w:b w:val="0"/>
                <w:sz w:val="16"/>
              </w:rPr>
              <w:t>9</w:t>
            </w:r>
          </w:p>
        </w:tc>
        <w:tc>
          <w:tcPr>
            <w:tcW w:type="dxa" w:w="2664"/>
            <w:vAlign w:val="center"/>
            <w:shd w:fill="F7FBFF"/>
          </w:tcPr>
          <w:p>
            <w:r/>
            <w:r>
              <w:rPr>
                <w:b w:val="0"/>
                <w:sz w:val="16"/>
              </w:rPr>
              <w:t>695</w:t>
            </w:r>
          </w:p>
        </w:tc>
        <w:tc>
          <w:tcPr>
            <w:tcW w:type="dxa" w:w="2664"/>
            <w:vAlign w:val="center"/>
            <w:shd w:fill="F7FBFF"/>
          </w:tcPr>
          <w:p>
            <w:r/>
            <w:r>
              <w:rPr>
                <w:b w:val="0"/>
                <w:sz w:val="16"/>
              </w:rPr>
              <w:t>cmms_amc_mst, cmms_inv_mst, cmms_po_item_dtl, cmms_po_mst, cmms_po_payment_dtl, cmms_po_receive_dtl, cmms_pur_dtl, cmms_pur_mst</w:t>
            </w:r>
          </w:p>
        </w:tc>
      </w:tr>
      <w:tr>
        <w:tc>
          <w:tcPr>
            <w:tcW w:type="dxa" w:w="2664"/>
            <w:vAlign w:val="center"/>
          </w:tcPr>
          <w:p>
            <w:r/>
            <w:r>
              <w:rPr>
                <w:b w:val="0"/>
                <w:sz w:val="16"/>
              </w:rPr>
              <w:t>LEGACY_ISOLATED</w:t>
            </w:r>
          </w:p>
        </w:tc>
        <w:tc>
          <w:tcPr>
            <w:tcW w:type="dxa" w:w="2664"/>
            <w:vAlign w:val="center"/>
          </w:tcPr>
          <w:p>
            <w:r/>
            <w:r>
              <w:rPr>
                <w:b w:val="0"/>
                <w:sz w:val="16"/>
              </w:rPr>
              <w:t>15</w:t>
            </w:r>
          </w:p>
        </w:tc>
        <w:tc>
          <w:tcPr>
            <w:tcW w:type="dxa" w:w="2664"/>
            <w:vAlign w:val="center"/>
          </w:tcPr>
          <w:p>
            <w:r/>
            <w:r>
              <w:rPr>
                <w:b w:val="0"/>
                <w:sz w:val="16"/>
              </w:rPr>
              <w:t>9,328</w:t>
            </w:r>
          </w:p>
        </w:tc>
        <w:tc>
          <w:tcPr>
            <w:tcW w:type="dxa" w:w="2664"/>
            <w:vAlign w:val="center"/>
          </w:tcPr>
          <w:p>
            <w:r/>
            <w:r>
              <w:rPr>
                <w:b w:val="0"/>
                <w:sz w:val="16"/>
              </w:rPr>
              <w:t>_legacy_accessright_mst, _legacy_cal_jobcard_feedback_spec, _legacy_cf001, _legacy_cf002, _legacy_cf003, _legacy_cf004, _legacy_chklistvendor, _legacy_jobcard_insp_maint_dtl</w:t>
            </w:r>
          </w:p>
        </w:tc>
      </w:tr>
      <w:tr>
        <w:tc>
          <w:tcPr>
            <w:tcW w:type="dxa" w:w="2664"/>
            <w:vAlign w:val="center"/>
            <w:shd w:fill="F7FBFF"/>
          </w:tcPr>
          <w:p>
            <w:r/>
            <w:r>
              <w:rPr>
                <w:b w:val="0"/>
                <w:sz w:val="16"/>
              </w:rPr>
              <w:t>REVIEW_REQUIRED</w:t>
            </w:r>
          </w:p>
        </w:tc>
        <w:tc>
          <w:tcPr>
            <w:tcW w:type="dxa" w:w="2664"/>
            <w:vAlign w:val="center"/>
            <w:shd w:fill="F7FBFF"/>
          </w:tcPr>
          <w:p>
            <w:r/>
            <w:r>
              <w:rPr>
                <w:b w:val="0"/>
                <w:sz w:val="16"/>
              </w:rPr>
              <w:t>4</w:t>
            </w:r>
          </w:p>
        </w:tc>
        <w:tc>
          <w:tcPr>
            <w:tcW w:type="dxa" w:w="2664"/>
            <w:vAlign w:val="center"/>
            <w:shd w:fill="F7FBFF"/>
          </w:tcPr>
          <w:p>
            <w:r/>
            <w:r>
              <w:rPr>
                <w:b w:val="0"/>
                <w:sz w:val="16"/>
              </w:rPr>
              <w:t>898</w:t>
            </w:r>
          </w:p>
        </w:tc>
        <w:tc>
          <w:tcPr>
            <w:tcW w:type="dxa" w:w="2664"/>
            <w:vAlign w:val="center"/>
            <w:shd w:fill="F7FBFF"/>
          </w:tcPr>
          <w:p>
            <w:r/>
            <w:r>
              <w:rPr>
                <w:b w:val="0"/>
                <w:sz w:val="16"/>
              </w:rPr>
              <w:t>cmms_documentno_mst, schema_migrations, sysdiagrams, tmpcaldtl</w:t>
            </w:r>
          </w:p>
        </w:tc>
      </w:tr>
    </w:tbl>
    <w:p>
      <w:pPr>
        <w:pStyle w:val="Heading1"/>
      </w:pPr>
      <w:r>
        <w:rPr>
          <w:color w:val="1F4E79"/>
        </w:rPr>
        <w:t>6. Phase 6 Slice 2 Core Tables</w:t>
      </w:r>
    </w:p>
    <w:p>
      <w:pPr>
        <w:pStyle w:val="Heading2"/>
      </w:pPr>
      <w:r>
        <w:rPr>
          <w:color w:val="1F4E59"/>
        </w:rPr>
        <w:t>Job Requests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cmms_jobrequest_item_dtl</w:t>
            </w:r>
          </w:p>
        </w:tc>
        <w:tc>
          <w:tcPr>
            <w:tcW w:type="dxa" w:w="2131"/>
            <w:vAlign w:val="center"/>
          </w:tcPr>
          <w:p>
            <w:r/>
            <w:r>
              <w:rPr>
                <w:b w:val="0"/>
                <w:sz w:val="14"/>
              </w:rPr>
              <w:t>7,786</w:t>
            </w:r>
          </w:p>
        </w:tc>
        <w:tc>
          <w:tcPr>
            <w:tcW w:type="dxa" w:w="2131"/>
            <w:vAlign w:val="center"/>
          </w:tcPr>
          <w:p>
            <w:r/>
            <w:r>
              <w:rPr>
                <w:b w:val="0"/>
                <w:sz w:val="14"/>
              </w:rPr>
              <w:t>JR_JOBREQUESTNO;JR_ITEM_ID</w:t>
            </w:r>
          </w:p>
        </w:tc>
        <w:tc>
          <w:tcPr>
            <w:tcW w:type="dxa" w:w="2131"/>
            <w:vAlign w:val="center"/>
          </w:tcPr>
          <w:p>
            <w:r/>
            <w:r>
              <w:rPr>
                <w:b w:val="0"/>
                <w:sz w:val="14"/>
              </w:rPr>
              <w:t>1</w:t>
            </w:r>
          </w:p>
        </w:tc>
        <w:tc>
          <w:tcPr>
            <w:tcW w:type="dxa" w:w="2131"/>
            <w:vAlign w:val="center"/>
          </w:tcPr>
          <w:p>
            <w:r/>
            <w:r>
              <w:rPr>
                <w:b w:val="0"/>
                <w:sz w:val="14"/>
              </w:rPr>
              <w:t>Target for Slice 2: detail/approve/reject/assign transitions.</w:t>
            </w:r>
          </w:p>
        </w:tc>
      </w:tr>
      <w:tr>
        <w:tc>
          <w:tcPr>
            <w:tcW w:type="dxa" w:w="2131"/>
            <w:vAlign w:val="center"/>
            <w:shd w:fill="F7FBFF"/>
          </w:tcPr>
          <w:p>
            <w:r/>
            <w:r>
              <w:rPr>
                <w:b w:val="0"/>
                <w:sz w:val="14"/>
              </w:rPr>
              <w:t>cmms_jobrequest_mst</w:t>
            </w:r>
          </w:p>
        </w:tc>
        <w:tc>
          <w:tcPr>
            <w:tcW w:type="dxa" w:w="2131"/>
            <w:vAlign w:val="center"/>
            <w:shd w:fill="F7FBFF"/>
          </w:tcPr>
          <w:p>
            <w:r/>
            <w:r>
              <w:rPr>
                <w:b w:val="0"/>
                <w:sz w:val="14"/>
              </w:rPr>
              <w:t>21,490</w:t>
            </w:r>
          </w:p>
        </w:tc>
        <w:tc>
          <w:tcPr>
            <w:tcW w:type="dxa" w:w="2131"/>
            <w:vAlign w:val="center"/>
            <w:shd w:fill="F7FBFF"/>
          </w:tcPr>
          <w:p>
            <w:r/>
            <w:r>
              <w:rPr>
                <w:b w:val="0"/>
                <w:sz w:val="14"/>
              </w:rPr>
              <w:t>JR_JOBREQUESTNO</w:t>
            </w:r>
          </w:p>
        </w:tc>
        <w:tc>
          <w:tcPr>
            <w:tcW w:type="dxa" w:w="2131"/>
            <w:vAlign w:val="center"/>
            <w:shd w:fill="F7FBFF"/>
          </w:tcPr>
          <w:p>
            <w:r/>
            <w:r>
              <w:rPr>
                <w:b w:val="0"/>
                <w:sz w:val="14"/>
              </w:rPr>
              <w:t>4</w:t>
            </w:r>
          </w:p>
        </w:tc>
        <w:tc>
          <w:tcPr>
            <w:tcW w:type="dxa" w:w="2131"/>
            <w:vAlign w:val="center"/>
            <w:shd w:fill="F7FBFF"/>
          </w:tcPr>
          <w:p>
            <w:r/>
            <w:r>
              <w:rPr>
                <w:b w:val="0"/>
                <w:sz w:val="14"/>
              </w:rPr>
              <w:t>Target for Slice 2: detail/approve/reject/assign transitions.</w:t>
            </w:r>
          </w:p>
        </w:tc>
      </w:tr>
      <w:tr>
        <w:tc>
          <w:tcPr>
            <w:tcW w:type="dxa" w:w="2131"/>
            <w:vAlign w:val="center"/>
          </w:tcPr>
          <w:p>
            <w:r/>
            <w:r>
              <w:rPr>
                <w:b w:val="0"/>
                <w:sz w:val="14"/>
              </w:rPr>
              <w:t>cmms_jobrequest_project_dtl</w:t>
            </w:r>
          </w:p>
        </w:tc>
        <w:tc>
          <w:tcPr>
            <w:tcW w:type="dxa" w:w="2131"/>
            <w:vAlign w:val="center"/>
          </w:tcPr>
          <w:p>
            <w:r/>
            <w:r>
              <w:rPr>
                <w:b w:val="0"/>
                <w:sz w:val="14"/>
              </w:rPr>
              <w:t>19,624</w:t>
            </w:r>
          </w:p>
        </w:tc>
        <w:tc>
          <w:tcPr>
            <w:tcW w:type="dxa" w:w="2131"/>
            <w:vAlign w:val="center"/>
          </w:tcPr>
          <w:p>
            <w:r/>
            <w:r>
              <w:rPr>
                <w:b w:val="0"/>
                <w:sz w:val="14"/>
              </w:rPr>
              <w:t>JR_JOBREQUESTNO;JR_PROJECTID</w:t>
            </w:r>
          </w:p>
        </w:tc>
        <w:tc>
          <w:tcPr>
            <w:tcW w:type="dxa" w:w="2131"/>
            <w:vAlign w:val="center"/>
          </w:tcPr>
          <w:p>
            <w:r/>
            <w:r>
              <w:rPr>
                <w:b w:val="0"/>
                <w:sz w:val="14"/>
              </w:rPr>
              <w:t>2</w:t>
            </w:r>
          </w:p>
        </w:tc>
        <w:tc>
          <w:tcPr>
            <w:tcW w:type="dxa" w:w="2131"/>
            <w:vAlign w:val="center"/>
          </w:tcPr>
          <w:p>
            <w:r/>
            <w:r>
              <w:rPr>
                <w:b w:val="0"/>
                <w:sz w:val="14"/>
              </w:rPr>
              <w:t>Target for Slice 2: detail/approve/reject/assign transitions.</w:t>
            </w:r>
          </w:p>
        </w:tc>
      </w:tr>
      <w:tr>
        <w:tc>
          <w:tcPr>
            <w:tcW w:type="dxa" w:w="2131"/>
            <w:vAlign w:val="center"/>
            <w:shd w:fill="F7FBFF"/>
          </w:tcPr>
          <w:p>
            <w:r/>
            <w:r>
              <w:rPr>
                <w:b w:val="0"/>
                <w:sz w:val="14"/>
              </w:rPr>
              <w:t>job_request_accessories</w:t>
            </w:r>
          </w:p>
        </w:tc>
        <w:tc>
          <w:tcPr>
            <w:tcW w:type="dxa" w:w="2131"/>
            <w:vAlign w:val="center"/>
            <w:shd w:fill="F7FBFF"/>
          </w:tcPr>
          <w:p>
            <w:r/>
            <w:r>
              <w:rPr>
                <w:b w:val="0"/>
                <w:sz w:val="14"/>
              </w:rPr>
              <w:t>3</w:t>
            </w:r>
          </w:p>
        </w:tc>
        <w:tc>
          <w:tcPr>
            <w:tcW w:type="dxa" w:w="2131"/>
            <w:vAlign w:val="center"/>
            <w:shd w:fill="F7FBFF"/>
          </w:tcPr>
          <w:p>
            <w:r/>
            <w:r>
              <w:rPr>
                <w:b w:val="0"/>
                <w:sz w:val="14"/>
              </w:rPr>
              <w:t>acc_id</w:t>
            </w:r>
          </w:p>
        </w:tc>
        <w:tc>
          <w:tcPr>
            <w:tcW w:type="dxa" w:w="2131"/>
            <w:vAlign w:val="center"/>
            <w:shd w:fill="F7FBFF"/>
          </w:tcPr>
          <w:p>
            <w:r/>
            <w:r>
              <w:rPr>
                <w:b w:val="0"/>
                <w:sz w:val="14"/>
              </w:rPr>
              <w:t>1</w:t>
            </w:r>
          </w:p>
        </w:tc>
        <w:tc>
          <w:tcPr>
            <w:tcW w:type="dxa" w:w="2131"/>
            <w:vAlign w:val="center"/>
            <w:shd w:fill="F7FBFF"/>
          </w:tcPr>
          <w:p>
            <w:r/>
            <w:r>
              <w:rPr>
                <w:b w:val="0"/>
                <w:sz w:val="14"/>
              </w:rPr>
              <w:t>Target for Slice 2: detail/approve/reject/assign transitions.</w:t>
            </w:r>
          </w:p>
        </w:tc>
      </w:tr>
      <w:tr>
        <w:tc>
          <w:tcPr>
            <w:tcW w:type="dxa" w:w="2131"/>
            <w:vAlign w:val="center"/>
          </w:tcPr>
          <w:p>
            <w:r/>
            <w:r>
              <w:rPr>
                <w:b w:val="0"/>
                <w:sz w:val="14"/>
              </w:rPr>
              <w:t>job_request_status_history</w:t>
            </w:r>
          </w:p>
        </w:tc>
        <w:tc>
          <w:tcPr>
            <w:tcW w:type="dxa" w:w="2131"/>
            <w:vAlign w:val="center"/>
          </w:tcPr>
          <w:p>
            <w:r/>
            <w:r>
              <w:rPr>
                <w:b w:val="0"/>
                <w:sz w:val="14"/>
              </w:rPr>
              <w:t>8</w:t>
            </w:r>
          </w:p>
        </w:tc>
        <w:tc>
          <w:tcPr>
            <w:tcW w:type="dxa" w:w="2131"/>
            <w:vAlign w:val="center"/>
          </w:tcPr>
          <w:p>
            <w:r/>
            <w:r>
              <w:rPr>
                <w:b w:val="0"/>
                <w:sz w:val="14"/>
              </w:rPr>
              <w:t>history_id</w:t>
            </w:r>
          </w:p>
        </w:tc>
        <w:tc>
          <w:tcPr>
            <w:tcW w:type="dxa" w:w="2131"/>
            <w:vAlign w:val="center"/>
          </w:tcPr>
          <w:p>
            <w:r/>
            <w:r>
              <w:rPr>
                <w:b w:val="0"/>
                <w:sz w:val="14"/>
              </w:rPr>
              <w:t>2</w:t>
            </w:r>
          </w:p>
        </w:tc>
        <w:tc>
          <w:tcPr>
            <w:tcW w:type="dxa" w:w="2131"/>
            <w:vAlign w:val="center"/>
          </w:tcPr>
          <w:p>
            <w:r/>
            <w:r>
              <w:rPr>
                <w:b w:val="0"/>
                <w:sz w:val="14"/>
              </w:rPr>
              <w:t>Target for Slice 2: detail/approve/reject/assign transitions.</w:t>
            </w:r>
          </w:p>
        </w:tc>
      </w:tr>
    </w:tbl>
    <w:p>
      <w:pPr>
        <w:pStyle w:val="Heading2"/>
      </w:pPr>
      <w:r>
        <w:rPr>
          <w:color w:val="1F4E59"/>
        </w:rPr>
        <w:t>Job Cards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cmms_fault_mst</w:t>
            </w:r>
          </w:p>
        </w:tc>
        <w:tc>
          <w:tcPr>
            <w:tcW w:type="dxa" w:w="2131"/>
            <w:vAlign w:val="center"/>
          </w:tcPr>
          <w:p>
            <w:r/>
            <w:r>
              <w:rPr>
                <w:b w:val="0"/>
                <w:sz w:val="14"/>
              </w:rPr>
              <w:t>30</w:t>
            </w:r>
          </w:p>
        </w:tc>
        <w:tc>
          <w:tcPr>
            <w:tcW w:type="dxa" w:w="2131"/>
            <w:vAlign w:val="center"/>
          </w:tcPr>
          <w:p>
            <w:r/>
            <w:r>
              <w:rPr>
                <w:b w:val="0"/>
                <w:sz w:val="14"/>
              </w:rPr>
              <w:t>FM_FAULT_ID;FM_TYPE</w:t>
            </w:r>
          </w:p>
        </w:tc>
        <w:tc>
          <w:tcPr>
            <w:tcW w:type="dxa" w:w="2131"/>
            <w:vAlign w:val="center"/>
          </w:tcPr>
          <w:p>
            <w:r/>
            <w:r>
              <w:rPr>
                <w:b w:val="0"/>
                <w:sz w:val="14"/>
              </w:rPr>
              <w:t>0</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cmms_jobcard_attendedby_dtl</w:t>
            </w:r>
          </w:p>
        </w:tc>
        <w:tc>
          <w:tcPr>
            <w:tcW w:type="dxa" w:w="2131"/>
            <w:vAlign w:val="center"/>
            <w:shd w:fill="F7FBFF"/>
          </w:tcPr>
          <w:p>
            <w:r/>
            <w:r>
              <w:rPr>
                <w:b w:val="0"/>
                <w:sz w:val="14"/>
              </w:rPr>
              <w:t>27,890</w:t>
            </w:r>
          </w:p>
        </w:tc>
        <w:tc>
          <w:tcPr>
            <w:tcW w:type="dxa" w:w="2131"/>
            <w:vAlign w:val="center"/>
            <w:shd w:fill="F7FBFF"/>
          </w:tcPr>
          <w:p>
            <w:r/>
            <w:r>
              <w:rPr>
                <w:b w:val="0"/>
                <w:sz w:val="14"/>
              </w:rPr>
              <w:t>JMA_SECTIONJOBNO;JMA_USERID;JMA_ISAWAITING</w:t>
            </w:r>
          </w:p>
        </w:tc>
        <w:tc>
          <w:tcPr>
            <w:tcW w:type="dxa" w:w="2131"/>
            <w:vAlign w:val="center"/>
            <w:shd w:fill="F7FBFF"/>
          </w:tcPr>
          <w:p>
            <w:r/>
            <w:r>
              <w:rPr>
                <w:b w:val="0"/>
                <w:sz w:val="14"/>
              </w:rPr>
              <w:t>2</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cmms_jobcard_awaitinginfo</w:t>
            </w:r>
          </w:p>
        </w:tc>
        <w:tc>
          <w:tcPr>
            <w:tcW w:type="dxa" w:w="2131"/>
            <w:vAlign w:val="center"/>
          </w:tcPr>
          <w:p>
            <w:r/>
            <w:r>
              <w:rPr>
                <w:b w:val="0"/>
                <w:sz w:val="14"/>
              </w:rPr>
              <w:t>7,261</w:t>
            </w:r>
          </w:p>
        </w:tc>
        <w:tc>
          <w:tcPr>
            <w:tcW w:type="dxa" w:w="2131"/>
            <w:vAlign w:val="center"/>
          </w:tcPr>
          <w:p>
            <w:r/>
            <w:r>
              <w:rPr>
                <w:b w:val="0"/>
                <w:sz w:val="14"/>
              </w:rPr>
              <w:t>JobcardNumber</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cmms_jobcard_cal_adjustments_dtl</w:t>
            </w:r>
          </w:p>
        </w:tc>
        <w:tc>
          <w:tcPr>
            <w:tcW w:type="dxa" w:w="2131"/>
            <w:vAlign w:val="center"/>
            <w:shd w:fill="F7FBFF"/>
          </w:tcPr>
          <w:p>
            <w:r/>
            <w:r>
              <w:rPr>
                <w:b w:val="0"/>
                <w:sz w:val="14"/>
              </w:rPr>
              <w:t>1,831</w:t>
            </w:r>
          </w:p>
        </w:tc>
        <w:tc>
          <w:tcPr>
            <w:tcW w:type="dxa" w:w="2131"/>
            <w:vAlign w:val="center"/>
            <w:shd w:fill="F7FBFF"/>
          </w:tcPr>
          <w:p>
            <w:r/>
            <w:r>
              <w:rPr>
                <w:b w:val="0"/>
                <w:sz w:val="14"/>
              </w:rPr>
              <w:t>JCAD_JobCardNo;JCAD_Parameter;JCAD_TestValue</w:t>
            </w:r>
          </w:p>
        </w:tc>
        <w:tc>
          <w:tcPr>
            <w:tcW w:type="dxa" w:w="2131"/>
            <w:vAlign w:val="center"/>
            <w:shd w:fill="F7FBFF"/>
          </w:tcPr>
          <w:p>
            <w:r/>
            <w:r>
              <w:rPr>
                <w:b w:val="0"/>
                <w:sz w:val="14"/>
              </w:rPr>
              <w:t>1</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cmms_jobcard_cal_dtl</w:t>
            </w:r>
          </w:p>
        </w:tc>
        <w:tc>
          <w:tcPr>
            <w:tcW w:type="dxa" w:w="2131"/>
            <w:vAlign w:val="center"/>
          </w:tcPr>
          <w:p>
            <w:r/>
            <w:r>
              <w:rPr>
                <w:b w:val="0"/>
                <w:sz w:val="14"/>
              </w:rPr>
              <w:t>9,065</w:t>
            </w:r>
          </w:p>
        </w:tc>
        <w:tc>
          <w:tcPr>
            <w:tcW w:type="dxa" w:w="2131"/>
            <w:vAlign w:val="center"/>
          </w:tcPr>
          <w:p>
            <w:r/>
            <w:r>
              <w:rPr>
                <w:b w:val="0"/>
                <w:sz w:val="14"/>
              </w:rPr>
              <w:t>JCD_JobCardNo</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cmms_jobcard_cal_observations</w:t>
            </w:r>
          </w:p>
        </w:tc>
        <w:tc>
          <w:tcPr>
            <w:tcW w:type="dxa" w:w="2131"/>
            <w:vAlign w:val="center"/>
            <w:shd w:fill="F7FBFF"/>
          </w:tcPr>
          <w:p>
            <w:r/>
            <w:r>
              <w:rPr>
                <w:b w:val="0"/>
                <w:sz w:val="14"/>
              </w:rPr>
              <w:t>77,171</w:t>
            </w:r>
          </w:p>
        </w:tc>
        <w:tc>
          <w:tcPr>
            <w:tcW w:type="dxa" w:w="2131"/>
            <w:vAlign w:val="center"/>
            <w:shd w:fill="F7FBFF"/>
          </w:tcPr>
          <w:p>
            <w:r/>
            <w:r>
              <w:rPr>
                <w:b w:val="0"/>
                <w:sz w:val="14"/>
              </w:rPr>
              <w:t>JobcardNumber;TaskID</w:t>
            </w:r>
          </w:p>
        </w:tc>
        <w:tc>
          <w:tcPr>
            <w:tcW w:type="dxa" w:w="2131"/>
            <w:vAlign w:val="center"/>
            <w:shd w:fill="F7FBFF"/>
          </w:tcPr>
          <w:p>
            <w:r/>
            <w:r>
              <w:rPr>
                <w:b w:val="0"/>
                <w:sz w:val="14"/>
              </w:rPr>
              <w:t>2</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cmms_jobcard_contract_warranty_dtl</w:t>
            </w:r>
          </w:p>
        </w:tc>
        <w:tc>
          <w:tcPr>
            <w:tcW w:type="dxa" w:w="2131"/>
            <w:vAlign w:val="center"/>
          </w:tcPr>
          <w:p>
            <w:r/>
            <w:r>
              <w:rPr>
                <w:b w:val="0"/>
                <w:sz w:val="14"/>
              </w:rPr>
              <w:t>17,225</w:t>
            </w:r>
          </w:p>
        </w:tc>
        <w:tc>
          <w:tcPr>
            <w:tcW w:type="dxa" w:w="2131"/>
            <w:vAlign w:val="center"/>
          </w:tcPr>
          <w:p>
            <w:r/>
            <w:r>
              <w:rPr>
                <w:b w:val="0"/>
                <w:sz w:val="14"/>
              </w:rPr>
              <w:t>CWD_JobCardNo</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cmms_jobcard_eq_used</w:t>
            </w:r>
          </w:p>
        </w:tc>
        <w:tc>
          <w:tcPr>
            <w:tcW w:type="dxa" w:w="2131"/>
            <w:vAlign w:val="center"/>
            <w:shd w:fill="F7FBFF"/>
          </w:tcPr>
          <w:p>
            <w:r/>
            <w:r>
              <w:rPr>
                <w:b w:val="0"/>
                <w:sz w:val="14"/>
              </w:rPr>
              <w:t>38,316</w:t>
            </w:r>
          </w:p>
        </w:tc>
        <w:tc>
          <w:tcPr>
            <w:tcW w:type="dxa" w:w="2131"/>
            <w:vAlign w:val="center"/>
            <w:shd w:fill="F7FBFF"/>
          </w:tcPr>
          <w:p>
            <w:r/>
            <w:r>
              <w:rPr>
                <w:b w:val="0"/>
                <w:sz w:val="14"/>
              </w:rPr>
              <w:t>JEU_JobCardNo;JEU_EquipType;JEU_EquipId</w:t>
            </w:r>
          </w:p>
        </w:tc>
        <w:tc>
          <w:tcPr>
            <w:tcW w:type="dxa" w:w="2131"/>
            <w:vAlign w:val="center"/>
            <w:shd w:fill="F7FBFF"/>
          </w:tcPr>
          <w:p>
            <w:r/>
            <w:r>
              <w:rPr>
                <w:b w:val="0"/>
                <w:sz w:val="14"/>
              </w:rPr>
              <w:t>2</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cmms_jobcard_faulty_category</w:t>
            </w:r>
          </w:p>
        </w:tc>
        <w:tc>
          <w:tcPr>
            <w:tcW w:type="dxa" w:w="2131"/>
            <w:vAlign w:val="center"/>
          </w:tcPr>
          <w:p>
            <w:r/>
            <w:r>
              <w:rPr>
                <w:b w:val="0"/>
                <w:sz w:val="14"/>
              </w:rPr>
              <w:t>8,605</w:t>
            </w:r>
          </w:p>
        </w:tc>
        <w:tc>
          <w:tcPr>
            <w:tcW w:type="dxa" w:w="2131"/>
            <w:vAlign w:val="center"/>
          </w:tcPr>
          <w:p>
            <w:r/>
            <w:r>
              <w:rPr>
                <w:b w:val="0"/>
                <w:sz w:val="14"/>
              </w:rPr>
              <w:t>JobcardNumber;FaultyType;FaultyCategory</w:t>
            </w:r>
          </w:p>
        </w:tc>
        <w:tc>
          <w:tcPr>
            <w:tcW w:type="dxa" w:w="2131"/>
            <w:vAlign w:val="center"/>
          </w:tcPr>
          <w:p>
            <w:r/>
            <w:r>
              <w:rPr>
                <w:b w:val="0"/>
                <w:sz w:val="14"/>
              </w:rPr>
              <w:t>2</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cmms_jobcard_faulty_section</w:t>
            </w:r>
          </w:p>
        </w:tc>
        <w:tc>
          <w:tcPr>
            <w:tcW w:type="dxa" w:w="2131"/>
            <w:vAlign w:val="center"/>
            <w:shd w:fill="F7FBFF"/>
          </w:tcPr>
          <w:p>
            <w:r/>
            <w:r>
              <w:rPr>
                <w:b w:val="0"/>
                <w:sz w:val="14"/>
              </w:rPr>
              <w:t>8,131</w:t>
            </w:r>
          </w:p>
        </w:tc>
        <w:tc>
          <w:tcPr>
            <w:tcW w:type="dxa" w:w="2131"/>
            <w:vAlign w:val="center"/>
            <w:shd w:fill="F7FBFF"/>
          </w:tcPr>
          <w:p>
            <w:r/>
            <w:r>
              <w:rPr>
                <w:b w:val="0"/>
                <w:sz w:val="14"/>
              </w:rPr>
              <w:t>JobcardNumber;FaultyType;FaultySection</w:t>
            </w:r>
          </w:p>
        </w:tc>
        <w:tc>
          <w:tcPr>
            <w:tcW w:type="dxa" w:w="2131"/>
            <w:vAlign w:val="center"/>
            <w:shd w:fill="F7FBFF"/>
          </w:tcPr>
          <w:p>
            <w:r/>
            <w:r>
              <w:rPr>
                <w:b w:val="0"/>
                <w:sz w:val="14"/>
              </w:rPr>
              <w:t>2</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cmms_jobcard_inspection_info</w:t>
            </w:r>
          </w:p>
        </w:tc>
        <w:tc>
          <w:tcPr>
            <w:tcW w:type="dxa" w:w="2131"/>
            <w:vAlign w:val="center"/>
          </w:tcPr>
          <w:p>
            <w:r/>
            <w:r>
              <w:rPr>
                <w:b w:val="0"/>
                <w:sz w:val="14"/>
              </w:rPr>
              <w:t>2,214</w:t>
            </w:r>
          </w:p>
        </w:tc>
        <w:tc>
          <w:tcPr>
            <w:tcW w:type="dxa" w:w="2131"/>
            <w:vAlign w:val="center"/>
          </w:tcPr>
          <w:p>
            <w:r/>
            <w:r>
              <w:rPr>
                <w:b w:val="0"/>
                <w:sz w:val="14"/>
              </w:rPr>
              <w:t>JobcardNumber</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cmms_jobcard_mst</w:t>
            </w:r>
          </w:p>
        </w:tc>
        <w:tc>
          <w:tcPr>
            <w:tcW w:type="dxa" w:w="2131"/>
            <w:vAlign w:val="center"/>
            <w:shd w:fill="F7FBFF"/>
          </w:tcPr>
          <w:p>
            <w:r/>
            <w:r>
              <w:rPr>
                <w:b w:val="0"/>
                <w:sz w:val="14"/>
              </w:rPr>
              <w:t>19,432</w:t>
            </w:r>
          </w:p>
        </w:tc>
        <w:tc>
          <w:tcPr>
            <w:tcW w:type="dxa" w:w="2131"/>
            <w:vAlign w:val="center"/>
            <w:shd w:fill="F7FBFF"/>
          </w:tcPr>
          <w:p>
            <w:r/>
            <w:r>
              <w:rPr>
                <w:b w:val="0"/>
                <w:sz w:val="14"/>
              </w:rPr>
              <w:t>JM_SectionJobNo</w:t>
            </w:r>
          </w:p>
        </w:tc>
        <w:tc>
          <w:tcPr>
            <w:tcW w:type="dxa" w:w="2131"/>
            <w:vAlign w:val="center"/>
            <w:shd w:fill="F7FBFF"/>
          </w:tcPr>
          <w:p>
            <w:r/>
            <w:r>
              <w:rPr>
                <w:b w:val="0"/>
                <w:sz w:val="14"/>
              </w:rPr>
              <w:t>1</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cmms_jobcard_mst_history</w:t>
            </w:r>
          </w:p>
        </w:tc>
        <w:tc>
          <w:tcPr>
            <w:tcW w:type="dxa" w:w="2131"/>
            <w:vAlign w:val="center"/>
          </w:tcPr>
          <w:p>
            <w:r/>
            <w:r>
              <w:rPr>
                <w:b w:val="0"/>
                <w:sz w:val="14"/>
              </w:rPr>
              <w:t>22,143</w:t>
            </w:r>
          </w:p>
        </w:tc>
        <w:tc>
          <w:tcPr>
            <w:tcW w:type="dxa" w:w="2131"/>
            <w:vAlign w:val="center"/>
          </w:tcPr>
          <w:p>
            <w:r/>
            <w:r>
              <w:rPr>
                <w:b w:val="0"/>
                <w:sz w:val="14"/>
              </w:rPr>
              <w:t>HistoryId</w:t>
            </w:r>
          </w:p>
        </w:tc>
        <w:tc>
          <w:tcPr>
            <w:tcW w:type="dxa" w:w="2131"/>
            <w:vAlign w:val="center"/>
          </w:tcPr>
          <w:p>
            <w:r/>
            <w:r>
              <w:rPr>
                <w:b w:val="0"/>
                <w:sz w:val="14"/>
              </w:rPr>
              <w:t>0</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cmms_jobcard_repair_info</w:t>
            </w:r>
          </w:p>
        </w:tc>
        <w:tc>
          <w:tcPr>
            <w:tcW w:type="dxa" w:w="2131"/>
            <w:vAlign w:val="center"/>
            <w:shd w:fill="F7FBFF"/>
          </w:tcPr>
          <w:p>
            <w:r/>
            <w:r>
              <w:rPr>
                <w:b w:val="0"/>
                <w:sz w:val="14"/>
              </w:rPr>
              <w:t>8,118</w:t>
            </w:r>
          </w:p>
        </w:tc>
        <w:tc>
          <w:tcPr>
            <w:tcW w:type="dxa" w:w="2131"/>
            <w:vAlign w:val="center"/>
            <w:shd w:fill="F7FBFF"/>
          </w:tcPr>
          <w:p>
            <w:r/>
            <w:r>
              <w:rPr>
                <w:b w:val="0"/>
                <w:sz w:val="14"/>
              </w:rPr>
              <w:t>JobcardNumber</w:t>
            </w:r>
          </w:p>
        </w:tc>
        <w:tc>
          <w:tcPr>
            <w:tcW w:type="dxa" w:w="2131"/>
            <w:vAlign w:val="center"/>
            <w:shd w:fill="F7FBFF"/>
          </w:tcPr>
          <w:p>
            <w:r/>
            <w:r>
              <w:rPr>
                <w:b w:val="0"/>
                <w:sz w:val="14"/>
              </w:rPr>
              <w:t>1</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cmms_jobcard_request_info</w:t>
            </w:r>
          </w:p>
        </w:tc>
        <w:tc>
          <w:tcPr>
            <w:tcW w:type="dxa" w:w="2131"/>
            <w:vAlign w:val="center"/>
          </w:tcPr>
          <w:p>
            <w:r/>
            <w:r>
              <w:rPr>
                <w:b w:val="0"/>
                <w:sz w:val="14"/>
              </w:rPr>
              <w:t>19,432</w:t>
            </w:r>
          </w:p>
        </w:tc>
        <w:tc>
          <w:tcPr>
            <w:tcW w:type="dxa" w:w="2131"/>
            <w:vAlign w:val="center"/>
          </w:tcPr>
          <w:p>
            <w:r/>
            <w:r>
              <w:rPr>
                <w:b w:val="0"/>
                <w:sz w:val="14"/>
              </w:rPr>
              <w:t>JRI_JobCardNo</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cmms_jobcard_request_item_dtl</w:t>
            </w:r>
          </w:p>
        </w:tc>
        <w:tc>
          <w:tcPr>
            <w:tcW w:type="dxa" w:w="2131"/>
            <w:vAlign w:val="center"/>
            <w:shd w:fill="F7FBFF"/>
          </w:tcPr>
          <w:p>
            <w:r/>
            <w:r>
              <w:rPr>
                <w:b w:val="0"/>
                <w:sz w:val="14"/>
              </w:rPr>
              <w:t>11,064</w:t>
            </w:r>
          </w:p>
        </w:tc>
        <w:tc>
          <w:tcPr>
            <w:tcW w:type="dxa" w:w="2131"/>
            <w:vAlign w:val="center"/>
            <w:shd w:fill="F7FBFF"/>
          </w:tcPr>
          <w:p>
            <w:r/>
            <w:r>
              <w:rPr>
                <w:b w:val="0"/>
                <w:sz w:val="14"/>
              </w:rPr>
              <w:t>JR_SECTIONJOBNO;JR_ITEM_ID</w:t>
            </w:r>
          </w:p>
        </w:tc>
        <w:tc>
          <w:tcPr>
            <w:tcW w:type="dxa" w:w="2131"/>
            <w:vAlign w:val="center"/>
            <w:shd w:fill="F7FBFF"/>
          </w:tcPr>
          <w:p>
            <w:r/>
            <w:r>
              <w:rPr>
                <w:b w:val="0"/>
                <w:sz w:val="14"/>
              </w:rPr>
              <w:t>1</w:t>
            </w:r>
          </w:p>
        </w:tc>
        <w:tc>
          <w:tcPr>
            <w:tcW w:type="dxa" w:w="2131"/>
            <w:vAlign w:val="center"/>
            <w:shd w:fill="F7FBFF"/>
          </w:tcPr>
          <w:p>
            <w:r/>
            <w:r>
              <w:rPr>
                <w:b w:val="0"/>
                <w:sz w:val="14"/>
              </w:rPr>
              <w:t>Target for Slice 2/3: auto-create, execution, verify-close, PDF.</w:t>
            </w:r>
          </w:p>
        </w:tc>
      </w:tr>
      <w:tr>
        <w:tc>
          <w:tcPr>
            <w:tcW w:type="dxa" w:w="2131"/>
            <w:vAlign w:val="center"/>
          </w:tcPr>
          <w:p>
            <w:r/>
            <w:r>
              <w:rPr>
                <w:b w:val="0"/>
                <w:sz w:val="14"/>
              </w:rPr>
              <w:t>cmms_jobcard_spares_equip</w:t>
            </w:r>
          </w:p>
        </w:tc>
        <w:tc>
          <w:tcPr>
            <w:tcW w:type="dxa" w:w="2131"/>
            <w:vAlign w:val="center"/>
          </w:tcPr>
          <w:p>
            <w:r/>
            <w:r>
              <w:rPr>
                <w:b w:val="0"/>
                <w:sz w:val="14"/>
              </w:rPr>
              <w:t>2,804</w:t>
            </w:r>
          </w:p>
        </w:tc>
        <w:tc>
          <w:tcPr>
            <w:tcW w:type="dxa" w:w="2131"/>
            <w:vAlign w:val="center"/>
          </w:tcPr>
          <w:p>
            <w:r/>
            <w:r>
              <w:rPr>
                <w:b w:val="0"/>
                <w:sz w:val="14"/>
              </w:rPr>
              <w:t>JobcardNumber;Sr_No</w:t>
            </w:r>
          </w:p>
        </w:tc>
        <w:tc>
          <w:tcPr>
            <w:tcW w:type="dxa" w:w="2131"/>
            <w:vAlign w:val="center"/>
          </w:tcPr>
          <w:p>
            <w:r/>
            <w:r>
              <w:rPr>
                <w:b w:val="0"/>
                <w:sz w:val="14"/>
              </w:rPr>
              <w:t>1</w:t>
            </w:r>
          </w:p>
        </w:tc>
        <w:tc>
          <w:tcPr>
            <w:tcW w:type="dxa" w:w="2131"/>
            <w:vAlign w:val="center"/>
          </w:tcPr>
          <w:p>
            <w:r/>
            <w:r>
              <w:rPr>
                <w:b w:val="0"/>
                <w:sz w:val="14"/>
              </w:rPr>
              <w:t>Target for Slice 2/3: auto-create, execution, verify-close, PDF.</w:t>
            </w:r>
          </w:p>
        </w:tc>
      </w:tr>
      <w:tr>
        <w:tc>
          <w:tcPr>
            <w:tcW w:type="dxa" w:w="2131"/>
            <w:vAlign w:val="center"/>
            <w:shd w:fill="F7FBFF"/>
          </w:tcPr>
          <w:p>
            <w:r/>
            <w:r>
              <w:rPr>
                <w:b w:val="0"/>
                <w:sz w:val="14"/>
              </w:rPr>
              <w:t>cmms_jobcard_status_hist</w:t>
            </w:r>
          </w:p>
        </w:tc>
        <w:tc>
          <w:tcPr>
            <w:tcW w:type="dxa" w:w="2131"/>
            <w:vAlign w:val="center"/>
            <w:shd w:fill="F7FBFF"/>
          </w:tcPr>
          <w:p>
            <w:r/>
            <w:r>
              <w:rPr>
                <w:b w:val="0"/>
                <w:sz w:val="14"/>
              </w:rPr>
              <w:t>22,214</w:t>
            </w:r>
          </w:p>
        </w:tc>
        <w:tc>
          <w:tcPr>
            <w:tcW w:type="dxa" w:w="2131"/>
            <w:vAlign w:val="center"/>
            <w:shd w:fill="F7FBFF"/>
          </w:tcPr>
          <w:p>
            <w:r/>
            <w:r>
              <w:rPr>
                <w:b w:val="0"/>
                <w:sz w:val="14"/>
              </w:rPr>
              <w:t>MISSING</w:t>
            </w:r>
          </w:p>
        </w:tc>
        <w:tc>
          <w:tcPr>
            <w:tcW w:type="dxa" w:w="2131"/>
            <w:vAlign w:val="center"/>
            <w:shd w:fill="F7FBFF"/>
          </w:tcPr>
          <w:p>
            <w:r/>
            <w:r>
              <w:rPr>
                <w:b w:val="0"/>
                <w:sz w:val="14"/>
              </w:rPr>
              <w:t>1</w:t>
            </w:r>
          </w:p>
        </w:tc>
        <w:tc>
          <w:tcPr>
            <w:tcW w:type="dxa" w:w="2131"/>
            <w:vAlign w:val="center"/>
            <w:shd w:fill="F7FBFF"/>
          </w:tcPr>
          <w:p>
            <w:r/>
            <w:r>
              <w:rPr>
                <w:b w:val="0"/>
                <w:sz w:val="14"/>
              </w:rPr>
              <w:t>Target for Slice 2/3: auto-create, execution, verify-close, PDF.</w:t>
            </w:r>
          </w:p>
        </w:tc>
      </w:tr>
    </w:tbl>
    <w:p>
      <w:pPr>
        <w:pStyle w:val="Heading2"/>
      </w:pPr>
      <w:r>
        <w:rPr>
          <w:color w:val="1F4E59"/>
        </w:rPr>
        <w:t>Equipment / Instruments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cmms_eqipinst_identification</w:t>
            </w:r>
          </w:p>
        </w:tc>
        <w:tc>
          <w:tcPr>
            <w:tcW w:type="dxa" w:w="2131"/>
            <w:vAlign w:val="center"/>
          </w:tcPr>
          <w:p>
            <w:r/>
            <w:r>
              <w:rPr>
                <w:b w:val="0"/>
                <w:sz w:val="14"/>
              </w:rPr>
              <w:t>2,286</w:t>
            </w:r>
          </w:p>
        </w:tc>
        <w:tc>
          <w:tcPr>
            <w:tcW w:type="dxa" w:w="2131"/>
            <w:vAlign w:val="center"/>
          </w:tcPr>
          <w:p>
            <w:r/>
            <w:r>
              <w:rPr>
                <w:b w:val="0"/>
                <w:sz w:val="14"/>
              </w:rPr>
              <w:t>EMD_EQIP_TYPE;EQM_ID;EII_ID</w:t>
            </w:r>
          </w:p>
        </w:tc>
        <w:tc>
          <w:tcPr>
            <w:tcW w:type="dxa" w:w="2131"/>
            <w:vAlign w:val="center"/>
          </w:tcPr>
          <w:p>
            <w:r/>
            <w:r>
              <w:rPr>
                <w:b w:val="0"/>
                <w:sz w:val="14"/>
              </w:rPr>
              <w:t>1</w:t>
            </w:r>
          </w:p>
        </w:tc>
        <w:tc>
          <w:tcPr>
            <w:tcW w:type="dxa" w:w="2131"/>
            <w:vAlign w:val="center"/>
          </w:tcPr>
          <w:p>
            <w:r/>
            <w:r>
              <w:rPr>
                <w:b w:val="0"/>
                <w:sz w:val="14"/>
              </w:rPr>
              <w:t>Use as asset source of truth; only controlled back-write from Job Card close.</w:t>
            </w:r>
          </w:p>
        </w:tc>
      </w:tr>
      <w:tr>
        <w:tc>
          <w:tcPr>
            <w:tcW w:type="dxa" w:w="2131"/>
            <w:vAlign w:val="center"/>
            <w:shd w:fill="F7FBFF"/>
          </w:tcPr>
          <w:p>
            <w:r/>
            <w:r>
              <w:rPr>
                <w:b w:val="0"/>
                <w:sz w:val="14"/>
              </w:rPr>
              <w:t>cmms_eqip_detail_spec</w:t>
            </w:r>
          </w:p>
        </w:tc>
        <w:tc>
          <w:tcPr>
            <w:tcW w:type="dxa" w:w="2131"/>
            <w:vAlign w:val="center"/>
            <w:shd w:fill="F7FBFF"/>
          </w:tcPr>
          <w:p>
            <w:r/>
            <w:r>
              <w:rPr>
                <w:b w:val="0"/>
                <w:sz w:val="14"/>
              </w:rPr>
              <w:t>3</w:t>
            </w:r>
          </w:p>
        </w:tc>
        <w:tc>
          <w:tcPr>
            <w:tcW w:type="dxa" w:w="2131"/>
            <w:vAlign w:val="center"/>
            <w:shd w:fill="F7FBFF"/>
          </w:tcPr>
          <w:p>
            <w:r/>
            <w:r>
              <w:rPr>
                <w:b w:val="0"/>
                <w:sz w:val="14"/>
              </w:rPr>
              <w:t>EDS_EQIP_TYPE;EDS_EQIP_ID;EDS_FILENAME</w:t>
            </w:r>
          </w:p>
        </w:tc>
        <w:tc>
          <w:tcPr>
            <w:tcW w:type="dxa" w:w="2131"/>
            <w:vAlign w:val="center"/>
            <w:shd w:fill="F7FBFF"/>
          </w:tcPr>
          <w:p>
            <w:r/>
            <w:r>
              <w:rPr>
                <w:b w:val="0"/>
                <w:sz w:val="14"/>
              </w:rPr>
              <w:t>1</w:t>
            </w:r>
          </w:p>
        </w:tc>
        <w:tc>
          <w:tcPr>
            <w:tcW w:type="dxa" w:w="2131"/>
            <w:vAlign w:val="center"/>
            <w:shd w:fill="F7FBFF"/>
          </w:tcPr>
          <w:p>
            <w:r/>
            <w:r>
              <w:rPr>
                <w:b w:val="0"/>
                <w:sz w:val="14"/>
              </w:rPr>
              <w:t>Use as asset source of truth; only controlled back-write from Job Card close.</w:t>
            </w:r>
          </w:p>
        </w:tc>
      </w:tr>
      <w:tr>
        <w:tc>
          <w:tcPr>
            <w:tcW w:type="dxa" w:w="2131"/>
            <w:vAlign w:val="center"/>
          </w:tcPr>
          <w:p>
            <w:r/>
            <w:r>
              <w:rPr>
                <w:b w:val="0"/>
                <w:sz w:val="14"/>
              </w:rPr>
              <w:t>cmms_eqip_mst</w:t>
            </w:r>
          </w:p>
        </w:tc>
        <w:tc>
          <w:tcPr>
            <w:tcW w:type="dxa" w:w="2131"/>
            <w:vAlign w:val="center"/>
          </w:tcPr>
          <w:p>
            <w:r/>
            <w:r>
              <w:rPr>
                <w:b w:val="0"/>
                <w:sz w:val="14"/>
              </w:rPr>
              <w:t>5,705</w:t>
            </w:r>
          </w:p>
        </w:tc>
        <w:tc>
          <w:tcPr>
            <w:tcW w:type="dxa" w:w="2131"/>
            <w:vAlign w:val="center"/>
          </w:tcPr>
          <w:p>
            <w:r/>
            <w:r>
              <w:rPr>
                <w:b w:val="0"/>
                <w:sz w:val="14"/>
              </w:rPr>
              <w:t>EQM_TYPE;EQM_ID</w:t>
            </w:r>
          </w:p>
        </w:tc>
        <w:tc>
          <w:tcPr>
            <w:tcW w:type="dxa" w:w="2131"/>
            <w:vAlign w:val="center"/>
          </w:tcPr>
          <w:p>
            <w:r/>
            <w:r>
              <w:rPr>
                <w:b w:val="0"/>
                <w:sz w:val="14"/>
              </w:rPr>
              <w:t>6</w:t>
            </w:r>
          </w:p>
        </w:tc>
        <w:tc>
          <w:tcPr>
            <w:tcW w:type="dxa" w:w="2131"/>
            <w:vAlign w:val="center"/>
          </w:tcPr>
          <w:p>
            <w:r/>
            <w:r>
              <w:rPr>
                <w:b w:val="0"/>
                <w:sz w:val="14"/>
              </w:rPr>
              <w:t>Use as asset source of truth; only controlled back-write from Job Card close.</w:t>
            </w:r>
          </w:p>
        </w:tc>
      </w:tr>
      <w:tr>
        <w:tc>
          <w:tcPr>
            <w:tcW w:type="dxa" w:w="2131"/>
            <w:vAlign w:val="center"/>
            <w:shd w:fill="F7FBFF"/>
          </w:tcPr>
          <w:p>
            <w:r/>
            <w:r>
              <w:rPr>
                <w:b w:val="0"/>
                <w:sz w:val="14"/>
              </w:rPr>
              <w:t>cmms_eqip_mst_hist</w:t>
            </w:r>
          </w:p>
        </w:tc>
        <w:tc>
          <w:tcPr>
            <w:tcW w:type="dxa" w:w="2131"/>
            <w:vAlign w:val="center"/>
            <w:shd w:fill="F7FBFF"/>
          </w:tcPr>
          <w:p>
            <w:r/>
            <w:r>
              <w:rPr>
                <w:b w:val="0"/>
                <w:sz w:val="14"/>
              </w:rPr>
              <w:t>519</w:t>
            </w:r>
          </w:p>
        </w:tc>
        <w:tc>
          <w:tcPr>
            <w:tcW w:type="dxa" w:w="2131"/>
            <w:vAlign w:val="center"/>
            <w:shd w:fill="F7FBFF"/>
          </w:tcPr>
          <w:p>
            <w:r/>
            <w:r>
              <w:rPr>
                <w:b w:val="0"/>
                <w:sz w:val="14"/>
              </w:rPr>
              <w:t>EQM_HIST_ID</w:t>
            </w:r>
          </w:p>
        </w:tc>
        <w:tc>
          <w:tcPr>
            <w:tcW w:type="dxa" w:w="2131"/>
            <w:vAlign w:val="center"/>
            <w:shd w:fill="F7FBFF"/>
          </w:tcPr>
          <w:p>
            <w:r/>
            <w:r>
              <w:rPr>
                <w:b w:val="0"/>
                <w:sz w:val="14"/>
              </w:rPr>
              <w:t>0</w:t>
            </w:r>
          </w:p>
        </w:tc>
        <w:tc>
          <w:tcPr>
            <w:tcW w:type="dxa" w:w="2131"/>
            <w:vAlign w:val="center"/>
            <w:shd w:fill="F7FBFF"/>
          </w:tcPr>
          <w:p>
            <w:r/>
            <w:r>
              <w:rPr>
                <w:b w:val="0"/>
                <w:sz w:val="14"/>
              </w:rPr>
              <w:t>Use as asset source of truth; only controlled back-write from Job Card close.</w:t>
            </w:r>
          </w:p>
        </w:tc>
      </w:tr>
      <w:tr>
        <w:tc>
          <w:tcPr>
            <w:tcW w:type="dxa" w:w="2131"/>
            <w:vAlign w:val="center"/>
          </w:tcPr>
          <w:p>
            <w:r/>
            <w:r>
              <w:rPr>
                <w:b w:val="0"/>
                <w:sz w:val="14"/>
              </w:rPr>
              <w:t>cmms_eqip_tec_spec</w:t>
            </w:r>
          </w:p>
        </w:tc>
        <w:tc>
          <w:tcPr>
            <w:tcW w:type="dxa" w:w="2131"/>
            <w:vAlign w:val="center"/>
          </w:tcPr>
          <w:p>
            <w:r/>
            <w:r>
              <w:rPr>
                <w:b w:val="0"/>
                <w:sz w:val="14"/>
              </w:rPr>
              <w:t>0</w:t>
            </w:r>
          </w:p>
        </w:tc>
        <w:tc>
          <w:tcPr>
            <w:tcW w:type="dxa" w:w="2131"/>
            <w:vAlign w:val="center"/>
          </w:tcPr>
          <w:p>
            <w:r/>
            <w:r>
              <w:rPr>
                <w:b w:val="0"/>
                <w:sz w:val="14"/>
              </w:rPr>
              <w:t>EMD_EQIP_TYPE;EQM_ID;EMD_SPEC_NAME</w:t>
            </w:r>
          </w:p>
        </w:tc>
        <w:tc>
          <w:tcPr>
            <w:tcW w:type="dxa" w:w="2131"/>
            <w:vAlign w:val="center"/>
          </w:tcPr>
          <w:p>
            <w:r/>
            <w:r>
              <w:rPr>
                <w:b w:val="0"/>
                <w:sz w:val="14"/>
              </w:rPr>
              <w:t>1</w:t>
            </w:r>
          </w:p>
        </w:tc>
        <w:tc>
          <w:tcPr>
            <w:tcW w:type="dxa" w:w="2131"/>
            <w:vAlign w:val="center"/>
          </w:tcPr>
          <w:p>
            <w:r/>
            <w:r>
              <w:rPr>
                <w:b w:val="0"/>
                <w:sz w:val="14"/>
              </w:rPr>
              <w:t>Use as asset source of truth; only controlled back-write from Job Card close.</w:t>
            </w:r>
          </w:p>
        </w:tc>
      </w:tr>
      <w:tr>
        <w:tc>
          <w:tcPr>
            <w:tcW w:type="dxa" w:w="2131"/>
            <w:vAlign w:val="center"/>
            <w:shd w:fill="F7FBFF"/>
          </w:tcPr>
          <w:p>
            <w:r/>
            <w:r>
              <w:rPr>
                <w:b w:val="0"/>
                <w:sz w:val="14"/>
              </w:rPr>
              <w:t>cmms_ins_accuracy_info</w:t>
            </w:r>
          </w:p>
        </w:tc>
        <w:tc>
          <w:tcPr>
            <w:tcW w:type="dxa" w:w="2131"/>
            <w:vAlign w:val="center"/>
            <w:shd w:fill="F7FBFF"/>
          </w:tcPr>
          <w:p>
            <w:r/>
            <w:r>
              <w:rPr>
                <w:b w:val="0"/>
                <w:sz w:val="14"/>
              </w:rPr>
              <w:t>1,501</w:t>
            </w:r>
          </w:p>
        </w:tc>
        <w:tc>
          <w:tcPr>
            <w:tcW w:type="dxa" w:w="2131"/>
            <w:vAlign w:val="center"/>
            <w:shd w:fill="F7FBFF"/>
          </w:tcPr>
          <w:p>
            <w:r/>
            <w:r>
              <w:rPr>
                <w:b w:val="0"/>
                <w:sz w:val="14"/>
              </w:rPr>
              <w:t>EIA_INS_ID;EIA_TYPE;EIA_ACCURACY</w:t>
            </w:r>
          </w:p>
        </w:tc>
        <w:tc>
          <w:tcPr>
            <w:tcW w:type="dxa" w:w="2131"/>
            <w:vAlign w:val="center"/>
            <w:shd w:fill="F7FBFF"/>
          </w:tcPr>
          <w:p>
            <w:r/>
            <w:r>
              <w:rPr>
                <w:b w:val="0"/>
                <w:sz w:val="14"/>
              </w:rPr>
              <w:t>1</w:t>
            </w:r>
          </w:p>
        </w:tc>
        <w:tc>
          <w:tcPr>
            <w:tcW w:type="dxa" w:w="2131"/>
            <w:vAlign w:val="center"/>
            <w:shd w:fill="F7FBFF"/>
          </w:tcPr>
          <w:p>
            <w:r/>
            <w:r>
              <w:rPr>
                <w:b w:val="0"/>
                <w:sz w:val="14"/>
              </w:rPr>
              <w:t>Use as asset source of truth; only controlled back-write from Job Card close.</w:t>
            </w:r>
          </w:p>
        </w:tc>
      </w:tr>
      <w:tr>
        <w:tc>
          <w:tcPr>
            <w:tcW w:type="dxa" w:w="2131"/>
            <w:vAlign w:val="center"/>
          </w:tcPr>
          <w:p>
            <w:r/>
            <w:r>
              <w:rPr>
                <w:b w:val="0"/>
                <w:sz w:val="14"/>
              </w:rPr>
              <w:t>cmms_inv_eqip_dtl</w:t>
            </w:r>
          </w:p>
        </w:tc>
        <w:tc>
          <w:tcPr>
            <w:tcW w:type="dxa" w:w="2131"/>
            <w:vAlign w:val="center"/>
          </w:tcPr>
          <w:p>
            <w:r/>
            <w:r>
              <w:rPr>
                <w:b w:val="0"/>
                <w:sz w:val="14"/>
              </w:rPr>
              <w:t>24</w:t>
            </w:r>
          </w:p>
        </w:tc>
        <w:tc>
          <w:tcPr>
            <w:tcW w:type="dxa" w:w="2131"/>
            <w:vAlign w:val="center"/>
          </w:tcPr>
          <w:p>
            <w:r/>
            <w:r>
              <w:rPr>
                <w:b w:val="0"/>
                <w:sz w:val="14"/>
              </w:rPr>
              <w:t>IVD_PARTNO;IVD_EQM_ID;IND_EQM_TYPE</w:t>
            </w:r>
          </w:p>
        </w:tc>
        <w:tc>
          <w:tcPr>
            <w:tcW w:type="dxa" w:w="2131"/>
            <w:vAlign w:val="center"/>
          </w:tcPr>
          <w:p>
            <w:r/>
            <w:r>
              <w:rPr>
                <w:b w:val="0"/>
                <w:sz w:val="14"/>
              </w:rPr>
              <w:t>2</w:t>
            </w:r>
          </w:p>
        </w:tc>
        <w:tc>
          <w:tcPr>
            <w:tcW w:type="dxa" w:w="2131"/>
            <w:vAlign w:val="center"/>
          </w:tcPr>
          <w:p>
            <w:r/>
            <w:r>
              <w:rPr>
                <w:b w:val="0"/>
                <w:sz w:val="14"/>
              </w:rPr>
              <w:t>Use as asset source of truth; only controlled back-write from Job Card close.</w:t>
            </w:r>
          </w:p>
        </w:tc>
      </w:tr>
      <w:tr>
        <w:tc>
          <w:tcPr>
            <w:tcW w:type="dxa" w:w="2131"/>
            <w:vAlign w:val="center"/>
            <w:shd w:fill="F7FBFF"/>
          </w:tcPr>
          <w:p>
            <w:r/>
            <w:r>
              <w:rPr>
                <w:b w:val="0"/>
                <w:sz w:val="14"/>
              </w:rPr>
              <w:t>cmms_schedule_eqip_dtl</w:t>
            </w:r>
          </w:p>
        </w:tc>
        <w:tc>
          <w:tcPr>
            <w:tcW w:type="dxa" w:w="2131"/>
            <w:vAlign w:val="center"/>
            <w:shd w:fill="F7FBFF"/>
          </w:tcPr>
          <w:p>
            <w:r/>
            <w:r>
              <w:rPr>
                <w:b w:val="0"/>
                <w:sz w:val="14"/>
              </w:rPr>
              <w:t>316</w:t>
            </w:r>
          </w:p>
        </w:tc>
        <w:tc>
          <w:tcPr>
            <w:tcW w:type="dxa" w:w="2131"/>
            <w:vAlign w:val="center"/>
            <w:shd w:fill="F7FBFF"/>
          </w:tcPr>
          <w:p>
            <w:r/>
            <w:r>
              <w:rPr>
                <w:b w:val="0"/>
                <w:sz w:val="14"/>
              </w:rPr>
              <w:t>SC_PLAN_ID;SC_TYPE;SC_EQM_ID;SC_EQM_TYPE;SC_SCHEDULE_DATE</w:t>
            </w:r>
          </w:p>
        </w:tc>
        <w:tc>
          <w:tcPr>
            <w:tcW w:type="dxa" w:w="2131"/>
            <w:vAlign w:val="center"/>
            <w:shd w:fill="F7FBFF"/>
          </w:tcPr>
          <w:p>
            <w:r/>
            <w:r>
              <w:rPr>
                <w:b w:val="0"/>
                <w:sz w:val="14"/>
              </w:rPr>
              <w:t>2</w:t>
            </w:r>
          </w:p>
        </w:tc>
        <w:tc>
          <w:tcPr>
            <w:tcW w:type="dxa" w:w="2131"/>
            <w:vAlign w:val="center"/>
            <w:shd w:fill="F7FBFF"/>
          </w:tcPr>
          <w:p>
            <w:r/>
            <w:r>
              <w:rPr>
                <w:b w:val="0"/>
                <w:sz w:val="14"/>
              </w:rPr>
              <w:t>Use as asset source of truth; only controlled back-write from Job Card close.</w:t>
            </w:r>
          </w:p>
        </w:tc>
      </w:tr>
      <w:tr>
        <w:tc>
          <w:tcPr>
            <w:tcW w:type="dxa" w:w="2131"/>
            <w:vAlign w:val="center"/>
          </w:tcPr>
          <w:p>
            <w:r/>
            <w:r>
              <w:rPr>
                <w:b w:val="0"/>
                <w:sz w:val="14"/>
              </w:rPr>
              <w:t>equipment_status_history</w:t>
            </w:r>
          </w:p>
        </w:tc>
        <w:tc>
          <w:tcPr>
            <w:tcW w:type="dxa" w:w="2131"/>
            <w:vAlign w:val="center"/>
          </w:tcPr>
          <w:p>
            <w:r/>
            <w:r>
              <w:rPr>
                <w:b w:val="0"/>
                <w:sz w:val="14"/>
              </w:rPr>
              <w:t>0</w:t>
            </w:r>
          </w:p>
        </w:tc>
        <w:tc>
          <w:tcPr>
            <w:tcW w:type="dxa" w:w="2131"/>
            <w:vAlign w:val="center"/>
          </w:tcPr>
          <w:p>
            <w:r/>
            <w:r>
              <w:rPr>
                <w:b w:val="0"/>
                <w:sz w:val="14"/>
              </w:rPr>
              <w:t>history_id</w:t>
            </w:r>
          </w:p>
        </w:tc>
        <w:tc>
          <w:tcPr>
            <w:tcW w:type="dxa" w:w="2131"/>
            <w:vAlign w:val="center"/>
          </w:tcPr>
          <w:p>
            <w:r/>
            <w:r>
              <w:rPr>
                <w:b w:val="0"/>
                <w:sz w:val="14"/>
              </w:rPr>
              <w:t>3</w:t>
            </w:r>
          </w:p>
        </w:tc>
        <w:tc>
          <w:tcPr>
            <w:tcW w:type="dxa" w:w="2131"/>
            <w:vAlign w:val="center"/>
          </w:tcPr>
          <w:p>
            <w:r/>
            <w:r>
              <w:rPr>
                <w:b w:val="0"/>
                <w:sz w:val="14"/>
              </w:rPr>
              <w:t>Use as asset source of truth; only controlled back-write from Job Card close.</w:t>
            </w:r>
          </w:p>
        </w:tc>
      </w:tr>
    </w:tbl>
    <w:p>
      <w:pPr>
        <w:pStyle w:val="Heading2"/>
      </w:pPr>
      <w:r>
        <w:rPr>
          <w:color w:val="1F4E59"/>
        </w:rPr>
        <w:t>Auth &amp; RBAC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login_audit</w:t>
            </w:r>
          </w:p>
        </w:tc>
        <w:tc>
          <w:tcPr>
            <w:tcW w:type="dxa" w:w="2131"/>
            <w:vAlign w:val="center"/>
          </w:tcPr>
          <w:p>
            <w:r/>
            <w:r>
              <w:rPr>
                <w:b w:val="0"/>
                <w:sz w:val="14"/>
              </w:rPr>
              <w:t>57</w:t>
            </w:r>
          </w:p>
        </w:tc>
        <w:tc>
          <w:tcPr>
            <w:tcW w:type="dxa" w:w="2131"/>
            <w:vAlign w:val="center"/>
          </w:tcPr>
          <w:p>
            <w:r/>
            <w:r>
              <w:rPr>
                <w:b w:val="0"/>
                <w:sz w:val="14"/>
              </w:rPr>
              <w:t>audit_id</w:t>
            </w:r>
          </w:p>
        </w:tc>
        <w:tc>
          <w:tcPr>
            <w:tcW w:type="dxa" w:w="2131"/>
            <w:vAlign w:val="center"/>
          </w:tcPr>
          <w:p>
            <w:r/>
            <w:r>
              <w:rPr>
                <w:b w:val="0"/>
                <w:sz w:val="14"/>
              </w:rPr>
              <w:t>0</w:t>
            </w:r>
          </w:p>
        </w:tc>
        <w:tc>
          <w:tcPr>
            <w:tcW w:type="dxa" w:w="2131"/>
            <w:vAlign w:val="center"/>
          </w:tcPr>
          <w:p>
            <w:r/>
            <w:r>
              <w:rPr>
                <w:b w:val="0"/>
                <w:sz w:val="14"/>
              </w:rPr>
              <w:t>Use only through auth/repository layer; permission checks by permission code, not role name.</w:t>
            </w:r>
          </w:p>
        </w:tc>
      </w:tr>
      <w:tr>
        <w:tc>
          <w:tcPr>
            <w:tcW w:type="dxa" w:w="2131"/>
            <w:vAlign w:val="center"/>
            <w:shd w:fill="F7FBFF"/>
          </w:tcPr>
          <w:p>
            <w:r/>
            <w:r>
              <w:rPr>
                <w:b w:val="0"/>
                <w:sz w:val="14"/>
              </w:rPr>
              <w:t>permissions</w:t>
            </w:r>
          </w:p>
        </w:tc>
        <w:tc>
          <w:tcPr>
            <w:tcW w:type="dxa" w:w="2131"/>
            <w:vAlign w:val="center"/>
            <w:shd w:fill="F7FBFF"/>
          </w:tcPr>
          <w:p>
            <w:r/>
            <w:r>
              <w:rPr>
                <w:b w:val="0"/>
                <w:sz w:val="14"/>
              </w:rPr>
              <w:t>40</w:t>
            </w:r>
          </w:p>
        </w:tc>
        <w:tc>
          <w:tcPr>
            <w:tcW w:type="dxa" w:w="2131"/>
            <w:vAlign w:val="center"/>
            <w:shd w:fill="F7FBFF"/>
          </w:tcPr>
          <w:p>
            <w:r/>
            <w:r>
              <w:rPr>
                <w:b w:val="0"/>
                <w:sz w:val="14"/>
              </w:rPr>
              <w:t>permission_id</w:t>
            </w:r>
          </w:p>
        </w:tc>
        <w:tc>
          <w:tcPr>
            <w:tcW w:type="dxa" w:w="2131"/>
            <w:vAlign w:val="center"/>
            <w:shd w:fill="F7FBFF"/>
          </w:tcPr>
          <w:p>
            <w:r/>
            <w:r>
              <w:rPr>
                <w:b w:val="0"/>
                <w:sz w:val="14"/>
              </w:rPr>
              <w:t>0</w:t>
            </w:r>
          </w:p>
        </w:tc>
        <w:tc>
          <w:tcPr>
            <w:tcW w:type="dxa" w:w="2131"/>
            <w:vAlign w:val="center"/>
            <w:shd w:fill="F7FBFF"/>
          </w:tcPr>
          <w:p>
            <w:r/>
            <w:r>
              <w:rPr>
                <w:b w:val="0"/>
                <w:sz w:val="14"/>
              </w:rPr>
              <w:t>Use only through auth/repository layer; permission checks by permission code, not role name.</w:t>
            </w:r>
          </w:p>
        </w:tc>
      </w:tr>
      <w:tr>
        <w:tc>
          <w:tcPr>
            <w:tcW w:type="dxa" w:w="2131"/>
            <w:vAlign w:val="center"/>
          </w:tcPr>
          <w:p>
            <w:r/>
            <w:r>
              <w:rPr>
                <w:b w:val="0"/>
                <w:sz w:val="14"/>
              </w:rPr>
              <w:t>refresh_tokens</w:t>
            </w:r>
          </w:p>
        </w:tc>
        <w:tc>
          <w:tcPr>
            <w:tcW w:type="dxa" w:w="2131"/>
            <w:vAlign w:val="center"/>
          </w:tcPr>
          <w:p>
            <w:r/>
            <w:r>
              <w:rPr>
                <w:b w:val="0"/>
                <w:sz w:val="14"/>
              </w:rPr>
              <w:t>43</w:t>
            </w:r>
          </w:p>
        </w:tc>
        <w:tc>
          <w:tcPr>
            <w:tcW w:type="dxa" w:w="2131"/>
            <w:vAlign w:val="center"/>
          </w:tcPr>
          <w:p>
            <w:r/>
            <w:r>
              <w:rPr>
                <w:b w:val="0"/>
                <w:sz w:val="14"/>
              </w:rPr>
              <w:t>token_id</w:t>
            </w:r>
          </w:p>
        </w:tc>
        <w:tc>
          <w:tcPr>
            <w:tcW w:type="dxa" w:w="2131"/>
            <w:vAlign w:val="center"/>
          </w:tcPr>
          <w:p>
            <w:r/>
            <w:r>
              <w:rPr>
                <w:b w:val="0"/>
                <w:sz w:val="14"/>
              </w:rPr>
              <w:t>1</w:t>
            </w:r>
          </w:p>
        </w:tc>
        <w:tc>
          <w:tcPr>
            <w:tcW w:type="dxa" w:w="2131"/>
            <w:vAlign w:val="center"/>
          </w:tcPr>
          <w:p>
            <w:r/>
            <w:r>
              <w:rPr>
                <w:b w:val="0"/>
                <w:sz w:val="14"/>
              </w:rPr>
              <w:t>Use only through auth/repository layer; permission checks by permission code, not role name.</w:t>
            </w:r>
          </w:p>
        </w:tc>
      </w:tr>
      <w:tr>
        <w:tc>
          <w:tcPr>
            <w:tcW w:type="dxa" w:w="2131"/>
            <w:vAlign w:val="center"/>
            <w:shd w:fill="F7FBFF"/>
          </w:tcPr>
          <w:p>
            <w:r/>
            <w:r>
              <w:rPr>
                <w:b w:val="0"/>
                <w:sz w:val="14"/>
              </w:rPr>
              <w:t>roles</w:t>
            </w:r>
          </w:p>
        </w:tc>
        <w:tc>
          <w:tcPr>
            <w:tcW w:type="dxa" w:w="2131"/>
            <w:vAlign w:val="center"/>
            <w:shd w:fill="F7FBFF"/>
          </w:tcPr>
          <w:p>
            <w:r/>
            <w:r>
              <w:rPr>
                <w:b w:val="0"/>
                <w:sz w:val="14"/>
              </w:rPr>
              <w:t>5</w:t>
            </w:r>
          </w:p>
        </w:tc>
        <w:tc>
          <w:tcPr>
            <w:tcW w:type="dxa" w:w="2131"/>
            <w:vAlign w:val="center"/>
            <w:shd w:fill="F7FBFF"/>
          </w:tcPr>
          <w:p>
            <w:r/>
            <w:r>
              <w:rPr>
                <w:b w:val="0"/>
                <w:sz w:val="14"/>
              </w:rPr>
              <w:t>role_id</w:t>
            </w:r>
          </w:p>
        </w:tc>
        <w:tc>
          <w:tcPr>
            <w:tcW w:type="dxa" w:w="2131"/>
            <w:vAlign w:val="center"/>
            <w:shd w:fill="F7FBFF"/>
          </w:tcPr>
          <w:p>
            <w:r/>
            <w:r>
              <w:rPr>
                <w:b w:val="0"/>
                <w:sz w:val="14"/>
              </w:rPr>
              <w:t>0</w:t>
            </w:r>
          </w:p>
        </w:tc>
        <w:tc>
          <w:tcPr>
            <w:tcW w:type="dxa" w:w="2131"/>
            <w:vAlign w:val="center"/>
            <w:shd w:fill="F7FBFF"/>
          </w:tcPr>
          <w:p>
            <w:r/>
            <w:r>
              <w:rPr>
                <w:b w:val="0"/>
                <w:sz w:val="14"/>
              </w:rPr>
              <w:t>Use only through auth/repository layer; permission checks by permission code, not role name.</w:t>
            </w:r>
          </w:p>
        </w:tc>
      </w:tr>
      <w:tr>
        <w:tc>
          <w:tcPr>
            <w:tcW w:type="dxa" w:w="2131"/>
            <w:vAlign w:val="center"/>
          </w:tcPr>
          <w:p>
            <w:r/>
            <w:r>
              <w:rPr>
                <w:b w:val="0"/>
                <w:sz w:val="14"/>
              </w:rPr>
              <w:t>role_permissions</w:t>
            </w:r>
          </w:p>
        </w:tc>
        <w:tc>
          <w:tcPr>
            <w:tcW w:type="dxa" w:w="2131"/>
            <w:vAlign w:val="center"/>
          </w:tcPr>
          <w:p>
            <w:r/>
            <w:r>
              <w:rPr>
                <w:b w:val="0"/>
                <w:sz w:val="14"/>
              </w:rPr>
              <w:t>122</w:t>
            </w:r>
          </w:p>
        </w:tc>
        <w:tc>
          <w:tcPr>
            <w:tcW w:type="dxa" w:w="2131"/>
            <w:vAlign w:val="center"/>
          </w:tcPr>
          <w:p>
            <w:r/>
            <w:r>
              <w:rPr>
                <w:b w:val="0"/>
                <w:sz w:val="14"/>
              </w:rPr>
              <w:t>role_id;permission_id</w:t>
            </w:r>
          </w:p>
        </w:tc>
        <w:tc>
          <w:tcPr>
            <w:tcW w:type="dxa" w:w="2131"/>
            <w:vAlign w:val="center"/>
          </w:tcPr>
          <w:p>
            <w:r/>
            <w:r>
              <w:rPr>
                <w:b w:val="0"/>
                <w:sz w:val="14"/>
              </w:rPr>
              <w:t>2</w:t>
            </w:r>
          </w:p>
        </w:tc>
        <w:tc>
          <w:tcPr>
            <w:tcW w:type="dxa" w:w="2131"/>
            <w:vAlign w:val="center"/>
          </w:tcPr>
          <w:p>
            <w:r/>
            <w:r>
              <w:rPr>
                <w:b w:val="0"/>
                <w:sz w:val="14"/>
              </w:rPr>
              <w:t>Use only through auth/repository layer; permission checks by permission code, not role name.</w:t>
            </w:r>
          </w:p>
        </w:tc>
      </w:tr>
      <w:tr>
        <w:tc>
          <w:tcPr>
            <w:tcW w:type="dxa" w:w="2131"/>
            <w:vAlign w:val="center"/>
            <w:shd w:fill="F7FBFF"/>
          </w:tcPr>
          <w:p>
            <w:r/>
            <w:r>
              <w:rPr>
                <w:b w:val="0"/>
                <w:sz w:val="14"/>
              </w:rPr>
              <w:t>users</w:t>
            </w:r>
          </w:p>
        </w:tc>
        <w:tc>
          <w:tcPr>
            <w:tcW w:type="dxa" w:w="2131"/>
            <w:vAlign w:val="center"/>
            <w:shd w:fill="F7FBFF"/>
          </w:tcPr>
          <w:p>
            <w:r/>
            <w:r>
              <w:rPr>
                <w:b w:val="0"/>
                <w:sz w:val="14"/>
              </w:rPr>
              <w:t>60</w:t>
            </w:r>
          </w:p>
        </w:tc>
        <w:tc>
          <w:tcPr>
            <w:tcW w:type="dxa" w:w="2131"/>
            <w:vAlign w:val="center"/>
            <w:shd w:fill="F7FBFF"/>
          </w:tcPr>
          <w:p>
            <w:r/>
            <w:r>
              <w:rPr>
                <w:b w:val="0"/>
                <w:sz w:val="14"/>
              </w:rPr>
              <w:t>user_id</w:t>
            </w:r>
          </w:p>
        </w:tc>
        <w:tc>
          <w:tcPr>
            <w:tcW w:type="dxa" w:w="2131"/>
            <w:vAlign w:val="center"/>
            <w:shd w:fill="F7FBFF"/>
          </w:tcPr>
          <w:p>
            <w:r/>
            <w:r>
              <w:rPr>
                <w:b w:val="0"/>
                <w:sz w:val="14"/>
              </w:rPr>
              <w:t>2</w:t>
            </w:r>
          </w:p>
        </w:tc>
        <w:tc>
          <w:tcPr>
            <w:tcW w:type="dxa" w:w="2131"/>
            <w:vAlign w:val="center"/>
            <w:shd w:fill="F7FBFF"/>
          </w:tcPr>
          <w:p>
            <w:r/>
            <w:r>
              <w:rPr>
                <w:b w:val="0"/>
                <w:sz w:val="14"/>
              </w:rPr>
              <w:t>Use only through auth/repository layer; permission checks by permission code, not role name.</w:t>
            </w:r>
          </w:p>
        </w:tc>
      </w:tr>
      <w:tr>
        <w:tc>
          <w:tcPr>
            <w:tcW w:type="dxa" w:w="2131"/>
            <w:vAlign w:val="center"/>
          </w:tcPr>
          <w:p>
            <w:r/>
            <w:r>
              <w:rPr>
                <w:b w:val="0"/>
                <w:sz w:val="14"/>
              </w:rPr>
              <w:t>user_roles</w:t>
            </w:r>
          </w:p>
        </w:tc>
        <w:tc>
          <w:tcPr>
            <w:tcW w:type="dxa" w:w="2131"/>
            <w:vAlign w:val="center"/>
          </w:tcPr>
          <w:p>
            <w:r/>
            <w:r>
              <w:rPr>
                <w:b w:val="0"/>
                <w:sz w:val="14"/>
              </w:rPr>
              <w:t>60</w:t>
            </w:r>
          </w:p>
        </w:tc>
        <w:tc>
          <w:tcPr>
            <w:tcW w:type="dxa" w:w="2131"/>
            <w:vAlign w:val="center"/>
          </w:tcPr>
          <w:p>
            <w:r/>
            <w:r>
              <w:rPr>
                <w:b w:val="0"/>
                <w:sz w:val="14"/>
              </w:rPr>
              <w:t>user_id</w:t>
            </w:r>
          </w:p>
        </w:tc>
        <w:tc>
          <w:tcPr>
            <w:tcW w:type="dxa" w:w="2131"/>
            <w:vAlign w:val="center"/>
          </w:tcPr>
          <w:p>
            <w:r/>
            <w:r>
              <w:rPr>
                <w:b w:val="0"/>
                <w:sz w:val="14"/>
              </w:rPr>
              <w:t>2</w:t>
            </w:r>
          </w:p>
        </w:tc>
        <w:tc>
          <w:tcPr>
            <w:tcW w:type="dxa" w:w="2131"/>
            <w:vAlign w:val="center"/>
          </w:tcPr>
          <w:p>
            <w:r/>
            <w:r>
              <w:rPr>
                <w:b w:val="0"/>
                <w:sz w:val="14"/>
              </w:rPr>
              <w:t>Use only through auth/repository layer; permission checks by permission code, not role name.</w:t>
            </w:r>
          </w:p>
        </w:tc>
      </w:tr>
    </w:tbl>
    <w:p>
      <w:pPr>
        <w:pStyle w:val="Heading2"/>
      </w:pPr>
      <w:r>
        <w:rPr>
          <w:color w:val="1F4E59"/>
        </w:rPr>
        <w:t>Audit / Security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audit_log</w:t>
            </w:r>
          </w:p>
        </w:tc>
        <w:tc>
          <w:tcPr>
            <w:tcW w:type="dxa" w:w="2131"/>
            <w:vAlign w:val="center"/>
          </w:tcPr>
          <w:p>
            <w:r/>
            <w:r>
              <w:rPr>
                <w:b w:val="0"/>
                <w:sz w:val="14"/>
              </w:rPr>
              <w:t>20</w:t>
            </w:r>
          </w:p>
        </w:tc>
        <w:tc>
          <w:tcPr>
            <w:tcW w:type="dxa" w:w="2131"/>
            <w:vAlign w:val="center"/>
          </w:tcPr>
          <w:p>
            <w:r/>
            <w:r>
              <w:rPr>
                <w:b w:val="0"/>
                <w:sz w:val="14"/>
              </w:rPr>
              <w:t>audit_id</w:t>
            </w:r>
          </w:p>
        </w:tc>
        <w:tc>
          <w:tcPr>
            <w:tcW w:type="dxa" w:w="2131"/>
            <w:vAlign w:val="center"/>
          </w:tcPr>
          <w:p>
            <w:r/>
            <w:r>
              <w:rPr>
                <w:b w:val="0"/>
                <w:sz w:val="14"/>
              </w:rPr>
              <w:t>0</w:t>
            </w:r>
          </w:p>
        </w:tc>
        <w:tc>
          <w:tcPr>
            <w:tcW w:type="dxa" w:w="2131"/>
            <w:vAlign w:val="center"/>
          </w:tcPr>
          <w:p>
            <w:r/>
            <w:r>
              <w:rPr>
                <w:b w:val="0"/>
                <w:sz w:val="14"/>
              </w:rPr>
              <w:t>Write in same transaction for state changes; never optional.</w:t>
            </w:r>
          </w:p>
        </w:tc>
      </w:tr>
      <w:tr>
        <w:tc>
          <w:tcPr>
            <w:tcW w:type="dxa" w:w="2131"/>
            <w:vAlign w:val="center"/>
            <w:shd w:fill="F7FBFF"/>
          </w:tcPr>
          <w:p>
            <w:r/>
            <w:r>
              <w:rPr>
                <w:b w:val="0"/>
                <w:sz w:val="14"/>
              </w:rPr>
              <w:t>audit_log_changes</w:t>
            </w:r>
          </w:p>
        </w:tc>
        <w:tc>
          <w:tcPr>
            <w:tcW w:type="dxa" w:w="2131"/>
            <w:vAlign w:val="center"/>
            <w:shd w:fill="F7FBFF"/>
          </w:tcPr>
          <w:p>
            <w:r/>
            <w:r>
              <w:rPr>
                <w:b w:val="0"/>
                <w:sz w:val="14"/>
              </w:rPr>
              <w:t>0</w:t>
            </w:r>
          </w:p>
        </w:tc>
        <w:tc>
          <w:tcPr>
            <w:tcW w:type="dxa" w:w="2131"/>
            <w:vAlign w:val="center"/>
            <w:shd w:fill="F7FBFF"/>
          </w:tcPr>
          <w:p>
            <w:r/>
            <w:r>
              <w:rPr>
                <w:b w:val="0"/>
                <w:sz w:val="14"/>
              </w:rPr>
              <w:t>change_id</w:t>
            </w:r>
          </w:p>
        </w:tc>
        <w:tc>
          <w:tcPr>
            <w:tcW w:type="dxa" w:w="2131"/>
            <w:vAlign w:val="center"/>
            <w:shd w:fill="F7FBFF"/>
          </w:tcPr>
          <w:p>
            <w:r/>
            <w:r>
              <w:rPr>
                <w:b w:val="0"/>
                <w:sz w:val="14"/>
              </w:rPr>
              <w:t>1</w:t>
            </w:r>
          </w:p>
        </w:tc>
        <w:tc>
          <w:tcPr>
            <w:tcW w:type="dxa" w:w="2131"/>
            <w:vAlign w:val="center"/>
            <w:shd w:fill="F7FBFF"/>
          </w:tcPr>
          <w:p>
            <w:r/>
            <w:r>
              <w:rPr>
                <w:b w:val="0"/>
                <w:sz w:val="14"/>
              </w:rPr>
              <w:t>Write in same transaction for state changes; never optional.</w:t>
            </w:r>
          </w:p>
        </w:tc>
      </w:tr>
      <w:tr>
        <w:tc>
          <w:tcPr>
            <w:tcW w:type="dxa" w:w="2131"/>
            <w:vAlign w:val="center"/>
          </w:tcPr>
          <w:p>
            <w:r/>
            <w:r>
              <w:rPr>
                <w:b w:val="0"/>
                <w:sz w:val="14"/>
              </w:rPr>
              <w:t>export_audit</w:t>
            </w:r>
          </w:p>
        </w:tc>
        <w:tc>
          <w:tcPr>
            <w:tcW w:type="dxa" w:w="2131"/>
            <w:vAlign w:val="center"/>
          </w:tcPr>
          <w:p>
            <w:r/>
            <w:r>
              <w:rPr>
                <w:b w:val="0"/>
                <w:sz w:val="14"/>
              </w:rPr>
              <w:t>0</w:t>
            </w:r>
          </w:p>
        </w:tc>
        <w:tc>
          <w:tcPr>
            <w:tcW w:type="dxa" w:w="2131"/>
            <w:vAlign w:val="center"/>
          </w:tcPr>
          <w:p>
            <w:r/>
            <w:r>
              <w:rPr>
                <w:b w:val="0"/>
                <w:sz w:val="14"/>
              </w:rPr>
              <w:t>export_id</w:t>
            </w:r>
          </w:p>
        </w:tc>
        <w:tc>
          <w:tcPr>
            <w:tcW w:type="dxa" w:w="2131"/>
            <w:vAlign w:val="center"/>
          </w:tcPr>
          <w:p>
            <w:r/>
            <w:r>
              <w:rPr>
                <w:b w:val="0"/>
                <w:sz w:val="14"/>
              </w:rPr>
              <w:t>0</w:t>
            </w:r>
          </w:p>
        </w:tc>
        <w:tc>
          <w:tcPr>
            <w:tcW w:type="dxa" w:w="2131"/>
            <w:vAlign w:val="center"/>
          </w:tcPr>
          <w:p>
            <w:r/>
            <w:r>
              <w:rPr>
                <w:b w:val="0"/>
                <w:sz w:val="14"/>
              </w:rPr>
              <w:t>Write in same transaction for state changes; never optional.</w:t>
            </w:r>
          </w:p>
        </w:tc>
      </w:tr>
    </w:tbl>
    <w:p>
      <w:pPr>
        <w:pStyle w:val="Heading2"/>
      </w:pPr>
      <w:r>
        <w:rPr>
          <w:color w:val="1F4E59"/>
        </w:rPr>
        <w:t>Organization / Employee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6"/>
              </w:rPr>
              <w:t>Table</w:t>
            </w:r>
          </w:p>
        </w:tc>
        <w:tc>
          <w:tcPr>
            <w:tcW w:type="dxa" w:w="2131"/>
            <w:vAlign w:val="center"/>
            <w:shd w:fill="1F4E79"/>
          </w:tcPr>
          <w:p>
            <w:r/>
            <w:r>
              <w:rPr>
                <w:b/>
                <w:color w:val="FFFFFF"/>
                <w:sz w:val="16"/>
              </w:rPr>
              <w:t>Rows</w:t>
            </w:r>
          </w:p>
        </w:tc>
        <w:tc>
          <w:tcPr>
            <w:tcW w:type="dxa" w:w="2131"/>
            <w:vAlign w:val="center"/>
            <w:shd w:fill="1F4E79"/>
          </w:tcPr>
          <w:p>
            <w:r/>
            <w:r>
              <w:rPr>
                <w:b/>
                <w:color w:val="FFFFFF"/>
                <w:sz w:val="16"/>
              </w:rPr>
              <w:t>PK</w:t>
            </w:r>
          </w:p>
        </w:tc>
        <w:tc>
          <w:tcPr>
            <w:tcW w:type="dxa" w:w="2131"/>
            <w:vAlign w:val="center"/>
            <w:shd w:fill="1F4E79"/>
          </w:tcPr>
          <w:p>
            <w:r/>
            <w:r>
              <w:rPr>
                <w:b/>
                <w:color w:val="FFFFFF"/>
                <w:sz w:val="16"/>
              </w:rPr>
              <w:t>FKs</w:t>
            </w:r>
          </w:p>
        </w:tc>
        <w:tc>
          <w:tcPr>
            <w:tcW w:type="dxa" w:w="2131"/>
            <w:vAlign w:val="center"/>
            <w:shd w:fill="1F4E79"/>
          </w:tcPr>
          <w:p>
            <w:r/>
            <w:r>
              <w:rPr>
                <w:b/>
                <w:color w:val="FFFFFF"/>
                <w:sz w:val="16"/>
              </w:rPr>
              <w:t>Action</w:t>
            </w:r>
          </w:p>
        </w:tc>
      </w:tr>
      <w:tr>
        <w:tc>
          <w:tcPr>
            <w:tcW w:type="dxa" w:w="2131"/>
            <w:vAlign w:val="center"/>
          </w:tcPr>
          <w:p>
            <w:r/>
            <w:r>
              <w:rPr>
                <w:b w:val="0"/>
                <w:sz w:val="14"/>
              </w:rPr>
              <w:t>cmms_designation_mst</w:t>
            </w:r>
          </w:p>
        </w:tc>
        <w:tc>
          <w:tcPr>
            <w:tcW w:type="dxa" w:w="2131"/>
            <w:vAlign w:val="center"/>
          </w:tcPr>
          <w:p>
            <w:r/>
            <w:r>
              <w:rPr>
                <w:b w:val="0"/>
                <w:sz w:val="14"/>
              </w:rPr>
              <w:t>40</w:t>
            </w:r>
          </w:p>
        </w:tc>
        <w:tc>
          <w:tcPr>
            <w:tcW w:type="dxa" w:w="2131"/>
            <w:vAlign w:val="center"/>
          </w:tcPr>
          <w:p>
            <w:r/>
            <w:r>
              <w:rPr>
                <w:b w:val="0"/>
                <w:sz w:val="14"/>
              </w:rPr>
              <w:t>DG_ID</w:t>
            </w:r>
          </w:p>
        </w:tc>
        <w:tc>
          <w:tcPr>
            <w:tcW w:type="dxa" w:w="2131"/>
            <w:vAlign w:val="center"/>
          </w:tcPr>
          <w:p>
            <w:r/>
            <w:r>
              <w:rPr>
                <w:b w:val="0"/>
                <w:sz w:val="14"/>
              </w:rPr>
              <w:t>0</w:t>
            </w:r>
          </w:p>
        </w:tc>
        <w:tc>
          <w:tcPr>
            <w:tcW w:type="dxa" w:w="2131"/>
            <w:vAlign w:val="center"/>
          </w:tcPr>
          <w:p>
            <w:r/>
            <w:r>
              <w:rPr>
                <w:b w:val="0"/>
                <w:sz w:val="14"/>
              </w:rPr>
              <w:t>Use for user display, sections/divisions, engineer assignment dropdowns.</w:t>
            </w:r>
          </w:p>
        </w:tc>
      </w:tr>
      <w:tr>
        <w:tc>
          <w:tcPr>
            <w:tcW w:type="dxa" w:w="2131"/>
            <w:vAlign w:val="center"/>
            <w:shd w:fill="F7FBFF"/>
          </w:tcPr>
          <w:p>
            <w:r/>
            <w:r>
              <w:rPr>
                <w:b w:val="0"/>
                <w:sz w:val="14"/>
              </w:rPr>
              <w:t>cmms_desig_hist</w:t>
            </w:r>
          </w:p>
        </w:tc>
        <w:tc>
          <w:tcPr>
            <w:tcW w:type="dxa" w:w="2131"/>
            <w:vAlign w:val="center"/>
            <w:shd w:fill="F7FBFF"/>
          </w:tcPr>
          <w:p>
            <w:r/>
            <w:r>
              <w:rPr>
                <w:b w:val="0"/>
                <w:sz w:val="14"/>
              </w:rPr>
              <w:t>132</w:t>
            </w:r>
          </w:p>
        </w:tc>
        <w:tc>
          <w:tcPr>
            <w:tcW w:type="dxa" w:w="2131"/>
            <w:vAlign w:val="center"/>
            <w:shd w:fill="F7FBFF"/>
          </w:tcPr>
          <w:p>
            <w:r/>
            <w:r>
              <w:rPr>
                <w:b w:val="0"/>
                <w:sz w:val="14"/>
              </w:rPr>
              <w:t>EMM_ID;EMM_DESIGNATION;EMM_DATE</w:t>
            </w:r>
          </w:p>
        </w:tc>
        <w:tc>
          <w:tcPr>
            <w:tcW w:type="dxa" w:w="2131"/>
            <w:vAlign w:val="center"/>
            <w:shd w:fill="F7FBFF"/>
          </w:tcPr>
          <w:p>
            <w:r/>
            <w:r>
              <w:rPr>
                <w:b w:val="0"/>
                <w:sz w:val="14"/>
              </w:rPr>
              <w:t>1</w:t>
            </w:r>
          </w:p>
        </w:tc>
        <w:tc>
          <w:tcPr>
            <w:tcW w:type="dxa" w:w="2131"/>
            <w:vAlign w:val="center"/>
            <w:shd w:fill="F7FBFF"/>
          </w:tcPr>
          <w:p>
            <w:r/>
            <w:r>
              <w:rPr>
                <w:b w:val="0"/>
                <w:sz w:val="14"/>
              </w:rPr>
              <w:t>Use for user display, sections/divisions, engineer assignment dropdowns.</w:t>
            </w:r>
          </w:p>
        </w:tc>
      </w:tr>
      <w:tr>
        <w:tc>
          <w:tcPr>
            <w:tcW w:type="dxa" w:w="2131"/>
            <w:vAlign w:val="center"/>
          </w:tcPr>
          <w:p>
            <w:r/>
            <w:r>
              <w:rPr>
                <w:b w:val="0"/>
                <w:sz w:val="14"/>
              </w:rPr>
              <w:t>cmms_division_hist</w:t>
            </w:r>
          </w:p>
        </w:tc>
        <w:tc>
          <w:tcPr>
            <w:tcW w:type="dxa" w:w="2131"/>
            <w:vAlign w:val="center"/>
          </w:tcPr>
          <w:p>
            <w:r/>
            <w:r>
              <w:rPr>
                <w:b w:val="0"/>
                <w:sz w:val="14"/>
              </w:rPr>
              <w:t>3,676</w:t>
            </w:r>
          </w:p>
        </w:tc>
        <w:tc>
          <w:tcPr>
            <w:tcW w:type="dxa" w:w="2131"/>
            <w:vAlign w:val="center"/>
          </w:tcPr>
          <w:p>
            <w:r/>
            <w:r>
              <w:rPr>
                <w:b w:val="0"/>
                <w:sz w:val="14"/>
              </w:rPr>
              <w:t>MISSING</w:t>
            </w:r>
          </w:p>
        </w:tc>
        <w:tc>
          <w:tcPr>
            <w:tcW w:type="dxa" w:w="2131"/>
            <w:vAlign w:val="center"/>
          </w:tcPr>
          <w:p>
            <w:r/>
            <w:r>
              <w:rPr>
                <w:b w:val="0"/>
                <w:sz w:val="14"/>
              </w:rPr>
              <w:t>1</w:t>
            </w:r>
          </w:p>
        </w:tc>
        <w:tc>
          <w:tcPr>
            <w:tcW w:type="dxa" w:w="2131"/>
            <w:vAlign w:val="center"/>
          </w:tcPr>
          <w:p>
            <w:r/>
            <w:r>
              <w:rPr>
                <w:b w:val="0"/>
                <w:sz w:val="14"/>
              </w:rPr>
              <w:t>Use for user display, sections/divisions, engineer assignment dropdowns.</w:t>
            </w:r>
          </w:p>
        </w:tc>
      </w:tr>
      <w:tr>
        <w:tc>
          <w:tcPr>
            <w:tcW w:type="dxa" w:w="2131"/>
            <w:vAlign w:val="center"/>
            <w:shd w:fill="F7FBFF"/>
          </w:tcPr>
          <w:p>
            <w:r/>
            <w:r>
              <w:rPr>
                <w:b w:val="0"/>
                <w:sz w:val="14"/>
              </w:rPr>
              <w:t>cmms_emp_mst</w:t>
            </w:r>
          </w:p>
        </w:tc>
        <w:tc>
          <w:tcPr>
            <w:tcW w:type="dxa" w:w="2131"/>
            <w:vAlign w:val="center"/>
            <w:shd w:fill="F7FBFF"/>
          </w:tcPr>
          <w:p>
            <w:r/>
            <w:r>
              <w:rPr>
                <w:b w:val="0"/>
                <w:sz w:val="14"/>
              </w:rPr>
              <w:t>60</w:t>
            </w:r>
          </w:p>
        </w:tc>
        <w:tc>
          <w:tcPr>
            <w:tcW w:type="dxa" w:w="2131"/>
            <w:vAlign w:val="center"/>
            <w:shd w:fill="F7FBFF"/>
          </w:tcPr>
          <w:p>
            <w:r/>
            <w:r>
              <w:rPr>
                <w:b w:val="0"/>
                <w:sz w:val="14"/>
              </w:rPr>
              <w:t>EMM_ID</w:t>
            </w:r>
          </w:p>
        </w:tc>
        <w:tc>
          <w:tcPr>
            <w:tcW w:type="dxa" w:w="2131"/>
            <w:vAlign w:val="center"/>
            <w:shd w:fill="F7FBFF"/>
          </w:tcPr>
          <w:p>
            <w:r/>
            <w:r>
              <w:rPr>
                <w:b w:val="0"/>
                <w:sz w:val="14"/>
              </w:rPr>
              <w:t>2</w:t>
            </w:r>
          </w:p>
        </w:tc>
        <w:tc>
          <w:tcPr>
            <w:tcW w:type="dxa" w:w="2131"/>
            <w:vAlign w:val="center"/>
            <w:shd w:fill="F7FBFF"/>
          </w:tcPr>
          <w:p>
            <w:r/>
            <w:r>
              <w:rPr>
                <w:b w:val="0"/>
                <w:sz w:val="14"/>
              </w:rPr>
              <w:t>Use for user display, sections/divisions, engineer assignment dropdowns.</w:t>
            </w:r>
          </w:p>
        </w:tc>
      </w:tr>
      <w:tr>
        <w:tc>
          <w:tcPr>
            <w:tcW w:type="dxa" w:w="2131"/>
            <w:vAlign w:val="center"/>
          </w:tcPr>
          <w:p>
            <w:r/>
            <w:r>
              <w:rPr>
                <w:b w:val="0"/>
                <w:sz w:val="14"/>
              </w:rPr>
              <w:t>cmms_section_mst</w:t>
            </w:r>
          </w:p>
        </w:tc>
        <w:tc>
          <w:tcPr>
            <w:tcW w:type="dxa" w:w="2131"/>
            <w:vAlign w:val="center"/>
          </w:tcPr>
          <w:p>
            <w:r/>
            <w:r>
              <w:rPr>
                <w:b w:val="0"/>
                <w:sz w:val="14"/>
              </w:rPr>
              <w:t>294</w:t>
            </w:r>
          </w:p>
        </w:tc>
        <w:tc>
          <w:tcPr>
            <w:tcW w:type="dxa" w:w="2131"/>
            <w:vAlign w:val="center"/>
          </w:tcPr>
          <w:p>
            <w:r/>
            <w:r>
              <w:rPr>
                <w:b w:val="0"/>
                <w:sz w:val="14"/>
              </w:rPr>
              <w:t>SM_ID</w:t>
            </w:r>
          </w:p>
        </w:tc>
        <w:tc>
          <w:tcPr>
            <w:tcW w:type="dxa" w:w="2131"/>
            <w:vAlign w:val="center"/>
          </w:tcPr>
          <w:p>
            <w:r/>
            <w:r>
              <w:rPr>
                <w:b w:val="0"/>
                <w:sz w:val="14"/>
              </w:rPr>
              <w:t>0</w:t>
            </w:r>
          </w:p>
        </w:tc>
        <w:tc>
          <w:tcPr>
            <w:tcW w:type="dxa" w:w="2131"/>
            <w:vAlign w:val="center"/>
          </w:tcPr>
          <w:p>
            <w:r/>
            <w:r>
              <w:rPr>
                <w:b w:val="0"/>
                <w:sz w:val="14"/>
              </w:rPr>
              <w:t>Use for user display, sections/divisions, engineer assignment dropdowns.</w:t>
            </w:r>
          </w:p>
        </w:tc>
      </w:tr>
      <w:tr>
        <w:tc>
          <w:tcPr>
            <w:tcW w:type="dxa" w:w="2131"/>
            <w:vAlign w:val="center"/>
            <w:shd w:fill="F7FBFF"/>
          </w:tcPr>
          <w:p>
            <w:r/>
            <w:r>
              <w:rPr>
                <w:b w:val="0"/>
                <w:sz w:val="14"/>
              </w:rPr>
              <w:t>departments</w:t>
            </w:r>
          </w:p>
        </w:tc>
        <w:tc>
          <w:tcPr>
            <w:tcW w:type="dxa" w:w="2131"/>
            <w:vAlign w:val="center"/>
            <w:shd w:fill="F7FBFF"/>
          </w:tcPr>
          <w:p>
            <w:r/>
            <w:r>
              <w:rPr>
                <w:b w:val="0"/>
                <w:sz w:val="14"/>
              </w:rPr>
              <w:t>1</w:t>
            </w:r>
          </w:p>
        </w:tc>
        <w:tc>
          <w:tcPr>
            <w:tcW w:type="dxa" w:w="2131"/>
            <w:vAlign w:val="center"/>
            <w:shd w:fill="F7FBFF"/>
          </w:tcPr>
          <w:p>
            <w:r/>
            <w:r>
              <w:rPr>
                <w:b w:val="0"/>
                <w:sz w:val="14"/>
              </w:rPr>
              <w:t>department_id</w:t>
            </w:r>
          </w:p>
        </w:tc>
        <w:tc>
          <w:tcPr>
            <w:tcW w:type="dxa" w:w="2131"/>
            <w:vAlign w:val="center"/>
            <w:shd w:fill="F7FBFF"/>
          </w:tcPr>
          <w:p>
            <w:r/>
            <w:r>
              <w:rPr>
                <w:b w:val="0"/>
                <w:sz w:val="14"/>
              </w:rPr>
              <w:t>0</w:t>
            </w:r>
          </w:p>
        </w:tc>
        <w:tc>
          <w:tcPr>
            <w:tcW w:type="dxa" w:w="2131"/>
            <w:vAlign w:val="center"/>
            <w:shd w:fill="F7FBFF"/>
          </w:tcPr>
          <w:p>
            <w:r/>
            <w:r>
              <w:rPr>
                <w:b w:val="0"/>
                <w:sz w:val="14"/>
              </w:rPr>
              <w:t>Use for user display, sections/divisions, engineer assignment dropdowns.</w:t>
            </w:r>
          </w:p>
        </w:tc>
      </w:tr>
      <w:tr>
        <w:tc>
          <w:tcPr>
            <w:tcW w:type="dxa" w:w="2131"/>
            <w:vAlign w:val="center"/>
          </w:tcPr>
          <w:p>
            <w:r/>
            <w:r>
              <w:rPr>
                <w:b w:val="0"/>
                <w:sz w:val="14"/>
              </w:rPr>
              <w:t>sections</w:t>
            </w:r>
          </w:p>
        </w:tc>
        <w:tc>
          <w:tcPr>
            <w:tcW w:type="dxa" w:w="2131"/>
            <w:vAlign w:val="center"/>
          </w:tcPr>
          <w:p>
            <w:r/>
            <w:r>
              <w:rPr>
                <w:b w:val="0"/>
                <w:sz w:val="14"/>
              </w:rPr>
              <w:t>2</w:t>
            </w:r>
          </w:p>
        </w:tc>
        <w:tc>
          <w:tcPr>
            <w:tcW w:type="dxa" w:w="2131"/>
            <w:vAlign w:val="center"/>
          </w:tcPr>
          <w:p>
            <w:r/>
            <w:r>
              <w:rPr>
                <w:b w:val="0"/>
                <w:sz w:val="14"/>
              </w:rPr>
              <w:t>section_id</w:t>
            </w:r>
          </w:p>
        </w:tc>
        <w:tc>
          <w:tcPr>
            <w:tcW w:type="dxa" w:w="2131"/>
            <w:vAlign w:val="center"/>
          </w:tcPr>
          <w:p>
            <w:r/>
            <w:r>
              <w:rPr>
                <w:b w:val="0"/>
                <w:sz w:val="14"/>
              </w:rPr>
              <w:t>2</w:t>
            </w:r>
          </w:p>
        </w:tc>
        <w:tc>
          <w:tcPr>
            <w:tcW w:type="dxa" w:w="2131"/>
            <w:vAlign w:val="center"/>
          </w:tcPr>
          <w:p>
            <w:r/>
            <w:r>
              <w:rPr>
                <w:b w:val="0"/>
                <w:sz w:val="14"/>
              </w:rPr>
              <w:t>Use for user display, sections/divisions, engineer assignment dropdowns.</w:t>
            </w:r>
          </w:p>
        </w:tc>
      </w:tr>
    </w:tbl>
    <w:p>
      <w:pPr>
        <w:pStyle w:val="Heading1"/>
      </w:pPr>
      <w:r>
        <w:rPr>
          <w:color w:val="1F4E79"/>
        </w:rPr>
        <w:t>7. Relationship Intelligence</w:t>
      </w:r>
    </w:p>
    <w:tbl>
      <w:tblPr>
        <w:tblStyle w:val="TableGrid"/>
        <w:tblW w:type="auto" w:w="0"/>
        <w:tblLook w:firstColumn="1" w:firstRow="1" w:lastColumn="0" w:lastRow="0" w:noHBand="0" w:noVBand="1" w:val="04A0"/>
      </w:tblPr>
      <w:tblGrid>
        <w:gridCol w:w="10656"/>
      </w:tblGrid>
      <w:tr>
        <w:tc>
          <w:tcPr>
            <w:tcW w:type="dxa" w:w="10656"/>
            <w:shd w:fill="D9EAD3"/>
          </w:tcPr>
          <w:p>
            <w:r>
              <w:rPr>
                <w:b/>
                <w:color w:val="1F4E79"/>
                <w:sz w:val="20"/>
              </w:rPr>
              <w:t>HOW TO READ THIS</w:t>
              <w:br/>
            </w:r>
            <w:r>
              <w:rPr>
                <w:sz w:val="18"/>
              </w:rPr>
              <w:t>Foreign keys are the safety rails for service-layer transactions. For Phase 6 Slice 2, inspect every edge touching cmms_jobrequest_mst, cmms_jobcard_mst, cmms_eqip_mst, users, employees, audit_log, and status-history tables before writing approve/assign SQL.</w:t>
            </w:r>
          </w:p>
        </w:tc>
      </w:tr>
    </w:tbl>
    <w:p>
      <w:r>
        <w:rPr>
          <w:b/>
          <w:color w:val="1F4E79"/>
          <w:sz w:val="20"/>
        </w:rPr>
        <w:t>Core-module FK edges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4"/>
              </w:rPr>
              <w:t>Source table</w:t>
            </w:r>
          </w:p>
        </w:tc>
        <w:tc>
          <w:tcPr>
            <w:tcW w:type="dxa" w:w="2131"/>
            <w:vAlign w:val="center"/>
            <w:shd w:fill="1F4E79"/>
          </w:tcPr>
          <w:p>
            <w:r/>
            <w:r>
              <w:rPr>
                <w:b/>
                <w:color w:val="FFFFFF"/>
                <w:sz w:val="14"/>
              </w:rPr>
              <w:t>Source cols</w:t>
            </w:r>
          </w:p>
        </w:tc>
        <w:tc>
          <w:tcPr>
            <w:tcW w:type="dxa" w:w="2131"/>
            <w:vAlign w:val="center"/>
            <w:shd w:fill="1F4E79"/>
          </w:tcPr>
          <w:p>
            <w:r/>
            <w:r>
              <w:rPr>
                <w:b/>
                <w:color w:val="FFFFFF"/>
                <w:sz w:val="14"/>
              </w:rPr>
              <w:t>Target table</w:t>
            </w:r>
          </w:p>
        </w:tc>
        <w:tc>
          <w:tcPr>
            <w:tcW w:type="dxa" w:w="2131"/>
            <w:vAlign w:val="center"/>
            <w:shd w:fill="1F4E79"/>
          </w:tcPr>
          <w:p>
            <w:r/>
            <w:r>
              <w:rPr>
                <w:b/>
                <w:color w:val="FFFFFF"/>
                <w:sz w:val="14"/>
              </w:rPr>
              <w:t>Target cols</w:t>
            </w:r>
          </w:p>
        </w:tc>
        <w:tc>
          <w:tcPr>
            <w:tcW w:type="dxa" w:w="2131"/>
            <w:vAlign w:val="center"/>
            <w:shd w:fill="1F4E79"/>
          </w:tcPr>
          <w:p>
            <w:r/>
            <w:r>
              <w:rPr>
                <w:b/>
                <w:color w:val="FFFFFF"/>
                <w:sz w:val="14"/>
              </w:rPr>
              <w:t>Constraint</w:t>
            </w:r>
          </w:p>
        </w:tc>
      </w:tr>
      <w:tr>
        <w:tc>
          <w:tcPr>
            <w:tcW w:type="dxa" w:w="2131"/>
            <w:vAlign w:val="center"/>
          </w:tcPr>
          <w:p>
            <w:r/>
            <w:r>
              <w:rPr>
                <w:b w:val="0"/>
                <w:sz w:val="12"/>
              </w:rPr>
              <w:t>audit_log_changes</w:t>
            </w:r>
          </w:p>
        </w:tc>
        <w:tc>
          <w:tcPr>
            <w:tcW w:type="dxa" w:w="2131"/>
            <w:vAlign w:val="center"/>
          </w:tcPr>
          <w:p>
            <w:r/>
            <w:r>
              <w:rPr>
                <w:b w:val="0"/>
                <w:sz w:val="12"/>
              </w:rPr>
              <w:t>audit_id</w:t>
            </w:r>
          </w:p>
        </w:tc>
        <w:tc>
          <w:tcPr>
            <w:tcW w:type="dxa" w:w="2131"/>
            <w:vAlign w:val="center"/>
          </w:tcPr>
          <w:p>
            <w:r/>
            <w:r>
              <w:rPr>
                <w:b w:val="0"/>
                <w:sz w:val="12"/>
              </w:rPr>
              <w:t>audit_log</w:t>
            </w:r>
          </w:p>
        </w:tc>
        <w:tc>
          <w:tcPr>
            <w:tcW w:type="dxa" w:w="2131"/>
            <w:vAlign w:val="center"/>
          </w:tcPr>
          <w:p>
            <w:r/>
            <w:r>
              <w:rPr>
                <w:b w:val="0"/>
                <w:sz w:val="12"/>
              </w:rPr>
              <w:t>audit_id</w:t>
            </w:r>
          </w:p>
        </w:tc>
        <w:tc>
          <w:tcPr>
            <w:tcW w:type="dxa" w:w="2131"/>
            <w:vAlign w:val="center"/>
          </w:tcPr>
          <w:p>
            <w:r/>
            <w:r>
              <w:rPr>
                <w:b w:val="0"/>
                <w:sz w:val="12"/>
              </w:rPr>
              <w:t>fk_alc_audit</w:t>
            </w:r>
          </w:p>
        </w:tc>
      </w:tr>
      <w:tr>
        <w:tc>
          <w:tcPr>
            <w:tcW w:type="dxa" w:w="2131"/>
            <w:vAlign w:val="center"/>
            <w:shd w:fill="F7FBFF"/>
          </w:tcPr>
          <w:p>
            <w:r/>
            <w:r>
              <w:rPr>
                <w:b w:val="0"/>
                <w:sz w:val="12"/>
              </w:rPr>
              <w:t>cmms_desig_hist</w:t>
            </w:r>
          </w:p>
        </w:tc>
        <w:tc>
          <w:tcPr>
            <w:tcW w:type="dxa" w:w="2131"/>
            <w:vAlign w:val="center"/>
            <w:shd w:fill="F7FBFF"/>
          </w:tcPr>
          <w:p>
            <w:r/>
            <w:r>
              <w:rPr>
                <w:b w:val="0"/>
                <w:sz w:val="12"/>
              </w:rPr>
              <w:t>EMM_ID</w:t>
            </w:r>
          </w:p>
        </w:tc>
        <w:tc>
          <w:tcPr>
            <w:tcW w:type="dxa" w:w="2131"/>
            <w:vAlign w:val="center"/>
            <w:shd w:fill="F7FBFF"/>
          </w:tcPr>
          <w:p>
            <w:r/>
            <w:r>
              <w:rPr>
                <w:b w:val="0"/>
                <w:sz w:val="12"/>
              </w:rPr>
              <w:t>cmms_emp_mst</w:t>
            </w:r>
          </w:p>
        </w:tc>
        <w:tc>
          <w:tcPr>
            <w:tcW w:type="dxa" w:w="2131"/>
            <w:vAlign w:val="center"/>
            <w:shd w:fill="F7FBFF"/>
          </w:tcPr>
          <w:p>
            <w:r/>
            <w:r>
              <w:rPr>
                <w:b w:val="0"/>
                <w:sz w:val="12"/>
              </w:rPr>
              <w:t>EMM_ID</w:t>
            </w:r>
          </w:p>
        </w:tc>
        <w:tc>
          <w:tcPr>
            <w:tcW w:type="dxa" w:w="2131"/>
            <w:vAlign w:val="center"/>
            <w:shd w:fill="F7FBFF"/>
          </w:tcPr>
          <w:p>
            <w:r/>
            <w:r>
              <w:rPr>
                <w:b w:val="0"/>
                <w:sz w:val="12"/>
              </w:rPr>
              <w:t>FK_CMMS_DESIG_HIST_CMMS_EMP_MST</w:t>
            </w:r>
          </w:p>
        </w:tc>
      </w:tr>
      <w:tr>
        <w:tc>
          <w:tcPr>
            <w:tcW w:type="dxa" w:w="2131"/>
            <w:vAlign w:val="center"/>
          </w:tcPr>
          <w:p>
            <w:r/>
            <w:r>
              <w:rPr>
                <w:b w:val="0"/>
                <w:sz w:val="12"/>
              </w:rPr>
              <w:t>cmms_division_hist</w:t>
            </w:r>
          </w:p>
        </w:tc>
        <w:tc>
          <w:tcPr>
            <w:tcW w:type="dxa" w:w="2131"/>
            <w:vAlign w:val="center"/>
          </w:tcPr>
          <w:p>
            <w:r/>
            <w:r>
              <w:rPr>
                <w:b w:val="0"/>
                <w:sz w:val="12"/>
              </w:rPr>
              <w:t>EQD_EQM_TYPE|EQD_EQM_ID</w:t>
            </w:r>
          </w:p>
        </w:tc>
        <w:tc>
          <w:tcPr>
            <w:tcW w:type="dxa" w:w="2131"/>
            <w:vAlign w:val="center"/>
          </w:tcPr>
          <w:p>
            <w:r/>
            <w:r>
              <w:rPr>
                <w:b w:val="0"/>
                <w:sz w:val="12"/>
              </w:rPr>
              <w:t>cmms_eqip_mst</w:t>
            </w:r>
          </w:p>
        </w:tc>
        <w:tc>
          <w:tcPr>
            <w:tcW w:type="dxa" w:w="2131"/>
            <w:vAlign w:val="center"/>
          </w:tcPr>
          <w:p>
            <w:r/>
            <w:r>
              <w:rPr>
                <w:b w:val="0"/>
                <w:sz w:val="12"/>
              </w:rPr>
              <w:t>EQM_TYPE|EQM_ID</w:t>
            </w:r>
          </w:p>
        </w:tc>
        <w:tc>
          <w:tcPr>
            <w:tcW w:type="dxa" w:w="2131"/>
            <w:vAlign w:val="center"/>
          </w:tcPr>
          <w:p>
            <w:r/>
            <w:r>
              <w:rPr>
                <w:b w:val="0"/>
                <w:sz w:val="12"/>
              </w:rPr>
              <w:t>FK_CMMS_DIVISION_HIST_CMMS_EQIP_MST</w:t>
            </w:r>
          </w:p>
        </w:tc>
      </w:tr>
      <w:tr>
        <w:tc>
          <w:tcPr>
            <w:tcW w:type="dxa" w:w="2131"/>
            <w:vAlign w:val="center"/>
            <w:shd w:fill="F7FBFF"/>
          </w:tcPr>
          <w:p>
            <w:r/>
            <w:r>
              <w:rPr>
                <w:b w:val="0"/>
                <w:sz w:val="12"/>
              </w:rPr>
              <w:t>cmms_emp_mst</w:t>
            </w:r>
          </w:p>
        </w:tc>
        <w:tc>
          <w:tcPr>
            <w:tcW w:type="dxa" w:w="2131"/>
            <w:vAlign w:val="center"/>
            <w:shd w:fill="F7FBFF"/>
          </w:tcPr>
          <w:p>
            <w:r/>
            <w:r>
              <w:rPr>
                <w:b w:val="0"/>
                <w:sz w:val="12"/>
              </w:rPr>
              <w:t>EMM_ROLE</w:t>
            </w:r>
          </w:p>
        </w:tc>
        <w:tc>
          <w:tcPr>
            <w:tcW w:type="dxa" w:w="2131"/>
            <w:vAlign w:val="center"/>
            <w:shd w:fill="F7FBFF"/>
          </w:tcPr>
          <w:p>
            <w:r/>
            <w:r>
              <w:rPr>
                <w:b w:val="0"/>
                <w:sz w:val="12"/>
              </w:rPr>
              <w:t>_legacy_role_mst</w:t>
            </w:r>
          </w:p>
        </w:tc>
        <w:tc>
          <w:tcPr>
            <w:tcW w:type="dxa" w:w="2131"/>
            <w:vAlign w:val="center"/>
            <w:shd w:fill="F7FBFF"/>
          </w:tcPr>
          <w:p>
            <w:r/>
            <w:r>
              <w:rPr>
                <w:b w:val="0"/>
                <w:sz w:val="12"/>
              </w:rPr>
              <w:t>ROLE_ID</w:t>
            </w:r>
          </w:p>
        </w:tc>
        <w:tc>
          <w:tcPr>
            <w:tcW w:type="dxa" w:w="2131"/>
            <w:vAlign w:val="center"/>
            <w:shd w:fill="F7FBFF"/>
          </w:tcPr>
          <w:p>
            <w:r/>
            <w:r>
              <w:rPr>
                <w:b w:val="0"/>
                <w:sz w:val="12"/>
              </w:rPr>
              <w:t>FK_CMMS_EMP_MST_CMMS_ROLE_MST</w:t>
            </w:r>
          </w:p>
        </w:tc>
      </w:tr>
      <w:tr>
        <w:tc>
          <w:tcPr>
            <w:tcW w:type="dxa" w:w="2131"/>
            <w:vAlign w:val="center"/>
          </w:tcPr>
          <w:p>
            <w:r/>
            <w:r>
              <w:rPr>
                <w:b w:val="0"/>
                <w:sz w:val="12"/>
              </w:rPr>
              <w:t>cmms_emp_mst</w:t>
            </w:r>
          </w:p>
        </w:tc>
        <w:tc>
          <w:tcPr>
            <w:tcW w:type="dxa" w:w="2131"/>
            <w:vAlign w:val="center"/>
          </w:tcPr>
          <w:p>
            <w:r/>
            <w:r>
              <w:rPr>
                <w:b w:val="0"/>
                <w:sz w:val="12"/>
              </w:rPr>
              <w:t>EMM_DEPT</w:t>
            </w:r>
          </w:p>
        </w:tc>
        <w:tc>
          <w:tcPr>
            <w:tcW w:type="dxa" w:w="2131"/>
            <w:vAlign w:val="center"/>
          </w:tcPr>
          <w:p>
            <w:r/>
            <w:r>
              <w:rPr>
                <w:b w:val="0"/>
                <w:sz w:val="12"/>
              </w:rPr>
              <w:t>cmms_section_mst</w:t>
            </w:r>
          </w:p>
        </w:tc>
        <w:tc>
          <w:tcPr>
            <w:tcW w:type="dxa" w:w="2131"/>
            <w:vAlign w:val="center"/>
          </w:tcPr>
          <w:p>
            <w:r/>
            <w:r>
              <w:rPr>
                <w:b w:val="0"/>
                <w:sz w:val="12"/>
              </w:rPr>
              <w:t>SM_ID</w:t>
            </w:r>
          </w:p>
        </w:tc>
        <w:tc>
          <w:tcPr>
            <w:tcW w:type="dxa" w:w="2131"/>
            <w:vAlign w:val="center"/>
          </w:tcPr>
          <w:p>
            <w:r/>
            <w:r>
              <w:rPr>
                <w:b w:val="0"/>
                <w:sz w:val="12"/>
              </w:rPr>
              <w:t>FK_CMMS_EMP_MST_CMMS_SECTION_MST</w:t>
            </w:r>
          </w:p>
        </w:tc>
      </w:tr>
      <w:tr>
        <w:tc>
          <w:tcPr>
            <w:tcW w:type="dxa" w:w="2131"/>
            <w:vAlign w:val="center"/>
            <w:shd w:fill="F7FBFF"/>
          </w:tcPr>
          <w:p>
            <w:r/>
            <w:r>
              <w:rPr>
                <w:b w:val="0"/>
                <w:sz w:val="12"/>
              </w:rPr>
              <w:t>cmms_eqipinst_identification</w:t>
            </w:r>
          </w:p>
        </w:tc>
        <w:tc>
          <w:tcPr>
            <w:tcW w:type="dxa" w:w="2131"/>
            <w:vAlign w:val="center"/>
            <w:shd w:fill="F7FBFF"/>
          </w:tcPr>
          <w:p>
            <w:r/>
            <w:r>
              <w:rPr>
                <w:b w:val="0"/>
                <w:sz w:val="12"/>
              </w:rPr>
              <w:t>EMD_EQIP_TYPE|EQM_ID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FK_CMMS_EQIPINST_IDENTIFICATION_CMMS_EQIP_MST</w:t>
            </w:r>
          </w:p>
        </w:tc>
      </w:tr>
      <w:tr>
        <w:tc>
          <w:tcPr>
            <w:tcW w:type="dxa" w:w="2131"/>
            <w:vAlign w:val="center"/>
          </w:tcPr>
          <w:p>
            <w:r/>
            <w:r>
              <w:rPr>
                <w:b w:val="0"/>
                <w:sz w:val="12"/>
              </w:rPr>
              <w:t>cmms_eqip_detail_spec</w:t>
            </w:r>
          </w:p>
        </w:tc>
        <w:tc>
          <w:tcPr>
            <w:tcW w:type="dxa" w:w="2131"/>
            <w:vAlign w:val="center"/>
          </w:tcPr>
          <w:p>
            <w:r/>
            <w:r>
              <w:rPr>
                <w:b w:val="0"/>
                <w:sz w:val="12"/>
              </w:rPr>
              <w:t>EDS_EQIP_TYPE|EDS_EQIP_ID</w:t>
            </w:r>
          </w:p>
        </w:tc>
        <w:tc>
          <w:tcPr>
            <w:tcW w:type="dxa" w:w="2131"/>
            <w:vAlign w:val="center"/>
          </w:tcPr>
          <w:p>
            <w:r/>
            <w:r>
              <w:rPr>
                <w:b w:val="0"/>
                <w:sz w:val="12"/>
              </w:rPr>
              <w:t>cmms_eqip_mst</w:t>
            </w:r>
          </w:p>
        </w:tc>
        <w:tc>
          <w:tcPr>
            <w:tcW w:type="dxa" w:w="2131"/>
            <w:vAlign w:val="center"/>
          </w:tcPr>
          <w:p>
            <w:r/>
            <w:r>
              <w:rPr>
                <w:b w:val="0"/>
                <w:sz w:val="12"/>
              </w:rPr>
              <w:t>EQM_TYPE|EQM_ID</w:t>
            </w:r>
          </w:p>
        </w:tc>
        <w:tc>
          <w:tcPr>
            <w:tcW w:type="dxa" w:w="2131"/>
            <w:vAlign w:val="center"/>
          </w:tcPr>
          <w:p>
            <w:r/>
            <w:r>
              <w:rPr>
                <w:b w:val="0"/>
                <w:sz w:val="12"/>
              </w:rPr>
              <w:t>FK_CMMS_EQIP_DETAIL_SPEC_CMMS_EQIP_MST</w:t>
            </w:r>
          </w:p>
        </w:tc>
      </w:tr>
      <w:tr>
        <w:tc>
          <w:tcPr>
            <w:tcW w:type="dxa" w:w="2131"/>
            <w:vAlign w:val="center"/>
            <w:shd w:fill="F7FBFF"/>
          </w:tcPr>
          <w:p>
            <w:r/>
            <w:r>
              <w:rPr>
                <w:b w:val="0"/>
                <w:sz w:val="12"/>
              </w:rPr>
              <w:t>cmms_eqip_mst</w:t>
            </w:r>
          </w:p>
        </w:tc>
        <w:tc>
          <w:tcPr>
            <w:tcW w:type="dxa" w:w="2131"/>
            <w:vAlign w:val="center"/>
            <w:shd w:fill="F7FBFF"/>
          </w:tcPr>
          <w:p>
            <w:r/>
            <w:r>
              <w:rPr>
                <w:b w:val="0"/>
                <w:sz w:val="12"/>
              </w:rPr>
              <w:t>EQM_PMCHKLSTNO</w:t>
            </w:r>
          </w:p>
        </w:tc>
        <w:tc>
          <w:tcPr>
            <w:tcW w:type="dxa" w:w="2131"/>
            <w:vAlign w:val="center"/>
            <w:shd w:fill="F7FBFF"/>
          </w:tcPr>
          <w:p>
            <w:r/>
            <w:r>
              <w:rPr>
                <w:b w:val="0"/>
                <w:sz w:val="12"/>
              </w:rPr>
              <w:t>cmms_checklist_mst</w:t>
            </w:r>
          </w:p>
        </w:tc>
        <w:tc>
          <w:tcPr>
            <w:tcW w:type="dxa" w:w="2131"/>
            <w:vAlign w:val="center"/>
            <w:shd w:fill="F7FBFF"/>
          </w:tcPr>
          <w:p>
            <w:r/>
            <w:r>
              <w:rPr>
                <w:b w:val="0"/>
                <w:sz w:val="12"/>
              </w:rPr>
              <w:t>CHKL_ID</w:t>
            </w:r>
          </w:p>
        </w:tc>
        <w:tc>
          <w:tcPr>
            <w:tcW w:type="dxa" w:w="2131"/>
            <w:vAlign w:val="center"/>
            <w:shd w:fill="F7FBFF"/>
          </w:tcPr>
          <w:p>
            <w:r/>
            <w:r>
              <w:rPr>
                <w:b w:val="0"/>
                <w:sz w:val="12"/>
              </w:rPr>
              <w:t>FK_CMMS_EQIP_MST_CMMS_CHECKLIST_MST</w:t>
            </w:r>
          </w:p>
        </w:tc>
      </w:tr>
      <w:tr>
        <w:tc>
          <w:tcPr>
            <w:tcW w:type="dxa" w:w="2131"/>
            <w:vAlign w:val="center"/>
          </w:tcPr>
          <w:p>
            <w:r/>
            <w:r>
              <w:rPr>
                <w:b w:val="0"/>
                <w:sz w:val="12"/>
              </w:rPr>
              <w:t>cmms_eqip_mst</w:t>
            </w:r>
          </w:p>
        </w:tc>
        <w:tc>
          <w:tcPr>
            <w:tcW w:type="dxa" w:w="2131"/>
            <w:vAlign w:val="center"/>
          </w:tcPr>
          <w:p>
            <w:r/>
            <w:r>
              <w:rPr>
                <w:b w:val="0"/>
                <w:sz w:val="12"/>
              </w:rPr>
              <w:t>EQM_CALCHKLSTNO</w:t>
            </w:r>
          </w:p>
        </w:tc>
        <w:tc>
          <w:tcPr>
            <w:tcW w:type="dxa" w:w="2131"/>
            <w:vAlign w:val="center"/>
          </w:tcPr>
          <w:p>
            <w:r/>
            <w:r>
              <w:rPr>
                <w:b w:val="0"/>
                <w:sz w:val="12"/>
              </w:rPr>
              <w:t>cmms_checklist_mst</w:t>
            </w:r>
          </w:p>
        </w:tc>
        <w:tc>
          <w:tcPr>
            <w:tcW w:type="dxa" w:w="2131"/>
            <w:vAlign w:val="center"/>
          </w:tcPr>
          <w:p>
            <w:r/>
            <w:r>
              <w:rPr>
                <w:b w:val="0"/>
                <w:sz w:val="12"/>
              </w:rPr>
              <w:t>CHKL_ID</w:t>
            </w:r>
          </w:p>
        </w:tc>
        <w:tc>
          <w:tcPr>
            <w:tcW w:type="dxa" w:w="2131"/>
            <w:vAlign w:val="center"/>
          </w:tcPr>
          <w:p>
            <w:r/>
            <w:r>
              <w:rPr>
                <w:b w:val="0"/>
                <w:sz w:val="12"/>
              </w:rPr>
              <w:t>FK_CMMS_EQIP_MST_CMMS_CHECKLIST_MST1</w:t>
            </w:r>
          </w:p>
        </w:tc>
      </w:tr>
      <w:tr>
        <w:tc>
          <w:tcPr>
            <w:tcW w:type="dxa" w:w="2131"/>
            <w:vAlign w:val="center"/>
            <w:shd w:fill="F7FBFF"/>
          </w:tcPr>
          <w:p>
            <w:r/>
            <w:r>
              <w:rPr>
                <w:b w:val="0"/>
                <w:sz w:val="12"/>
              </w:rPr>
              <w:t>cmms_eqip_mst</w:t>
            </w:r>
          </w:p>
        </w:tc>
        <w:tc>
          <w:tcPr>
            <w:tcW w:type="dxa" w:w="2131"/>
            <w:vAlign w:val="center"/>
            <w:shd w:fill="F7FBFF"/>
          </w:tcPr>
          <w:p>
            <w:r/>
            <w:r>
              <w:rPr>
                <w:b w:val="0"/>
                <w:sz w:val="12"/>
              </w:rPr>
              <w:t>EQM_MFRID</w:t>
            </w:r>
          </w:p>
        </w:tc>
        <w:tc>
          <w:tcPr>
            <w:tcW w:type="dxa" w:w="2131"/>
            <w:vAlign w:val="center"/>
            <w:shd w:fill="F7FBFF"/>
          </w:tcPr>
          <w:p>
            <w:r/>
            <w:r>
              <w:rPr>
                <w:b w:val="0"/>
                <w:sz w:val="12"/>
              </w:rPr>
              <w:t>cmms_cont_mst</w:t>
            </w:r>
          </w:p>
        </w:tc>
        <w:tc>
          <w:tcPr>
            <w:tcW w:type="dxa" w:w="2131"/>
            <w:vAlign w:val="center"/>
            <w:shd w:fill="F7FBFF"/>
          </w:tcPr>
          <w:p>
            <w:r/>
            <w:r>
              <w:rPr>
                <w:b w:val="0"/>
                <w:sz w:val="12"/>
              </w:rPr>
              <w:t>CMM_CONT_ID</w:t>
            </w:r>
          </w:p>
        </w:tc>
        <w:tc>
          <w:tcPr>
            <w:tcW w:type="dxa" w:w="2131"/>
            <w:vAlign w:val="center"/>
            <w:shd w:fill="F7FBFF"/>
          </w:tcPr>
          <w:p>
            <w:r/>
            <w:r>
              <w:rPr>
                <w:b w:val="0"/>
                <w:sz w:val="12"/>
              </w:rPr>
              <w:t>FK_CMMS_EQIP_MST_CMMS_CONT_MST</w:t>
            </w:r>
          </w:p>
        </w:tc>
      </w:tr>
      <w:tr>
        <w:tc>
          <w:tcPr>
            <w:tcW w:type="dxa" w:w="2131"/>
            <w:vAlign w:val="center"/>
          </w:tcPr>
          <w:p>
            <w:r/>
            <w:r>
              <w:rPr>
                <w:b w:val="0"/>
                <w:sz w:val="12"/>
              </w:rPr>
              <w:t>cmms_eqip_mst</w:t>
            </w:r>
          </w:p>
        </w:tc>
        <w:tc>
          <w:tcPr>
            <w:tcW w:type="dxa" w:w="2131"/>
            <w:vAlign w:val="center"/>
          </w:tcPr>
          <w:p>
            <w:r/>
            <w:r>
              <w:rPr>
                <w:b w:val="0"/>
                <w:sz w:val="12"/>
              </w:rPr>
              <w:t>EQM_INST_TYPE</w:t>
            </w:r>
          </w:p>
        </w:tc>
        <w:tc>
          <w:tcPr>
            <w:tcW w:type="dxa" w:w="2131"/>
            <w:vAlign w:val="center"/>
          </w:tcPr>
          <w:p>
            <w:r/>
            <w:r>
              <w:rPr>
                <w:b w:val="0"/>
                <w:sz w:val="12"/>
              </w:rPr>
              <w:t>cmms_product_mst</w:t>
            </w:r>
          </w:p>
        </w:tc>
        <w:tc>
          <w:tcPr>
            <w:tcW w:type="dxa" w:w="2131"/>
            <w:vAlign w:val="center"/>
          </w:tcPr>
          <w:p>
            <w:r/>
            <w:r>
              <w:rPr>
                <w:b w:val="0"/>
                <w:sz w:val="12"/>
              </w:rPr>
              <w:t>PROD_ID</w:t>
            </w:r>
          </w:p>
        </w:tc>
        <w:tc>
          <w:tcPr>
            <w:tcW w:type="dxa" w:w="2131"/>
            <w:vAlign w:val="center"/>
          </w:tcPr>
          <w:p>
            <w:r/>
            <w:r>
              <w:rPr>
                <w:b w:val="0"/>
                <w:sz w:val="12"/>
              </w:rPr>
              <w:t>FK_CMMS_EQIP_MST_CMMS_PRODUCT_MST</w:t>
            </w:r>
          </w:p>
        </w:tc>
      </w:tr>
      <w:tr>
        <w:tc>
          <w:tcPr>
            <w:tcW w:type="dxa" w:w="2131"/>
            <w:vAlign w:val="center"/>
            <w:shd w:fill="F7FBFF"/>
          </w:tcPr>
          <w:p>
            <w:r/>
            <w:r>
              <w:rPr>
                <w:b w:val="0"/>
                <w:sz w:val="12"/>
              </w:rPr>
              <w:t>cmms_eqip_mst</w:t>
            </w:r>
          </w:p>
        </w:tc>
        <w:tc>
          <w:tcPr>
            <w:tcW w:type="dxa" w:w="2131"/>
            <w:vAlign w:val="center"/>
            <w:shd w:fill="F7FBFF"/>
          </w:tcPr>
          <w:p>
            <w:r/>
            <w:r>
              <w:rPr>
                <w:b w:val="0"/>
                <w:sz w:val="12"/>
              </w:rPr>
              <w:t>EQM_DIVID</w:t>
            </w:r>
          </w:p>
        </w:tc>
        <w:tc>
          <w:tcPr>
            <w:tcW w:type="dxa" w:w="2131"/>
            <w:vAlign w:val="center"/>
            <w:shd w:fill="F7FBFF"/>
          </w:tcPr>
          <w:p>
            <w:r/>
            <w:r>
              <w:rPr>
                <w:b w:val="0"/>
                <w:sz w:val="12"/>
              </w:rPr>
              <w:t>cmms_section_mst</w:t>
            </w:r>
          </w:p>
        </w:tc>
        <w:tc>
          <w:tcPr>
            <w:tcW w:type="dxa" w:w="2131"/>
            <w:vAlign w:val="center"/>
            <w:shd w:fill="F7FBFF"/>
          </w:tcPr>
          <w:p>
            <w:r/>
            <w:r>
              <w:rPr>
                <w:b w:val="0"/>
                <w:sz w:val="12"/>
              </w:rPr>
              <w:t>SM_ID</w:t>
            </w:r>
          </w:p>
        </w:tc>
        <w:tc>
          <w:tcPr>
            <w:tcW w:type="dxa" w:w="2131"/>
            <w:vAlign w:val="center"/>
            <w:shd w:fill="F7FBFF"/>
          </w:tcPr>
          <w:p>
            <w:r/>
            <w:r>
              <w:rPr>
                <w:b w:val="0"/>
                <w:sz w:val="12"/>
              </w:rPr>
              <w:t>FK_CMMS_EQIP_MST_CMMS_SECTION_MST</w:t>
            </w:r>
          </w:p>
        </w:tc>
      </w:tr>
      <w:tr>
        <w:tc>
          <w:tcPr>
            <w:tcW w:type="dxa" w:w="2131"/>
            <w:vAlign w:val="center"/>
          </w:tcPr>
          <w:p>
            <w:r/>
            <w:r>
              <w:rPr>
                <w:b w:val="0"/>
                <w:sz w:val="12"/>
              </w:rPr>
              <w:t>cmms_eqip_mst</w:t>
            </w:r>
          </w:p>
        </w:tc>
        <w:tc>
          <w:tcPr>
            <w:tcW w:type="dxa" w:w="2131"/>
            <w:vAlign w:val="center"/>
          </w:tcPr>
          <w:p>
            <w:r/>
            <w:r>
              <w:rPr>
                <w:b w:val="0"/>
                <w:sz w:val="12"/>
              </w:rPr>
              <w:t>EQM_SECTION_ID</w:t>
            </w:r>
          </w:p>
        </w:tc>
        <w:tc>
          <w:tcPr>
            <w:tcW w:type="dxa" w:w="2131"/>
            <w:vAlign w:val="center"/>
          </w:tcPr>
          <w:p>
            <w:r/>
            <w:r>
              <w:rPr>
                <w:b w:val="0"/>
                <w:sz w:val="12"/>
              </w:rPr>
              <w:t>sections</w:t>
            </w:r>
          </w:p>
        </w:tc>
        <w:tc>
          <w:tcPr>
            <w:tcW w:type="dxa" w:w="2131"/>
            <w:vAlign w:val="center"/>
          </w:tcPr>
          <w:p>
            <w:r/>
            <w:r>
              <w:rPr>
                <w:b w:val="0"/>
                <w:sz w:val="12"/>
              </w:rPr>
              <w:t>section_id</w:t>
            </w:r>
          </w:p>
        </w:tc>
        <w:tc>
          <w:tcPr>
            <w:tcW w:type="dxa" w:w="2131"/>
            <w:vAlign w:val="center"/>
          </w:tcPr>
          <w:p>
            <w:r/>
            <w:r>
              <w:rPr>
                <w:b w:val="0"/>
                <w:sz w:val="12"/>
              </w:rPr>
              <w:t>fk_eqip_section_new</w:t>
            </w:r>
          </w:p>
        </w:tc>
      </w:tr>
      <w:tr>
        <w:tc>
          <w:tcPr>
            <w:tcW w:type="dxa" w:w="2131"/>
            <w:vAlign w:val="center"/>
            <w:shd w:fill="F7FBFF"/>
          </w:tcPr>
          <w:p>
            <w:r/>
            <w:r>
              <w:rPr>
                <w:b w:val="0"/>
                <w:sz w:val="12"/>
              </w:rPr>
              <w:t>cmms_eqip_tec_spec</w:t>
            </w:r>
          </w:p>
        </w:tc>
        <w:tc>
          <w:tcPr>
            <w:tcW w:type="dxa" w:w="2131"/>
            <w:vAlign w:val="center"/>
            <w:shd w:fill="F7FBFF"/>
          </w:tcPr>
          <w:p>
            <w:r/>
            <w:r>
              <w:rPr>
                <w:b w:val="0"/>
                <w:sz w:val="12"/>
              </w:rPr>
              <w:t>EMD_EQIP_TYPE|EQM_ID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FK_CMMS_EQIP_TEC_SPEC_CMMS_EQIP_MST</w:t>
            </w:r>
          </w:p>
        </w:tc>
      </w:tr>
      <w:tr>
        <w:tc>
          <w:tcPr>
            <w:tcW w:type="dxa" w:w="2131"/>
            <w:vAlign w:val="center"/>
          </w:tcPr>
          <w:p>
            <w:r/>
            <w:r>
              <w:rPr>
                <w:b w:val="0"/>
                <w:sz w:val="12"/>
              </w:rPr>
              <w:t>cmms_ins_accuracy_info</w:t>
            </w:r>
          </w:p>
        </w:tc>
        <w:tc>
          <w:tcPr>
            <w:tcW w:type="dxa" w:w="2131"/>
            <w:vAlign w:val="center"/>
          </w:tcPr>
          <w:p>
            <w:r/>
            <w:r>
              <w:rPr>
                <w:b w:val="0"/>
                <w:sz w:val="12"/>
              </w:rPr>
              <w:t>EIA_TYPE|EIA_INS_ID</w:t>
            </w:r>
          </w:p>
        </w:tc>
        <w:tc>
          <w:tcPr>
            <w:tcW w:type="dxa" w:w="2131"/>
            <w:vAlign w:val="center"/>
          </w:tcPr>
          <w:p>
            <w:r/>
            <w:r>
              <w:rPr>
                <w:b w:val="0"/>
                <w:sz w:val="12"/>
              </w:rPr>
              <w:t>cmms_eqip_mst</w:t>
            </w:r>
          </w:p>
        </w:tc>
        <w:tc>
          <w:tcPr>
            <w:tcW w:type="dxa" w:w="2131"/>
            <w:vAlign w:val="center"/>
          </w:tcPr>
          <w:p>
            <w:r/>
            <w:r>
              <w:rPr>
                <w:b w:val="0"/>
                <w:sz w:val="12"/>
              </w:rPr>
              <w:t>EQM_TYPE|EQM_ID</w:t>
            </w:r>
          </w:p>
        </w:tc>
        <w:tc>
          <w:tcPr>
            <w:tcW w:type="dxa" w:w="2131"/>
            <w:vAlign w:val="center"/>
          </w:tcPr>
          <w:p>
            <w:r/>
            <w:r>
              <w:rPr>
                <w:b w:val="0"/>
                <w:sz w:val="12"/>
              </w:rPr>
              <w:t>FK_CMMS_INS_ACCURACY_INFO_CMMS_EQIP_MST</w:t>
            </w:r>
          </w:p>
        </w:tc>
      </w:tr>
      <w:tr>
        <w:tc>
          <w:tcPr>
            <w:tcW w:type="dxa" w:w="2131"/>
            <w:vAlign w:val="center"/>
            <w:shd w:fill="F7FBFF"/>
          </w:tcPr>
          <w:p>
            <w:r/>
            <w:r>
              <w:rPr>
                <w:b w:val="0"/>
                <w:sz w:val="12"/>
              </w:rPr>
              <w:t>cmms_inv_eqip_dtl</w:t>
            </w:r>
          </w:p>
        </w:tc>
        <w:tc>
          <w:tcPr>
            <w:tcW w:type="dxa" w:w="2131"/>
            <w:vAlign w:val="center"/>
            <w:shd w:fill="F7FBFF"/>
          </w:tcPr>
          <w:p>
            <w:r/>
            <w:r>
              <w:rPr>
                <w:b w:val="0"/>
                <w:sz w:val="12"/>
              </w:rPr>
              <w:t>IND_EQM_TYPE|IVD_EQM_ID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FK_CMMS_INV_EQIP_DTL_CMMS_EQIP_MST</w:t>
            </w:r>
          </w:p>
        </w:tc>
      </w:tr>
      <w:tr>
        <w:tc>
          <w:tcPr>
            <w:tcW w:type="dxa" w:w="2131"/>
            <w:vAlign w:val="center"/>
          </w:tcPr>
          <w:p>
            <w:r/>
            <w:r>
              <w:rPr>
                <w:b w:val="0"/>
                <w:sz w:val="12"/>
              </w:rPr>
              <w:t>cmms_inv_eqip_dtl</w:t>
            </w:r>
          </w:p>
        </w:tc>
        <w:tc>
          <w:tcPr>
            <w:tcW w:type="dxa" w:w="2131"/>
            <w:vAlign w:val="center"/>
          </w:tcPr>
          <w:p>
            <w:r/>
            <w:r>
              <w:rPr>
                <w:b w:val="0"/>
                <w:sz w:val="12"/>
              </w:rPr>
              <w:t>IVD_PARTNO</w:t>
            </w:r>
          </w:p>
        </w:tc>
        <w:tc>
          <w:tcPr>
            <w:tcW w:type="dxa" w:w="2131"/>
            <w:vAlign w:val="center"/>
          </w:tcPr>
          <w:p>
            <w:r/>
            <w:r>
              <w:rPr>
                <w:b w:val="0"/>
                <w:sz w:val="12"/>
              </w:rPr>
              <w:t>cmms_inv_mst</w:t>
            </w:r>
          </w:p>
        </w:tc>
        <w:tc>
          <w:tcPr>
            <w:tcW w:type="dxa" w:w="2131"/>
            <w:vAlign w:val="center"/>
          </w:tcPr>
          <w:p>
            <w:r/>
            <w:r>
              <w:rPr>
                <w:b w:val="0"/>
                <w:sz w:val="12"/>
              </w:rPr>
              <w:t>INV_PARTNO</w:t>
            </w:r>
          </w:p>
        </w:tc>
        <w:tc>
          <w:tcPr>
            <w:tcW w:type="dxa" w:w="2131"/>
            <w:vAlign w:val="center"/>
          </w:tcPr>
          <w:p>
            <w:r/>
            <w:r>
              <w:rPr>
                <w:b w:val="0"/>
                <w:sz w:val="12"/>
              </w:rPr>
              <w:t>FK_CMMS_INV_EQIP_DTL_CMMS_INV_MST</w:t>
            </w:r>
          </w:p>
        </w:tc>
      </w:tr>
      <w:tr>
        <w:tc>
          <w:tcPr>
            <w:tcW w:type="dxa" w:w="2131"/>
            <w:vAlign w:val="center"/>
            <w:shd w:fill="F7FBFF"/>
          </w:tcPr>
          <w:p>
            <w:r/>
            <w:r>
              <w:rPr>
                <w:b w:val="0"/>
                <w:sz w:val="12"/>
              </w:rPr>
              <w:t>cmms_jobcard_attendedby_dtl</w:t>
            </w:r>
          </w:p>
        </w:tc>
        <w:tc>
          <w:tcPr>
            <w:tcW w:type="dxa" w:w="2131"/>
            <w:vAlign w:val="center"/>
            <w:shd w:fill="F7FBFF"/>
          </w:tcPr>
          <w:p>
            <w:r/>
            <w:r>
              <w:rPr>
                <w:b w:val="0"/>
                <w:sz w:val="12"/>
              </w:rPr>
              <w:t>JMA_USERID</w:t>
            </w:r>
          </w:p>
        </w:tc>
        <w:tc>
          <w:tcPr>
            <w:tcW w:type="dxa" w:w="2131"/>
            <w:vAlign w:val="center"/>
            <w:shd w:fill="F7FBFF"/>
          </w:tcPr>
          <w:p>
            <w:r/>
            <w:r>
              <w:rPr>
                <w:b w:val="0"/>
                <w:sz w:val="12"/>
              </w:rPr>
              <w:t>cmms_emp_mst</w:t>
            </w:r>
          </w:p>
        </w:tc>
        <w:tc>
          <w:tcPr>
            <w:tcW w:type="dxa" w:w="2131"/>
            <w:vAlign w:val="center"/>
            <w:shd w:fill="F7FBFF"/>
          </w:tcPr>
          <w:p>
            <w:r/>
            <w:r>
              <w:rPr>
                <w:b w:val="0"/>
                <w:sz w:val="12"/>
              </w:rPr>
              <w:t>EMM_ID</w:t>
            </w:r>
          </w:p>
        </w:tc>
        <w:tc>
          <w:tcPr>
            <w:tcW w:type="dxa" w:w="2131"/>
            <w:vAlign w:val="center"/>
            <w:shd w:fill="F7FBFF"/>
          </w:tcPr>
          <w:p>
            <w:r/>
            <w:r>
              <w:rPr>
                <w:b w:val="0"/>
                <w:sz w:val="12"/>
              </w:rPr>
              <w:t>FK_CMMS_JOBCARD_ATTENDEDBY_DTL_CMMS_EMP_MST</w:t>
            </w:r>
          </w:p>
        </w:tc>
      </w:tr>
      <w:tr>
        <w:tc>
          <w:tcPr>
            <w:tcW w:type="dxa" w:w="2131"/>
            <w:vAlign w:val="center"/>
          </w:tcPr>
          <w:p>
            <w:r/>
            <w:r>
              <w:rPr>
                <w:b w:val="0"/>
                <w:sz w:val="12"/>
              </w:rPr>
              <w:t>cmms_jobcard_attendedby_dtl</w:t>
            </w:r>
          </w:p>
        </w:tc>
        <w:tc>
          <w:tcPr>
            <w:tcW w:type="dxa" w:w="2131"/>
            <w:vAlign w:val="center"/>
          </w:tcPr>
          <w:p>
            <w:r/>
            <w:r>
              <w:rPr>
                <w:b w:val="0"/>
                <w:sz w:val="12"/>
              </w:rPr>
              <w:t>JMA_SECTIONJOBNO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FK_CMMS_JOBCARD_ATTENDEDBY_DTL_CMMS_JOBCARD_MST</w:t>
            </w:r>
          </w:p>
        </w:tc>
      </w:tr>
      <w:tr>
        <w:tc>
          <w:tcPr>
            <w:tcW w:type="dxa" w:w="2131"/>
            <w:vAlign w:val="center"/>
            <w:shd w:fill="F7FBFF"/>
          </w:tcPr>
          <w:p>
            <w:r/>
            <w:r>
              <w:rPr>
                <w:b w:val="0"/>
                <w:sz w:val="12"/>
              </w:rPr>
              <w:t>cmms_jobcard_awaitinginfo</w:t>
            </w:r>
          </w:p>
        </w:tc>
        <w:tc>
          <w:tcPr>
            <w:tcW w:type="dxa" w:w="2131"/>
            <w:vAlign w:val="center"/>
            <w:shd w:fill="F7FBFF"/>
          </w:tcPr>
          <w:p>
            <w:r/>
            <w:r>
              <w:rPr>
                <w:b w:val="0"/>
                <w:sz w:val="12"/>
              </w:rPr>
              <w:t>JobcardNumber</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FK_CMMS_JOBCARD_AWAITINGINFO_CMMS_JOBCARD_MST</w:t>
            </w:r>
          </w:p>
        </w:tc>
      </w:tr>
      <w:tr>
        <w:tc>
          <w:tcPr>
            <w:tcW w:type="dxa" w:w="2131"/>
            <w:vAlign w:val="center"/>
          </w:tcPr>
          <w:p>
            <w:r/>
            <w:r>
              <w:rPr>
                <w:b w:val="0"/>
                <w:sz w:val="12"/>
              </w:rPr>
              <w:t>cmms_jobcard_cal_adjustments_dtl</w:t>
            </w:r>
          </w:p>
        </w:tc>
        <w:tc>
          <w:tcPr>
            <w:tcW w:type="dxa" w:w="2131"/>
            <w:vAlign w:val="center"/>
          </w:tcPr>
          <w:p>
            <w:r/>
            <w:r>
              <w:rPr>
                <w:b w:val="0"/>
                <w:sz w:val="12"/>
              </w:rPr>
              <w:t>JCAD_JobCardNo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FK_CMMS_JOBCARD_CAL_ADJUSTMENTS_DTL_CMMS_JOBCARD_MST</w:t>
            </w:r>
          </w:p>
        </w:tc>
      </w:tr>
      <w:tr>
        <w:tc>
          <w:tcPr>
            <w:tcW w:type="dxa" w:w="2131"/>
            <w:vAlign w:val="center"/>
            <w:shd w:fill="F7FBFF"/>
          </w:tcPr>
          <w:p>
            <w:r/>
            <w:r>
              <w:rPr>
                <w:b w:val="0"/>
                <w:sz w:val="12"/>
              </w:rPr>
              <w:t>cmms_jobcard_cal_dtl</w:t>
            </w:r>
          </w:p>
        </w:tc>
        <w:tc>
          <w:tcPr>
            <w:tcW w:type="dxa" w:w="2131"/>
            <w:vAlign w:val="center"/>
            <w:shd w:fill="F7FBFF"/>
          </w:tcPr>
          <w:p>
            <w:r/>
            <w:r>
              <w:rPr>
                <w:b w:val="0"/>
                <w:sz w:val="12"/>
              </w:rPr>
              <w:t>JCD_JobCardNo</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FK_CMMS_JOBCARD_CAL_DTL_CMMS_JOBCARD_MST</w:t>
            </w:r>
          </w:p>
        </w:tc>
      </w:tr>
      <w:tr>
        <w:tc>
          <w:tcPr>
            <w:tcW w:type="dxa" w:w="2131"/>
            <w:vAlign w:val="center"/>
          </w:tcPr>
          <w:p>
            <w:r/>
            <w:r>
              <w:rPr>
                <w:b w:val="0"/>
                <w:sz w:val="12"/>
              </w:rPr>
              <w:t>cmms_jobcard_cal_observations</w:t>
            </w:r>
          </w:p>
        </w:tc>
        <w:tc>
          <w:tcPr>
            <w:tcW w:type="dxa" w:w="2131"/>
            <w:vAlign w:val="center"/>
          </w:tcPr>
          <w:p>
            <w:r/>
            <w:r>
              <w:rPr>
                <w:b w:val="0"/>
                <w:sz w:val="12"/>
              </w:rPr>
              <w:t>JobcardNumber</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FK_CMMS_JOBCARD_CAL_OBSERVATIONS_CMMS_JOBCARD_MST</w:t>
            </w:r>
          </w:p>
        </w:tc>
      </w:tr>
      <w:tr>
        <w:tc>
          <w:tcPr>
            <w:tcW w:type="dxa" w:w="2131"/>
            <w:vAlign w:val="center"/>
            <w:shd w:fill="F7FBFF"/>
          </w:tcPr>
          <w:p>
            <w:r/>
            <w:r>
              <w:rPr>
                <w:b w:val="0"/>
                <w:sz w:val="12"/>
              </w:rPr>
              <w:t>cmms_jobcard_cal_observations</w:t>
            </w:r>
          </w:p>
        </w:tc>
        <w:tc>
          <w:tcPr>
            <w:tcW w:type="dxa" w:w="2131"/>
            <w:vAlign w:val="center"/>
            <w:shd w:fill="F7FBFF"/>
          </w:tcPr>
          <w:p>
            <w:r/>
            <w:r>
              <w:rPr>
                <w:b w:val="0"/>
                <w:sz w:val="12"/>
              </w:rPr>
              <w:t>TaskID</w:t>
            </w:r>
          </w:p>
        </w:tc>
        <w:tc>
          <w:tcPr>
            <w:tcW w:type="dxa" w:w="2131"/>
            <w:vAlign w:val="center"/>
            <w:shd w:fill="F7FBFF"/>
          </w:tcPr>
          <w:p>
            <w:r/>
            <w:r>
              <w:rPr>
                <w:b w:val="0"/>
                <w:sz w:val="12"/>
              </w:rPr>
              <w:t>cmms_task_mst</w:t>
            </w:r>
          </w:p>
        </w:tc>
        <w:tc>
          <w:tcPr>
            <w:tcW w:type="dxa" w:w="2131"/>
            <w:vAlign w:val="center"/>
            <w:shd w:fill="F7FBFF"/>
          </w:tcPr>
          <w:p>
            <w:r/>
            <w:r>
              <w:rPr>
                <w:b w:val="0"/>
                <w:sz w:val="12"/>
              </w:rPr>
              <w:t>TSK_ID</w:t>
            </w:r>
          </w:p>
        </w:tc>
        <w:tc>
          <w:tcPr>
            <w:tcW w:type="dxa" w:w="2131"/>
            <w:vAlign w:val="center"/>
            <w:shd w:fill="F7FBFF"/>
          </w:tcPr>
          <w:p>
            <w:r/>
            <w:r>
              <w:rPr>
                <w:b w:val="0"/>
                <w:sz w:val="12"/>
              </w:rPr>
              <w:t>FK_CMMS_JOBCARD_CAL_OBSERVATIONS_CMMS_TASK_MST</w:t>
            </w:r>
          </w:p>
        </w:tc>
      </w:tr>
      <w:tr>
        <w:tc>
          <w:tcPr>
            <w:tcW w:type="dxa" w:w="2131"/>
            <w:vAlign w:val="center"/>
          </w:tcPr>
          <w:p>
            <w:r/>
            <w:r>
              <w:rPr>
                <w:b w:val="0"/>
                <w:sz w:val="12"/>
              </w:rPr>
              <w:t>cmms_jobcard_contract_warranty_dtl</w:t>
            </w:r>
          </w:p>
        </w:tc>
        <w:tc>
          <w:tcPr>
            <w:tcW w:type="dxa" w:w="2131"/>
            <w:vAlign w:val="center"/>
          </w:tcPr>
          <w:p>
            <w:r/>
            <w:r>
              <w:rPr>
                <w:b w:val="0"/>
                <w:sz w:val="12"/>
              </w:rPr>
              <w:t>CWD_JobCardNo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FK_CMMS_JOBCARD_CONTRACT_WARRANTY_DTL_CMMS_JOBCARD_MST</w:t>
            </w:r>
          </w:p>
        </w:tc>
      </w:tr>
      <w:tr>
        <w:tc>
          <w:tcPr>
            <w:tcW w:type="dxa" w:w="2131"/>
            <w:vAlign w:val="center"/>
            <w:shd w:fill="F7FBFF"/>
          </w:tcPr>
          <w:p>
            <w:r/>
            <w:r>
              <w:rPr>
                <w:b w:val="0"/>
                <w:sz w:val="12"/>
              </w:rPr>
              <w:t>cmms_jobcard_eq_used</w:t>
            </w:r>
          </w:p>
        </w:tc>
        <w:tc>
          <w:tcPr>
            <w:tcW w:type="dxa" w:w="2131"/>
            <w:vAlign w:val="center"/>
            <w:shd w:fill="F7FBFF"/>
          </w:tcPr>
          <w:p>
            <w:r/>
            <w:r>
              <w:rPr>
                <w:b w:val="0"/>
                <w:sz w:val="12"/>
              </w:rPr>
              <w:t>JEU_EquipType|JEU_EquipId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FK_CMMS_JOBCARD_EQ_USED_CMMS_EQIP_MST</w:t>
            </w:r>
          </w:p>
        </w:tc>
      </w:tr>
      <w:tr>
        <w:tc>
          <w:tcPr>
            <w:tcW w:type="dxa" w:w="2131"/>
            <w:vAlign w:val="center"/>
          </w:tcPr>
          <w:p>
            <w:r/>
            <w:r>
              <w:rPr>
                <w:b w:val="0"/>
                <w:sz w:val="12"/>
              </w:rPr>
              <w:t>cmms_jobcard_eq_used</w:t>
            </w:r>
          </w:p>
        </w:tc>
        <w:tc>
          <w:tcPr>
            <w:tcW w:type="dxa" w:w="2131"/>
            <w:vAlign w:val="center"/>
          </w:tcPr>
          <w:p>
            <w:r/>
            <w:r>
              <w:rPr>
                <w:b w:val="0"/>
                <w:sz w:val="12"/>
              </w:rPr>
              <w:t>JEU_JobCardNo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FK_CMMS_JOBCARD_EQ_USED_CMMS_JOBCARD_MST</w:t>
            </w:r>
          </w:p>
        </w:tc>
      </w:tr>
      <w:tr>
        <w:tc>
          <w:tcPr>
            <w:tcW w:type="dxa" w:w="2131"/>
            <w:vAlign w:val="center"/>
            <w:shd w:fill="F7FBFF"/>
          </w:tcPr>
          <w:p>
            <w:r/>
            <w:r>
              <w:rPr>
                <w:b w:val="0"/>
                <w:sz w:val="12"/>
              </w:rPr>
              <w:t>cmms_jobcard_faulty_category</w:t>
            </w:r>
          </w:p>
        </w:tc>
        <w:tc>
          <w:tcPr>
            <w:tcW w:type="dxa" w:w="2131"/>
            <w:vAlign w:val="center"/>
            <w:shd w:fill="F7FBFF"/>
          </w:tcPr>
          <w:p>
            <w:r/>
            <w:r>
              <w:rPr>
                <w:b w:val="0"/>
                <w:sz w:val="12"/>
              </w:rPr>
              <w:t>FaultyCategory|FaultyType</w:t>
            </w:r>
          </w:p>
        </w:tc>
        <w:tc>
          <w:tcPr>
            <w:tcW w:type="dxa" w:w="2131"/>
            <w:vAlign w:val="center"/>
            <w:shd w:fill="F7FBFF"/>
          </w:tcPr>
          <w:p>
            <w:r/>
            <w:r>
              <w:rPr>
                <w:b w:val="0"/>
                <w:sz w:val="12"/>
              </w:rPr>
              <w:t>cmms_fault_mst</w:t>
            </w:r>
          </w:p>
        </w:tc>
        <w:tc>
          <w:tcPr>
            <w:tcW w:type="dxa" w:w="2131"/>
            <w:vAlign w:val="center"/>
            <w:shd w:fill="F7FBFF"/>
          </w:tcPr>
          <w:p>
            <w:r/>
            <w:r>
              <w:rPr>
                <w:b w:val="0"/>
                <w:sz w:val="12"/>
              </w:rPr>
              <w:t>FM_FAULT_ID|FM_TYPE</w:t>
            </w:r>
          </w:p>
        </w:tc>
        <w:tc>
          <w:tcPr>
            <w:tcW w:type="dxa" w:w="2131"/>
            <w:vAlign w:val="center"/>
            <w:shd w:fill="F7FBFF"/>
          </w:tcPr>
          <w:p>
            <w:r/>
            <w:r>
              <w:rPr>
                <w:b w:val="0"/>
                <w:sz w:val="12"/>
              </w:rPr>
              <w:t>FK_CMMS_JOBCARD_FAULTY_CATEGORY_CMMS_FAULT_MST</w:t>
            </w:r>
          </w:p>
        </w:tc>
      </w:tr>
      <w:tr>
        <w:tc>
          <w:tcPr>
            <w:tcW w:type="dxa" w:w="2131"/>
            <w:vAlign w:val="center"/>
          </w:tcPr>
          <w:p>
            <w:r/>
            <w:r>
              <w:rPr>
                <w:b w:val="0"/>
                <w:sz w:val="12"/>
              </w:rPr>
              <w:t>cmms_jobcard_faulty_category</w:t>
            </w:r>
          </w:p>
        </w:tc>
        <w:tc>
          <w:tcPr>
            <w:tcW w:type="dxa" w:w="2131"/>
            <w:vAlign w:val="center"/>
          </w:tcPr>
          <w:p>
            <w:r/>
            <w:r>
              <w:rPr>
                <w:b w:val="0"/>
                <w:sz w:val="12"/>
              </w:rPr>
              <w:t>JobcardNumber</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FK_CMMS_JOBCARD_FAULTY_CATEGORY_CMMS_JOBCARD_MST</w:t>
            </w:r>
          </w:p>
        </w:tc>
      </w:tr>
      <w:tr>
        <w:tc>
          <w:tcPr>
            <w:tcW w:type="dxa" w:w="2131"/>
            <w:vAlign w:val="center"/>
            <w:shd w:fill="F7FBFF"/>
          </w:tcPr>
          <w:p>
            <w:r/>
            <w:r>
              <w:rPr>
                <w:b w:val="0"/>
                <w:sz w:val="12"/>
              </w:rPr>
              <w:t>cmms_jobcard_faulty_section</w:t>
            </w:r>
          </w:p>
        </w:tc>
        <w:tc>
          <w:tcPr>
            <w:tcW w:type="dxa" w:w="2131"/>
            <w:vAlign w:val="center"/>
            <w:shd w:fill="F7FBFF"/>
          </w:tcPr>
          <w:p>
            <w:r/>
            <w:r>
              <w:rPr>
                <w:b w:val="0"/>
                <w:sz w:val="12"/>
              </w:rPr>
              <w:t>FaultySection|FaultyType</w:t>
            </w:r>
          </w:p>
        </w:tc>
        <w:tc>
          <w:tcPr>
            <w:tcW w:type="dxa" w:w="2131"/>
            <w:vAlign w:val="center"/>
            <w:shd w:fill="F7FBFF"/>
          </w:tcPr>
          <w:p>
            <w:r/>
            <w:r>
              <w:rPr>
                <w:b w:val="0"/>
                <w:sz w:val="12"/>
              </w:rPr>
              <w:t>cmms_fault_mst</w:t>
            </w:r>
          </w:p>
        </w:tc>
        <w:tc>
          <w:tcPr>
            <w:tcW w:type="dxa" w:w="2131"/>
            <w:vAlign w:val="center"/>
            <w:shd w:fill="F7FBFF"/>
          </w:tcPr>
          <w:p>
            <w:r/>
            <w:r>
              <w:rPr>
                <w:b w:val="0"/>
                <w:sz w:val="12"/>
              </w:rPr>
              <w:t>FM_FAULT_ID|FM_TYPE</w:t>
            </w:r>
          </w:p>
        </w:tc>
        <w:tc>
          <w:tcPr>
            <w:tcW w:type="dxa" w:w="2131"/>
            <w:vAlign w:val="center"/>
            <w:shd w:fill="F7FBFF"/>
          </w:tcPr>
          <w:p>
            <w:r/>
            <w:r>
              <w:rPr>
                <w:b w:val="0"/>
                <w:sz w:val="12"/>
              </w:rPr>
              <w:t>FK_CMMS_JOBCARD_FAULTY_SECTION_CMMS_FAULT_MST</w:t>
            </w:r>
          </w:p>
        </w:tc>
      </w:tr>
      <w:tr>
        <w:tc>
          <w:tcPr>
            <w:tcW w:type="dxa" w:w="2131"/>
            <w:vAlign w:val="center"/>
          </w:tcPr>
          <w:p>
            <w:r/>
            <w:r>
              <w:rPr>
                <w:b w:val="0"/>
                <w:sz w:val="12"/>
              </w:rPr>
              <w:t>cmms_jobcard_faulty_section</w:t>
            </w:r>
          </w:p>
        </w:tc>
        <w:tc>
          <w:tcPr>
            <w:tcW w:type="dxa" w:w="2131"/>
            <w:vAlign w:val="center"/>
          </w:tcPr>
          <w:p>
            <w:r/>
            <w:r>
              <w:rPr>
                <w:b w:val="0"/>
                <w:sz w:val="12"/>
              </w:rPr>
              <w:t>JobcardNumber</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FK_CMMS_JOBCARD_FAULTY_SECTION_CMMS_JOBCARD_MST</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JobcardNumber</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FK_CMMS_JOBCARD_INSPECTION_INFO_CMMS_JOBCARD_MST</w:t>
            </w:r>
          </w:p>
        </w:tc>
      </w:tr>
      <w:tr>
        <w:tc>
          <w:tcPr>
            <w:tcW w:type="dxa" w:w="2131"/>
            <w:vAlign w:val="center"/>
          </w:tcPr>
          <w:p>
            <w:r/>
            <w:r>
              <w:rPr>
                <w:b w:val="0"/>
                <w:sz w:val="12"/>
              </w:rPr>
              <w:t>cmms_jobcard_mst</w:t>
            </w:r>
          </w:p>
        </w:tc>
        <w:tc>
          <w:tcPr>
            <w:tcW w:type="dxa" w:w="2131"/>
            <w:vAlign w:val="center"/>
          </w:tcPr>
          <w:p>
            <w:r/>
            <w:r>
              <w:rPr>
                <w:b w:val="0"/>
                <w:sz w:val="12"/>
              </w:rPr>
              <w:t>JM_EQM_TYPE|JM_EQM_ID</w:t>
            </w:r>
          </w:p>
        </w:tc>
        <w:tc>
          <w:tcPr>
            <w:tcW w:type="dxa" w:w="2131"/>
            <w:vAlign w:val="center"/>
          </w:tcPr>
          <w:p>
            <w:r/>
            <w:r>
              <w:rPr>
                <w:b w:val="0"/>
                <w:sz w:val="12"/>
              </w:rPr>
              <w:t>cmms_eqip_mst</w:t>
            </w:r>
          </w:p>
        </w:tc>
        <w:tc>
          <w:tcPr>
            <w:tcW w:type="dxa" w:w="2131"/>
            <w:vAlign w:val="center"/>
          </w:tcPr>
          <w:p>
            <w:r/>
            <w:r>
              <w:rPr>
                <w:b w:val="0"/>
                <w:sz w:val="12"/>
              </w:rPr>
              <w:t>EQM_TYPE|EQM_ID</w:t>
            </w:r>
          </w:p>
        </w:tc>
        <w:tc>
          <w:tcPr>
            <w:tcW w:type="dxa" w:w="2131"/>
            <w:vAlign w:val="center"/>
          </w:tcPr>
          <w:p>
            <w:r/>
            <w:r>
              <w:rPr>
                <w:b w:val="0"/>
                <w:sz w:val="12"/>
              </w:rPr>
              <w:t>FK_CMMS_JOBCARD_MST_CMMS_EQIP_MST</w:t>
            </w:r>
          </w:p>
        </w:tc>
      </w:tr>
      <w:tr>
        <w:tc>
          <w:tcPr>
            <w:tcW w:type="dxa" w:w="2131"/>
            <w:vAlign w:val="center"/>
            <w:shd w:fill="F7FBFF"/>
          </w:tcPr>
          <w:p>
            <w:r/>
            <w:r>
              <w:rPr>
                <w:b w:val="0"/>
                <w:sz w:val="12"/>
              </w:rPr>
              <w:t>cmms_jobcard_repair_info</w:t>
            </w:r>
          </w:p>
        </w:tc>
        <w:tc>
          <w:tcPr>
            <w:tcW w:type="dxa" w:w="2131"/>
            <w:vAlign w:val="center"/>
            <w:shd w:fill="F7FBFF"/>
          </w:tcPr>
          <w:p>
            <w:r/>
            <w:r>
              <w:rPr>
                <w:b w:val="0"/>
                <w:sz w:val="12"/>
              </w:rPr>
              <w:t>JobcardNumber</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FK_CMMS_JOBCARD_REPAIR_INFO_CMMS_JOBCARD_MST</w:t>
            </w:r>
          </w:p>
        </w:tc>
      </w:tr>
      <w:tr>
        <w:tc>
          <w:tcPr>
            <w:tcW w:type="dxa" w:w="2131"/>
            <w:vAlign w:val="center"/>
          </w:tcPr>
          <w:p>
            <w:r/>
            <w:r>
              <w:rPr>
                <w:b w:val="0"/>
                <w:sz w:val="12"/>
              </w:rPr>
              <w:t>cmms_jobcard_request_info</w:t>
            </w:r>
          </w:p>
        </w:tc>
        <w:tc>
          <w:tcPr>
            <w:tcW w:type="dxa" w:w="2131"/>
            <w:vAlign w:val="center"/>
          </w:tcPr>
          <w:p>
            <w:r/>
            <w:r>
              <w:rPr>
                <w:b w:val="0"/>
                <w:sz w:val="12"/>
              </w:rPr>
              <w:t>JRI_JobCardNo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FK_CMMS_JOBCARD_REQUEST_INFO_CMMS_JOBCARD_MST</w:t>
            </w:r>
          </w:p>
        </w:tc>
      </w:tr>
      <w:tr>
        <w:tc>
          <w:tcPr>
            <w:tcW w:type="dxa" w:w="2131"/>
            <w:vAlign w:val="center"/>
            <w:shd w:fill="F7FBFF"/>
          </w:tcPr>
          <w:p>
            <w:r/>
            <w:r>
              <w:rPr>
                <w:b w:val="0"/>
                <w:sz w:val="12"/>
              </w:rPr>
              <w:t>cmms_jobcard_request_item_dtl</w:t>
            </w:r>
          </w:p>
        </w:tc>
        <w:tc>
          <w:tcPr>
            <w:tcW w:type="dxa" w:w="2131"/>
            <w:vAlign w:val="center"/>
            <w:shd w:fill="F7FBFF"/>
          </w:tcPr>
          <w:p>
            <w:r/>
            <w:r>
              <w:rPr>
                <w:b w:val="0"/>
                <w:sz w:val="12"/>
              </w:rPr>
              <w:t>JR_SECTIONJOBNO</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FK_CMMS_JOBCARD_REQUEST_ITEM_DTL_CMMS_JOBCARD_MST</w:t>
            </w:r>
          </w:p>
        </w:tc>
      </w:tr>
      <w:tr>
        <w:tc>
          <w:tcPr>
            <w:tcW w:type="dxa" w:w="2131"/>
            <w:vAlign w:val="center"/>
          </w:tcPr>
          <w:p>
            <w:r/>
            <w:r>
              <w:rPr>
                <w:b w:val="0"/>
                <w:sz w:val="12"/>
              </w:rPr>
              <w:t>cmms_jobcard_spares_equip</w:t>
            </w:r>
          </w:p>
        </w:tc>
        <w:tc>
          <w:tcPr>
            <w:tcW w:type="dxa" w:w="2131"/>
            <w:vAlign w:val="center"/>
          </w:tcPr>
          <w:p>
            <w:r/>
            <w:r>
              <w:rPr>
                <w:b w:val="0"/>
                <w:sz w:val="12"/>
              </w:rPr>
              <w:t>JobcardNumber</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FK_CMMS_JOBCARD_SPARES_EQUIP_CMMS_JOBCARD_MST</w:t>
            </w:r>
          </w:p>
        </w:tc>
      </w:tr>
      <w:tr>
        <w:tc>
          <w:tcPr>
            <w:tcW w:type="dxa" w:w="2131"/>
            <w:vAlign w:val="center"/>
            <w:shd w:fill="F7FBFF"/>
          </w:tcPr>
          <w:p>
            <w:r/>
            <w:r>
              <w:rPr>
                <w:b w:val="0"/>
                <w:sz w:val="12"/>
              </w:rPr>
              <w:t>cmms_jobcard_status_hist</w:t>
            </w:r>
          </w:p>
        </w:tc>
        <w:tc>
          <w:tcPr>
            <w:tcW w:type="dxa" w:w="2131"/>
            <w:vAlign w:val="center"/>
            <w:shd w:fill="F7FBFF"/>
          </w:tcPr>
          <w:p>
            <w:r/>
            <w:r>
              <w:rPr>
                <w:b w:val="0"/>
                <w:sz w:val="12"/>
              </w:rPr>
              <w:t>JH_SectionJobNo</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FK_CMMS_JOBCARD_STATUS_HIST_CMMS_JOBCARD_MST</w:t>
            </w:r>
          </w:p>
        </w:tc>
      </w:tr>
      <w:tr>
        <w:tc>
          <w:tcPr>
            <w:tcW w:type="dxa" w:w="2131"/>
            <w:vAlign w:val="center"/>
          </w:tcPr>
          <w:p>
            <w:r/>
            <w:r>
              <w:rPr>
                <w:b w:val="0"/>
                <w:sz w:val="12"/>
              </w:rPr>
              <w:t>cmms_jobrequest_item_dtl</w:t>
            </w:r>
          </w:p>
        </w:tc>
        <w:tc>
          <w:tcPr>
            <w:tcW w:type="dxa" w:w="2131"/>
            <w:vAlign w:val="center"/>
          </w:tcPr>
          <w:p>
            <w:r/>
            <w:r>
              <w:rPr>
                <w:b w:val="0"/>
                <w:sz w:val="12"/>
              </w:rPr>
              <w:t>JR_JOBREQUESTNO</w:t>
            </w:r>
          </w:p>
        </w:tc>
        <w:tc>
          <w:tcPr>
            <w:tcW w:type="dxa" w:w="2131"/>
            <w:vAlign w:val="center"/>
          </w:tcPr>
          <w:p>
            <w:r/>
            <w:r>
              <w:rPr>
                <w:b w:val="0"/>
                <w:sz w:val="12"/>
              </w:rPr>
              <w:t>cmms_jobrequest_mst</w:t>
            </w:r>
          </w:p>
        </w:tc>
        <w:tc>
          <w:tcPr>
            <w:tcW w:type="dxa" w:w="2131"/>
            <w:vAlign w:val="center"/>
          </w:tcPr>
          <w:p>
            <w:r/>
            <w:r>
              <w:rPr>
                <w:b w:val="0"/>
                <w:sz w:val="12"/>
              </w:rPr>
              <w:t>JR_JOBREQUESTNO</w:t>
            </w:r>
          </w:p>
        </w:tc>
        <w:tc>
          <w:tcPr>
            <w:tcW w:type="dxa" w:w="2131"/>
            <w:vAlign w:val="center"/>
          </w:tcPr>
          <w:p>
            <w:r/>
            <w:r>
              <w:rPr>
                <w:b w:val="0"/>
                <w:sz w:val="12"/>
              </w:rPr>
              <w:t>FK_CMMS_JOBREQUEST_ITEM_DTL_CMMS_JOBREQUEST_MST</w:t>
            </w:r>
          </w:p>
        </w:tc>
      </w:tr>
      <w:tr>
        <w:tc>
          <w:tcPr>
            <w:tcW w:type="dxa" w:w="2131"/>
            <w:vAlign w:val="center"/>
            <w:shd w:fill="F7FBFF"/>
          </w:tcPr>
          <w:p>
            <w:r/>
            <w:r>
              <w:rPr>
                <w:b w:val="0"/>
                <w:sz w:val="12"/>
              </w:rPr>
              <w:t>cmms_jobrequest_mst</w:t>
            </w:r>
          </w:p>
        </w:tc>
        <w:tc>
          <w:tcPr>
            <w:tcW w:type="dxa" w:w="2131"/>
            <w:vAlign w:val="center"/>
            <w:shd w:fill="F7FBFF"/>
          </w:tcPr>
          <w:p>
            <w:r/>
            <w:r>
              <w:rPr>
                <w:b w:val="0"/>
                <w:sz w:val="12"/>
              </w:rPr>
              <w:t>JR_EQM_TYPE|JR_EQM_ID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FK_CMMS_JOBREQUEST_MST_CMMS_EQIP_MST</w:t>
            </w:r>
          </w:p>
        </w:tc>
      </w:tr>
      <w:tr>
        <w:tc>
          <w:tcPr>
            <w:tcW w:type="dxa" w:w="2131"/>
            <w:vAlign w:val="center"/>
          </w:tcPr>
          <w:p>
            <w:r/>
            <w:r>
              <w:rPr>
                <w:b w:val="0"/>
                <w:sz w:val="12"/>
              </w:rPr>
              <w:t>cmms_jobrequest_mst</w:t>
            </w:r>
          </w:p>
        </w:tc>
        <w:tc>
          <w:tcPr>
            <w:tcW w:type="dxa" w:w="2131"/>
            <w:vAlign w:val="center"/>
          </w:tcPr>
          <w:p>
            <w:r/>
            <w:r>
              <w:rPr>
                <w:b w:val="0"/>
                <w:sz w:val="12"/>
              </w:rPr>
              <w:t>JR_SECTIONJOB_NO</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FK_CMMS_JOBREQUEST_MST_CMMS_JOBCARD_MST</w:t>
            </w:r>
          </w:p>
        </w:tc>
      </w:tr>
      <w:tr>
        <w:tc>
          <w:tcPr>
            <w:tcW w:type="dxa" w:w="2131"/>
            <w:vAlign w:val="center"/>
            <w:shd w:fill="F7FBFF"/>
          </w:tcPr>
          <w:p>
            <w:r/>
            <w:r>
              <w:rPr>
                <w:b w:val="0"/>
                <w:sz w:val="12"/>
              </w:rPr>
              <w:t>cmms_jobrequest_mst</w:t>
            </w:r>
          </w:p>
        </w:tc>
        <w:tc>
          <w:tcPr>
            <w:tcW w:type="dxa" w:w="2131"/>
            <w:vAlign w:val="center"/>
            <w:shd w:fill="F7FBFF"/>
          </w:tcPr>
          <w:p>
            <w:r/>
            <w:r>
              <w:rPr>
                <w:b w:val="0"/>
                <w:sz w:val="12"/>
              </w:rPr>
              <w:t>JR_INST_TYPE</w:t>
            </w:r>
          </w:p>
        </w:tc>
        <w:tc>
          <w:tcPr>
            <w:tcW w:type="dxa" w:w="2131"/>
            <w:vAlign w:val="center"/>
            <w:shd w:fill="F7FBFF"/>
          </w:tcPr>
          <w:p>
            <w:r/>
            <w:r>
              <w:rPr>
                <w:b w:val="0"/>
                <w:sz w:val="12"/>
              </w:rPr>
              <w:t>cmms_product_mst</w:t>
            </w:r>
          </w:p>
        </w:tc>
        <w:tc>
          <w:tcPr>
            <w:tcW w:type="dxa" w:w="2131"/>
            <w:vAlign w:val="center"/>
            <w:shd w:fill="F7FBFF"/>
          </w:tcPr>
          <w:p>
            <w:r/>
            <w:r>
              <w:rPr>
                <w:b w:val="0"/>
                <w:sz w:val="12"/>
              </w:rPr>
              <w:t>PROD_ID</w:t>
            </w:r>
          </w:p>
        </w:tc>
        <w:tc>
          <w:tcPr>
            <w:tcW w:type="dxa" w:w="2131"/>
            <w:vAlign w:val="center"/>
            <w:shd w:fill="F7FBFF"/>
          </w:tcPr>
          <w:p>
            <w:r/>
            <w:r>
              <w:rPr>
                <w:b w:val="0"/>
                <w:sz w:val="12"/>
              </w:rPr>
              <w:t>FK_CMMS_JOBREQUEST_MST_CMMS_PRODUCT_MST</w:t>
            </w:r>
          </w:p>
        </w:tc>
      </w:tr>
      <w:tr>
        <w:tc>
          <w:tcPr>
            <w:tcW w:type="dxa" w:w="2131"/>
            <w:vAlign w:val="center"/>
          </w:tcPr>
          <w:p>
            <w:r/>
            <w:r>
              <w:rPr>
                <w:b w:val="0"/>
                <w:sz w:val="12"/>
              </w:rPr>
              <w:t>cmms_jobrequest_mst</w:t>
            </w:r>
          </w:p>
        </w:tc>
        <w:tc>
          <w:tcPr>
            <w:tcW w:type="dxa" w:w="2131"/>
            <w:vAlign w:val="center"/>
          </w:tcPr>
          <w:p>
            <w:r/>
            <w:r>
              <w:rPr>
                <w:b w:val="0"/>
                <w:sz w:val="12"/>
              </w:rPr>
              <w:t>JR_DIVISION</w:t>
            </w:r>
          </w:p>
        </w:tc>
        <w:tc>
          <w:tcPr>
            <w:tcW w:type="dxa" w:w="2131"/>
            <w:vAlign w:val="center"/>
          </w:tcPr>
          <w:p>
            <w:r/>
            <w:r>
              <w:rPr>
                <w:b w:val="0"/>
                <w:sz w:val="12"/>
              </w:rPr>
              <w:t>cmms_section_mst</w:t>
            </w:r>
          </w:p>
        </w:tc>
        <w:tc>
          <w:tcPr>
            <w:tcW w:type="dxa" w:w="2131"/>
            <w:vAlign w:val="center"/>
          </w:tcPr>
          <w:p>
            <w:r/>
            <w:r>
              <w:rPr>
                <w:b w:val="0"/>
                <w:sz w:val="12"/>
              </w:rPr>
              <w:t>SM_ID</w:t>
            </w:r>
          </w:p>
        </w:tc>
        <w:tc>
          <w:tcPr>
            <w:tcW w:type="dxa" w:w="2131"/>
            <w:vAlign w:val="center"/>
          </w:tcPr>
          <w:p>
            <w:r/>
            <w:r>
              <w:rPr>
                <w:b w:val="0"/>
                <w:sz w:val="12"/>
              </w:rPr>
              <w:t>FK_CMMS_JOBREQUEST_MST_CMMS_SECTION_MST</w:t>
            </w:r>
          </w:p>
        </w:tc>
      </w:tr>
      <w:tr>
        <w:tc>
          <w:tcPr>
            <w:tcW w:type="dxa" w:w="2131"/>
            <w:vAlign w:val="center"/>
            <w:shd w:fill="F7FBFF"/>
          </w:tcPr>
          <w:p>
            <w:r/>
            <w:r>
              <w:rPr>
                <w:b w:val="0"/>
                <w:sz w:val="12"/>
              </w:rPr>
              <w:t>cmms_jobrequest_project_dtl</w:t>
            </w:r>
          </w:p>
        </w:tc>
        <w:tc>
          <w:tcPr>
            <w:tcW w:type="dxa" w:w="2131"/>
            <w:vAlign w:val="center"/>
            <w:shd w:fill="F7FBFF"/>
          </w:tcPr>
          <w:p>
            <w:r/>
            <w:r>
              <w:rPr>
                <w:b w:val="0"/>
                <w:sz w:val="12"/>
              </w:rPr>
              <w:t>JR_JOBREQUESTNO</w:t>
            </w:r>
          </w:p>
        </w:tc>
        <w:tc>
          <w:tcPr>
            <w:tcW w:type="dxa" w:w="2131"/>
            <w:vAlign w:val="center"/>
            <w:shd w:fill="F7FBFF"/>
          </w:tcPr>
          <w:p>
            <w:r/>
            <w:r>
              <w:rPr>
                <w:b w:val="0"/>
                <w:sz w:val="12"/>
              </w:rPr>
              <w:t>cmms_jobrequest_mst</w:t>
            </w:r>
          </w:p>
        </w:tc>
        <w:tc>
          <w:tcPr>
            <w:tcW w:type="dxa" w:w="2131"/>
            <w:vAlign w:val="center"/>
            <w:shd w:fill="F7FBFF"/>
          </w:tcPr>
          <w:p>
            <w:r/>
            <w:r>
              <w:rPr>
                <w:b w:val="0"/>
                <w:sz w:val="12"/>
              </w:rPr>
              <w:t>JR_JOBREQUESTNO</w:t>
            </w:r>
          </w:p>
        </w:tc>
        <w:tc>
          <w:tcPr>
            <w:tcW w:type="dxa" w:w="2131"/>
            <w:vAlign w:val="center"/>
            <w:shd w:fill="F7FBFF"/>
          </w:tcPr>
          <w:p>
            <w:r/>
            <w:r>
              <w:rPr>
                <w:b w:val="0"/>
                <w:sz w:val="12"/>
              </w:rPr>
              <w:t>FK_CMMS_JOBREQUEST_PROJECTDTL_CMMS_JOBREQUEST_MST</w:t>
            </w:r>
          </w:p>
        </w:tc>
      </w:tr>
      <w:tr>
        <w:tc>
          <w:tcPr>
            <w:tcW w:type="dxa" w:w="2131"/>
            <w:vAlign w:val="center"/>
          </w:tcPr>
          <w:p>
            <w:r/>
            <w:r>
              <w:rPr>
                <w:b w:val="0"/>
                <w:sz w:val="12"/>
              </w:rPr>
              <w:t>cmms_jobrequest_project_dtl</w:t>
            </w:r>
          </w:p>
        </w:tc>
        <w:tc>
          <w:tcPr>
            <w:tcW w:type="dxa" w:w="2131"/>
            <w:vAlign w:val="center"/>
          </w:tcPr>
          <w:p>
            <w:r/>
            <w:r>
              <w:rPr>
                <w:b w:val="0"/>
                <w:sz w:val="12"/>
              </w:rPr>
              <w:t>JR_PROJECTID</w:t>
            </w:r>
          </w:p>
        </w:tc>
        <w:tc>
          <w:tcPr>
            <w:tcW w:type="dxa" w:w="2131"/>
            <w:vAlign w:val="center"/>
          </w:tcPr>
          <w:p>
            <w:r/>
            <w:r>
              <w:rPr>
                <w:b w:val="0"/>
                <w:sz w:val="12"/>
              </w:rPr>
              <w:t>cmms_proj_mst</w:t>
            </w:r>
          </w:p>
        </w:tc>
        <w:tc>
          <w:tcPr>
            <w:tcW w:type="dxa" w:w="2131"/>
            <w:vAlign w:val="center"/>
          </w:tcPr>
          <w:p>
            <w:r/>
            <w:r>
              <w:rPr>
                <w:b w:val="0"/>
                <w:sz w:val="12"/>
              </w:rPr>
              <w:t>PR_ID</w:t>
            </w:r>
          </w:p>
        </w:tc>
        <w:tc>
          <w:tcPr>
            <w:tcW w:type="dxa" w:w="2131"/>
            <w:vAlign w:val="center"/>
          </w:tcPr>
          <w:p>
            <w:r/>
            <w:r>
              <w:rPr>
                <w:b w:val="0"/>
                <w:sz w:val="12"/>
              </w:rPr>
              <w:t>FK_CMMS_JOBREQUEST_PROJECTDTL_CMMS_PROJ_MST</w:t>
            </w:r>
          </w:p>
        </w:tc>
      </w:tr>
      <w:tr>
        <w:tc>
          <w:tcPr>
            <w:tcW w:type="dxa" w:w="2131"/>
            <w:vAlign w:val="center"/>
            <w:shd w:fill="F7FBFF"/>
          </w:tcPr>
          <w:p>
            <w:r/>
            <w:r>
              <w:rPr>
                <w:b w:val="0"/>
                <w:sz w:val="12"/>
              </w:rPr>
              <w:t>cmms_schedule_eqip_dtl</w:t>
            </w:r>
          </w:p>
        </w:tc>
        <w:tc>
          <w:tcPr>
            <w:tcW w:type="dxa" w:w="2131"/>
            <w:vAlign w:val="center"/>
            <w:shd w:fill="F7FBFF"/>
          </w:tcPr>
          <w:p>
            <w:r/>
            <w:r>
              <w:rPr>
                <w:b w:val="0"/>
                <w:sz w:val="12"/>
              </w:rPr>
              <w:t>SC_EQM_TYPE|SC_EQM_ID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FK_CMMS_SCHEDULE_EQIP_DTL_CMMS_EQIP_MST</w:t>
            </w:r>
          </w:p>
        </w:tc>
      </w:tr>
      <w:tr>
        <w:tc>
          <w:tcPr>
            <w:tcW w:type="dxa" w:w="2131"/>
            <w:vAlign w:val="center"/>
          </w:tcPr>
          <w:p>
            <w:r/>
            <w:r>
              <w:rPr>
                <w:b w:val="0"/>
                <w:sz w:val="12"/>
              </w:rPr>
              <w:t>cmms_schedule_eqip_dtl</w:t>
            </w:r>
          </w:p>
        </w:tc>
        <w:tc>
          <w:tcPr>
            <w:tcW w:type="dxa" w:w="2131"/>
            <w:vAlign w:val="center"/>
          </w:tcPr>
          <w:p>
            <w:r/>
            <w:r>
              <w:rPr>
                <w:b w:val="0"/>
                <w:sz w:val="12"/>
              </w:rPr>
              <w:t>SC_PLAN_ID|SC_TYPE</w:t>
            </w:r>
          </w:p>
        </w:tc>
        <w:tc>
          <w:tcPr>
            <w:tcW w:type="dxa" w:w="2131"/>
            <w:vAlign w:val="center"/>
          </w:tcPr>
          <w:p>
            <w:r/>
            <w:r>
              <w:rPr>
                <w:b w:val="0"/>
                <w:sz w:val="12"/>
              </w:rPr>
              <w:t>cmms_schedule_mst</w:t>
            </w:r>
          </w:p>
        </w:tc>
        <w:tc>
          <w:tcPr>
            <w:tcW w:type="dxa" w:w="2131"/>
            <w:vAlign w:val="center"/>
          </w:tcPr>
          <w:p>
            <w:r/>
            <w:r>
              <w:rPr>
                <w:b w:val="0"/>
                <w:sz w:val="12"/>
              </w:rPr>
              <w:t>SC_PLAN_ID|SC_TYPE</w:t>
            </w:r>
          </w:p>
        </w:tc>
        <w:tc>
          <w:tcPr>
            <w:tcW w:type="dxa" w:w="2131"/>
            <w:vAlign w:val="center"/>
          </w:tcPr>
          <w:p>
            <w:r/>
            <w:r>
              <w:rPr>
                <w:b w:val="0"/>
                <w:sz w:val="12"/>
              </w:rPr>
              <w:t>FK_CMMS_SCHEDULE_EQIP_DTL_CMMS_SCHEDULE_MST</w:t>
            </w:r>
          </w:p>
        </w:tc>
      </w:tr>
      <w:tr>
        <w:tc>
          <w:tcPr>
            <w:tcW w:type="dxa" w:w="2131"/>
            <w:vAlign w:val="center"/>
            <w:shd w:fill="F7FBFF"/>
          </w:tcPr>
          <w:p>
            <w:r/>
            <w:r>
              <w:rPr>
                <w:b w:val="0"/>
                <w:sz w:val="12"/>
              </w:rPr>
              <w:t>cmms_schedule_mst</w:t>
            </w:r>
          </w:p>
        </w:tc>
        <w:tc>
          <w:tcPr>
            <w:tcW w:type="dxa" w:w="2131"/>
            <w:vAlign w:val="center"/>
            <w:shd w:fill="F7FBFF"/>
          </w:tcPr>
          <w:p>
            <w:r/>
            <w:r>
              <w:rPr>
                <w:b w:val="0"/>
                <w:sz w:val="12"/>
              </w:rPr>
              <w:t>SC_SM_ID</w:t>
            </w:r>
          </w:p>
        </w:tc>
        <w:tc>
          <w:tcPr>
            <w:tcW w:type="dxa" w:w="2131"/>
            <w:vAlign w:val="center"/>
            <w:shd w:fill="F7FBFF"/>
          </w:tcPr>
          <w:p>
            <w:r/>
            <w:r>
              <w:rPr>
                <w:b w:val="0"/>
                <w:sz w:val="12"/>
              </w:rPr>
              <w:t>cmms_section_mst</w:t>
            </w:r>
          </w:p>
        </w:tc>
        <w:tc>
          <w:tcPr>
            <w:tcW w:type="dxa" w:w="2131"/>
            <w:vAlign w:val="center"/>
            <w:shd w:fill="F7FBFF"/>
          </w:tcPr>
          <w:p>
            <w:r/>
            <w:r>
              <w:rPr>
                <w:b w:val="0"/>
                <w:sz w:val="12"/>
              </w:rPr>
              <w:t>SM_ID</w:t>
            </w:r>
          </w:p>
        </w:tc>
        <w:tc>
          <w:tcPr>
            <w:tcW w:type="dxa" w:w="2131"/>
            <w:vAlign w:val="center"/>
            <w:shd w:fill="F7FBFF"/>
          </w:tcPr>
          <w:p>
            <w:r/>
            <w:r>
              <w:rPr>
                <w:b w:val="0"/>
                <w:sz w:val="12"/>
              </w:rPr>
              <w:t>FK_CMMS_SCHEDULE_MST_CMMS_SECTION_MST</w:t>
            </w:r>
          </w:p>
        </w:tc>
      </w:tr>
      <w:tr>
        <w:tc>
          <w:tcPr>
            <w:tcW w:type="dxa" w:w="2131"/>
            <w:vAlign w:val="center"/>
          </w:tcPr>
          <w:p>
            <w:r/>
            <w:r>
              <w:rPr>
                <w:b w:val="0"/>
                <w:sz w:val="12"/>
              </w:rPr>
              <w:t>equipment_status_history</w:t>
            </w:r>
          </w:p>
        </w:tc>
        <w:tc>
          <w:tcPr>
            <w:tcW w:type="dxa" w:w="2131"/>
            <w:vAlign w:val="center"/>
          </w:tcPr>
          <w:p>
            <w:r/>
            <w:r>
              <w:rPr>
                <w:b w:val="0"/>
                <w:sz w:val="12"/>
              </w:rPr>
              <w:t>transitioned_by</w:t>
            </w:r>
          </w:p>
        </w:tc>
        <w:tc>
          <w:tcPr>
            <w:tcW w:type="dxa" w:w="2131"/>
            <w:vAlign w:val="center"/>
          </w:tcPr>
          <w:p>
            <w:r/>
            <w:r>
              <w:rPr>
                <w:b w:val="0"/>
                <w:sz w:val="12"/>
              </w:rPr>
              <w:t>cmms_emp_mst</w:t>
            </w:r>
          </w:p>
        </w:tc>
        <w:tc>
          <w:tcPr>
            <w:tcW w:type="dxa" w:w="2131"/>
            <w:vAlign w:val="center"/>
          </w:tcPr>
          <w:p>
            <w:r/>
            <w:r>
              <w:rPr>
                <w:b w:val="0"/>
                <w:sz w:val="12"/>
              </w:rPr>
              <w:t>EMM_ID</w:t>
            </w:r>
          </w:p>
        </w:tc>
        <w:tc>
          <w:tcPr>
            <w:tcW w:type="dxa" w:w="2131"/>
            <w:vAlign w:val="center"/>
          </w:tcPr>
          <w:p>
            <w:r/>
            <w:r>
              <w:rPr>
                <w:b w:val="0"/>
                <w:sz w:val="12"/>
              </w:rPr>
              <w:t>fk_esh_actor</w:t>
            </w:r>
          </w:p>
        </w:tc>
      </w:tr>
      <w:tr>
        <w:tc>
          <w:tcPr>
            <w:tcW w:type="dxa" w:w="2131"/>
            <w:vAlign w:val="center"/>
            <w:shd w:fill="F7FBFF"/>
          </w:tcPr>
          <w:p>
            <w:r/>
            <w:r>
              <w:rPr>
                <w:b w:val="0"/>
                <w:sz w:val="12"/>
              </w:rPr>
              <w:t>equipment_status_history</w:t>
            </w:r>
          </w:p>
        </w:tc>
        <w:tc>
          <w:tcPr>
            <w:tcW w:type="dxa" w:w="2131"/>
            <w:vAlign w:val="center"/>
            <w:shd w:fill="F7FBFF"/>
          </w:tcPr>
          <w:p>
            <w:r/>
            <w:r>
              <w:rPr>
                <w:b w:val="0"/>
                <w:sz w:val="12"/>
              </w:rPr>
              <w:t>eqm_type|eqm_id</w:t>
            </w:r>
          </w:p>
        </w:tc>
        <w:tc>
          <w:tcPr>
            <w:tcW w:type="dxa" w:w="2131"/>
            <w:vAlign w:val="center"/>
            <w:shd w:fill="F7FBFF"/>
          </w:tcPr>
          <w:p>
            <w:r/>
            <w:r>
              <w:rPr>
                <w:b w:val="0"/>
                <w:sz w:val="12"/>
              </w:rPr>
              <w:t>cmms_eqip_mst</w:t>
            </w:r>
          </w:p>
        </w:tc>
        <w:tc>
          <w:tcPr>
            <w:tcW w:type="dxa" w:w="2131"/>
            <w:vAlign w:val="center"/>
            <w:shd w:fill="F7FBFF"/>
          </w:tcPr>
          <w:p>
            <w:r/>
            <w:r>
              <w:rPr>
                <w:b w:val="0"/>
                <w:sz w:val="12"/>
              </w:rPr>
              <w:t>EQM_TYPE|EQM_ID</w:t>
            </w:r>
          </w:p>
        </w:tc>
        <w:tc>
          <w:tcPr>
            <w:tcW w:type="dxa" w:w="2131"/>
            <w:vAlign w:val="center"/>
            <w:shd w:fill="F7FBFF"/>
          </w:tcPr>
          <w:p>
            <w:r/>
            <w:r>
              <w:rPr>
                <w:b w:val="0"/>
                <w:sz w:val="12"/>
              </w:rPr>
              <w:t>fk_esh_eqip</w:t>
            </w:r>
          </w:p>
        </w:tc>
      </w:tr>
      <w:tr>
        <w:tc>
          <w:tcPr>
            <w:tcW w:type="dxa" w:w="2131"/>
            <w:vAlign w:val="center"/>
          </w:tcPr>
          <w:p>
            <w:r/>
            <w:r>
              <w:rPr>
                <w:b w:val="0"/>
                <w:sz w:val="12"/>
              </w:rPr>
              <w:t>equipment_status_history</w:t>
            </w:r>
          </w:p>
        </w:tc>
        <w:tc>
          <w:tcPr>
            <w:tcW w:type="dxa" w:w="2131"/>
            <w:vAlign w:val="center"/>
          </w:tcPr>
          <w:p>
            <w:r/>
            <w:r>
              <w:rPr>
                <w:b w:val="0"/>
                <w:sz w:val="12"/>
              </w:rPr>
              <w:t>related_job_card</w:t>
            </w:r>
          </w:p>
        </w:tc>
        <w:tc>
          <w:tcPr>
            <w:tcW w:type="dxa" w:w="2131"/>
            <w:vAlign w:val="center"/>
          </w:tcPr>
          <w:p>
            <w:r/>
            <w:r>
              <w:rPr>
                <w:b w:val="0"/>
                <w:sz w:val="12"/>
              </w:rPr>
              <w:t>cmms_jobcard_mst</w:t>
            </w:r>
          </w:p>
        </w:tc>
        <w:tc>
          <w:tcPr>
            <w:tcW w:type="dxa" w:w="2131"/>
            <w:vAlign w:val="center"/>
          </w:tcPr>
          <w:p>
            <w:r/>
            <w:r>
              <w:rPr>
                <w:b w:val="0"/>
                <w:sz w:val="12"/>
              </w:rPr>
              <w:t>JM_SectionJobNo</w:t>
            </w:r>
          </w:p>
        </w:tc>
        <w:tc>
          <w:tcPr>
            <w:tcW w:type="dxa" w:w="2131"/>
            <w:vAlign w:val="center"/>
          </w:tcPr>
          <w:p>
            <w:r/>
            <w:r>
              <w:rPr>
                <w:b w:val="0"/>
                <w:sz w:val="12"/>
              </w:rPr>
              <w:t>fk_esh_jc</w:t>
            </w:r>
          </w:p>
        </w:tc>
      </w:tr>
      <w:tr>
        <w:tc>
          <w:tcPr>
            <w:tcW w:type="dxa" w:w="2131"/>
            <w:vAlign w:val="center"/>
            <w:shd w:fill="F7FBFF"/>
          </w:tcPr>
          <w:p>
            <w:r/>
            <w:r>
              <w:rPr>
                <w:b w:val="0"/>
                <w:sz w:val="12"/>
              </w:rPr>
              <w:t>job_request_accessories</w:t>
            </w:r>
          </w:p>
        </w:tc>
        <w:tc>
          <w:tcPr>
            <w:tcW w:type="dxa" w:w="2131"/>
            <w:vAlign w:val="center"/>
            <w:shd w:fill="F7FBFF"/>
          </w:tcPr>
          <w:p>
            <w:r/>
            <w:r>
              <w:rPr>
                <w:b w:val="0"/>
                <w:sz w:val="12"/>
              </w:rPr>
              <w:t>jr_no</w:t>
            </w:r>
          </w:p>
        </w:tc>
        <w:tc>
          <w:tcPr>
            <w:tcW w:type="dxa" w:w="2131"/>
            <w:vAlign w:val="center"/>
            <w:shd w:fill="F7FBFF"/>
          </w:tcPr>
          <w:p>
            <w:r/>
            <w:r>
              <w:rPr>
                <w:b w:val="0"/>
                <w:sz w:val="12"/>
              </w:rPr>
              <w:t>cmms_jobrequest_mst</w:t>
            </w:r>
          </w:p>
        </w:tc>
        <w:tc>
          <w:tcPr>
            <w:tcW w:type="dxa" w:w="2131"/>
            <w:vAlign w:val="center"/>
            <w:shd w:fill="F7FBFF"/>
          </w:tcPr>
          <w:p>
            <w:r/>
            <w:r>
              <w:rPr>
                <w:b w:val="0"/>
                <w:sz w:val="12"/>
              </w:rPr>
              <w:t>JR_JOBREQUESTNO</w:t>
            </w:r>
          </w:p>
        </w:tc>
        <w:tc>
          <w:tcPr>
            <w:tcW w:type="dxa" w:w="2131"/>
            <w:vAlign w:val="center"/>
            <w:shd w:fill="F7FBFF"/>
          </w:tcPr>
          <w:p>
            <w:r/>
            <w:r>
              <w:rPr>
                <w:b w:val="0"/>
                <w:sz w:val="12"/>
              </w:rPr>
              <w:t>fk_jra_jr</w:t>
            </w:r>
          </w:p>
        </w:tc>
      </w:tr>
      <w:tr>
        <w:tc>
          <w:tcPr>
            <w:tcW w:type="dxa" w:w="2131"/>
            <w:vAlign w:val="center"/>
          </w:tcPr>
          <w:p>
            <w:r/>
            <w:r>
              <w:rPr>
                <w:b w:val="0"/>
                <w:sz w:val="12"/>
              </w:rPr>
              <w:t>job_request_status_history</w:t>
            </w:r>
          </w:p>
        </w:tc>
        <w:tc>
          <w:tcPr>
            <w:tcW w:type="dxa" w:w="2131"/>
            <w:vAlign w:val="center"/>
          </w:tcPr>
          <w:p>
            <w:r/>
            <w:r>
              <w:rPr>
                <w:b w:val="0"/>
                <w:sz w:val="12"/>
              </w:rPr>
              <w:t>transitioned_by</w:t>
            </w:r>
          </w:p>
        </w:tc>
        <w:tc>
          <w:tcPr>
            <w:tcW w:type="dxa" w:w="2131"/>
            <w:vAlign w:val="center"/>
          </w:tcPr>
          <w:p>
            <w:r/>
            <w:r>
              <w:rPr>
                <w:b w:val="0"/>
                <w:sz w:val="12"/>
              </w:rPr>
              <w:t>cmms_emp_mst</w:t>
            </w:r>
          </w:p>
        </w:tc>
        <w:tc>
          <w:tcPr>
            <w:tcW w:type="dxa" w:w="2131"/>
            <w:vAlign w:val="center"/>
          </w:tcPr>
          <w:p>
            <w:r/>
            <w:r>
              <w:rPr>
                <w:b w:val="0"/>
                <w:sz w:val="12"/>
              </w:rPr>
              <w:t>EMM_ID</w:t>
            </w:r>
          </w:p>
        </w:tc>
        <w:tc>
          <w:tcPr>
            <w:tcW w:type="dxa" w:w="2131"/>
            <w:vAlign w:val="center"/>
          </w:tcPr>
          <w:p>
            <w:r/>
            <w:r>
              <w:rPr>
                <w:b w:val="0"/>
                <w:sz w:val="12"/>
              </w:rPr>
              <w:t>fk_jrsh_actor</w:t>
            </w:r>
          </w:p>
        </w:tc>
      </w:tr>
      <w:tr>
        <w:tc>
          <w:tcPr>
            <w:tcW w:type="dxa" w:w="2131"/>
            <w:vAlign w:val="center"/>
            <w:shd w:fill="F7FBFF"/>
          </w:tcPr>
          <w:p>
            <w:r/>
            <w:r>
              <w:rPr>
                <w:b w:val="0"/>
                <w:sz w:val="12"/>
              </w:rPr>
              <w:t>job_request_status_history</w:t>
            </w:r>
          </w:p>
        </w:tc>
        <w:tc>
          <w:tcPr>
            <w:tcW w:type="dxa" w:w="2131"/>
            <w:vAlign w:val="center"/>
            <w:shd w:fill="F7FBFF"/>
          </w:tcPr>
          <w:p>
            <w:r/>
            <w:r>
              <w:rPr>
                <w:b w:val="0"/>
                <w:sz w:val="12"/>
              </w:rPr>
              <w:t>jr_no</w:t>
            </w:r>
          </w:p>
        </w:tc>
        <w:tc>
          <w:tcPr>
            <w:tcW w:type="dxa" w:w="2131"/>
            <w:vAlign w:val="center"/>
            <w:shd w:fill="F7FBFF"/>
          </w:tcPr>
          <w:p>
            <w:r/>
            <w:r>
              <w:rPr>
                <w:b w:val="0"/>
                <w:sz w:val="12"/>
              </w:rPr>
              <w:t>cmms_jobrequest_mst</w:t>
            </w:r>
          </w:p>
        </w:tc>
        <w:tc>
          <w:tcPr>
            <w:tcW w:type="dxa" w:w="2131"/>
            <w:vAlign w:val="center"/>
            <w:shd w:fill="F7FBFF"/>
          </w:tcPr>
          <w:p>
            <w:r/>
            <w:r>
              <w:rPr>
                <w:b w:val="0"/>
                <w:sz w:val="12"/>
              </w:rPr>
              <w:t>JR_JOBREQUESTNO</w:t>
            </w:r>
          </w:p>
        </w:tc>
        <w:tc>
          <w:tcPr>
            <w:tcW w:type="dxa" w:w="2131"/>
            <w:vAlign w:val="center"/>
            <w:shd w:fill="F7FBFF"/>
          </w:tcPr>
          <w:p>
            <w:r/>
            <w:r>
              <w:rPr>
                <w:b w:val="0"/>
                <w:sz w:val="12"/>
              </w:rPr>
              <w:t>fk_jrsh_jr</w:t>
            </w:r>
          </w:p>
        </w:tc>
      </w:tr>
      <w:tr>
        <w:tc>
          <w:tcPr>
            <w:tcW w:type="dxa" w:w="2131"/>
            <w:vAlign w:val="center"/>
          </w:tcPr>
          <w:p>
            <w:r/>
            <w:r>
              <w:rPr>
                <w:b w:val="0"/>
                <w:sz w:val="12"/>
              </w:rPr>
              <w:t>refresh_tokens</w:t>
            </w:r>
          </w:p>
        </w:tc>
        <w:tc>
          <w:tcPr>
            <w:tcW w:type="dxa" w:w="2131"/>
            <w:vAlign w:val="center"/>
          </w:tcPr>
          <w:p>
            <w:r/>
            <w:r>
              <w:rPr>
                <w:b w:val="0"/>
                <w:sz w:val="12"/>
              </w:rPr>
              <w:t>user_id</w:t>
            </w:r>
          </w:p>
        </w:tc>
        <w:tc>
          <w:tcPr>
            <w:tcW w:type="dxa" w:w="2131"/>
            <w:vAlign w:val="center"/>
          </w:tcPr>
          <w:p>
            <w:r/>
            <w:r>
              <w:rPr>
                <w:b w:val="0"/>
                <w:sz w:val="12"/>
              </w:rPr>
              <w:t>users</w:t>
            </w:r>
          </w:p>
        </w:tc>
        <w:tc>
          <w:tcPr>
            <w:tcW w:type="dxa" w:w="2131"/>
            <w:vAlign w:val="center"/>
          </w:tcPr>
          <w:p>
            <w:r/>
            <w:r>
              <w:rPr>
                <w:b w:val="0"/>
                <w:sz w:val="12"/>
              </w:rPr>
              <w:t>user_id</w:t>
            </w:r>
          </w:p>
        </w:tc>
        <w:tc>
          <w:tcPr>
            <w:tcW w:type="dxa" w:w="2131"/>
            <w:vAlign w:val="center"/>
          </w:tcPr>
          <w:p>
            <w:r/>
            <w:r>
              <w:rPr>
                <w:b w:val="0"/>
                <w:sz w:val="12"/>
              </w:rPr>
              <w:t>fk_rt_user</w:t>
            </w:r>
          </w:p>
        </w:tc>
      </w:tr>
      <w:tr>
        <w:tc>
          <w:tcPr>
            <w:tcW w:type="dxa" w:w="2131"/>
            <w:vAlign w:val="center"/>
            <w:shd w:fill="F7FBFF"/>
          </w:tcPr>
          <w:p>
            <w:r/>
            <w:r>
              <w:rPr>
                <w:b w:val="0"/>
                <w:sz w:val="12"/>
              </w:rPr>
              <w:t>role_permissions</w:t>
            </w:r>
          </w:p>
        </w:tc>
        <w:tc>
          <w:tcPr>
            <w:tcW w:type="dxa" w:w="2131"/>
            <w:vAlign w:val="center"/>
            <w:shd w:fill="F7FBFF"/>
          </w:tcPr>
          <w:p>
            <w:r/>
            <w:r>
              <w:rPr>
                <w:b w:val="0"/>
                <w:sz w:val="12"/>
              </w:rPr>
              <w:t>permission_id</w:t>
            </w:r>
          </w:p>
        </w:tc>
        <w:tc>
          <w:tcPr>
            <w:tcW w:type="dxa" w:w="2131"/>
            <w:vAlign w:val="center"/>
            <w:shd w:fill="F7FBFF"/>
          </w:tcPr>
          <w:p>
            <w:r/>
            <w:r>
              <w:rPr>
                <w:b w:val="0"/>
                <w:sz w:val="12"/>
              </w:rPr>
              <w:t>permissions</w:t>
            </w:r>
          </w:p>
        </w:tc>
        <w:tc>
          <w:tcPr>
            <w:tcW w:type="dxa" w:w="2131"/>
            <w:vAlign w:val="center"/>
            <w:shd w:fill="F7FBFF"/>
          </w:tcPr>
          <w:p>
            <w:r/>
            <w:r>
              <w:rPr>
                <w:b w:val="0"/>
                <w:sz w:val="12"/>
              </w:rPr>
              <w:t>permission_id</w:t>
            </w:r>
          </w:p>
        </w:tc>
        <w:tc>
          <w:tcPr>
            <w:tcW w:type="dxa" w:w="2131"/>
            <w:vAlign w:val="center"/>
            <w:shd w:fill="F7FBFF"/>
          </w:tcPr>
          <w:p>
            <w:r/>
            <w:r>
              <w:rPr>
                <w:b w:val="0"/>
                <w:sz w:val="12"/>
              </w:rPr>
              <w:t>fk_rp_permission</w:t>
            </w:r>
          </w:p>
        </w:tc>
      </w:tr>
      <w:tr>
        <w:tc>
          <w:tcPr>
            <w:tcW w:type="dxa" w:w="2131"/>
            <w:vAlign w:val="center"/>
          </w:tcPr>
          <w:p>
            <w:r/>
            <w:r>
              <w:rPr>
                <w:b w:val="0"/>
                <w:sz w:val="12"/>
              </w:rPr>
              <w:t>role_permissions</w:t>
            </w:r>
          </w:p>
        </w:tc>
        <w:tc>
          <w:tcPr>
            <w:tcW w:type="dxa" w:w="2131"/>
            <w:vAlign w:val="center"/>
          </w:tcPr>
          <w:p>
            <w:r/>
            <w:r>
              <w:rPr>
                <w:b w:val="0"/>
                <w:sz w:val="12"/>
              </w:rPr>
              <w:t>role_id</w:t>
            </w:r>
          </w:p>
        </w:tc>
        <w:tc>
          <w:tcPr>
            <w:tcW w:type="dxa" w:w="2131"/>
            <w:vAlign w:val="center"/>
          </w:tcPr>
          <w:p>
            <w:r/>
            <w:r>
              <w:rPr>
                <w:b w:val="0"/>
                <w:sz w:val="12"/>
              </w:rPr>
              <w:t>roles</w:t>
            </w:r>
          </w:p>
        </w:tc>
        <w:tc>
          <w:tcPr>
            <w:tcW w:type="dxa" w:w="2131"/>
            <w:vAlign w:val="center"/>
          </w:tcPr>
          <w:p>
            <w:r/>
            <w:r>
              <w:rPr>
                <w:b w:val="0"/>
                <w:sz w:val="12"/>
              </w:rPr>
              <w:t>role_id</w:t>
            </w:r>
          </w:p>
        </w:tc>
        <w:tc>
          <w:tcPr>
            <w:tcW w:type="dxa" w:w="2131"/>
            <w:vAlign w:val="center"/>
          </w:tcPr>
          <w:p>
            <w:r/>
            <w:r>
              <w:rPr>
                <w:b w:val="0"/>
                <w:sz w:val="12"/>
              </w:rPr>
              <w:t>fk_rp_role</w:t>
            </w:r>
          </w:p>
        </w:tc>
      </w:tr>
      <w:tr>
        <w:tc>
          <w:tcPr>
            <w:tcW w:type="dxa" w:w="2131"/>
            <w:vAlign w:val="center"/>
            <w:shd w:fill="F7FBFF"/>
          </w:tcPr>
          <w:p>
            <w:r/>
            <w:r>
              <w:rPr>
                <w:b w:val="0"/>
                <w:sz w:val="12"/>
              </w:rPr>
              <w:t>sections</w:t>
            </w:r>
          </w:p>
        </w:tc>
        <w:tc>
          <w:tcPr>
            <w:tcW w:type="dxa" w:w="2131"/>
            <w:vAlign w:val="center"/>
            <w:shd w:fill="F7FBFF"/>
          </w:tcPr>
          <w:p>
            <w:r/>
            <w:r>
              <w:rPr>
                <w:b w:val="0"/>
                <w:sz w:val="12"/>
              </w:rPr>
              <w:t>department_id</w:t>
            </w:r>
          </w:p>
        </w:tc>
        <w:tc>
          <w:tcPr>
            <w:tcW w:type="dxa" w:w="2131"/>
            <w:vAlign w:val="center"/>
            <w:shd w:fill="F7FBFF"/>
          </w:tcPr>
          <w:p>
            <w:r/>
            <w:r>
              <w:rPr>
                <w:b w:val="0"/>
                <w:sz w:val="12"/>
              </w:rPr>
              <w:t>departments</w:t>
            </w:r>
          </w:p>
        </w:tc>
        <w:tc>
          <w:tcPr>
            <w:tcW w:type="dxa" w:w="2131"/>
            <w:vAlign w:val="center"/>
            <w:shd w:fill="F7FBFF"/>
          </w:tcPr>
          <w:p>
            <w:r/>
            <w:r>
              <w:rPr>
                <w:b w:val="0"/>
                <w:sz w:val="12"/>
              </w:rPr>
              <w:t>department_id</w:t>
            </w:r>
          </w:p>
        </w:tc>
        <w:tc>
          <w:tcPr>
            <w:tcW w:type="dxa" w:w="2131"/>
            <w:vAlign w:val="center"/>
            <w:shd w:fill="F7FBFF"/>
          </w:tcPr>
          <w:p>
            <w:r/>
            <w:r>
              <w:rPr>
                <w:b w:val="0"/>
                <w:sz w:val="12"/>
              </w:rPr>
              <w:t>fk_sections_department</w:t>
            </w:r>
          </w:p>
        </w:tc>
      </w:tr>
      <w:tr>
        <w:tc>
          <w:tcPr>
            <w:tcW w:type="dxa" w:w="2131"/>
            <w:vAlign w:val="center"/>
          </w:tcPr>
          <w:p>
            <w:r/>
            <w:r>
              <w:rPr>
                <w:b w:val="0"/>
                <w:sz w:val="12"/>
              </w:rPr>
              <w:t>sections</w:t>
            </w:r>
          </w:p>
        </w:tc>
        <w:tc>
          <w:tcPr>
            <w:tcW w:type="dxa" w:w="2131"/>
            <w:vAlign w:val="center"/>
          </w:tcPr>
          <w:p>
            <w:r/>
            <w:r>
              <w:rPr>
                <w:b w:val="0"/>
                <w:sz w:val="12"/>
              </w:rPr>
              <w:t>head_employee_id</w:t>
            </w:r>
          </w:p>
        </w:tc>
        <w:tc>
          <w:tcPr>
            <w:tcW w:type="dxa" w:w="2131"/>
            <w:vAlign w:val="center"/>
          </w:tcPr>
          <w:p>
            <w:r/>
            <w:r>
              <w:rPr>
                <w:b w:val="0"/>
                <w:sz w:val="12"/>
              </w:rPr>
              <w:t>cmms_emp_mst</w:t>
            </w:r>
          </w:p>
        </w:tc>
        <w:tc>
          <w:tcPr>
            <w:tcW w:type="dxa" w:w="2131"/>
            <w:vAlign w:val="center"/>
          </w:tcPr>
          <w:p>
            <w:r/>
            <w:r>
              <w:rPr>
                <w:b w:val="0"/>
                <w:sz w:val="12"/>
              </w:rPr>
              <w:t>EMM_ID</w:t>
            </w:r>
          </w:p>
        </w:tc>
        <w:tc>
          <w:tcPr>
            <w:tcW w:type="dxa" w:w="2131"/>
            <w:vAlign w:val="center"/>
          </w:tcPr>
          <w:p>
            <w:r/>
            <w:r>
              <w:rPr>
                <w:b w:val="0"/>
                <w:sz w:val="12"/>
              </w:rPr>
              <w:t>fk_sections_head_emp</w:t>
            </w:r>
          </w:p>
        </w:tc>
      </w:tr>
      <w:tr>
        <w:tc>
          <w:tcPr>
            <w:tcW w:type="dxa" w:w="2131"/>
            <w:vAlign w:val="center"/>
            <w:shd w:fill="F7FBFF"/>
          </w:tcPr>
          <w:p>
            <w:r/>
            <w:r>
              <w:rPr>
                <w:b w:val="0"/>
                <w:sz w:val="12"/>
              </w:rPr>
              <w:t>users</w:t>
            </w:r>
          </w:p>
        </w:tc>
        <w:tc>
          <w:tcPr>
            <w:tcW w:type="dxa" w:w="2131"/>
            <w:vAlign w:val="center"/>
            <w:shd w:fill="F7FBFF"/>
          </w:tcPr>
          <w:p>
            <w:r/>
            <w:r>
              <w:rPr>
                <w:b w:val="0"/>
                <w:sz w:val="12"/>
              </w:rPr>
              <w:t>employee_id</w:t>
            </w:r>
          </w:p>
        </w:tc>
        <w:tc>
          <w:tcPr>
            <w:tcW w:type="dxa" w:w="2131"/>
            <w:vAlign w:val="center"/>
            <w:shd w:fill="F7FBFF"/>
          </w:tcPr>
          <w:p>
            <w:r/>
            <w:r>
              <w:rPr>
                <w:b w:val="0"/>
                <w:sz w:val="12"/>
              </w:rPr>
              <w:t>cmms_emp_mst</w:t>
            </w:r>
          </w:p>
        </w:tc>
        <w:tc>
          <w:tcPr>
            <w:tcW w:type="dxa" w:w="2131"/>
            <w:vAlign w:val="center"/>
            <w:shd w:fill="F7FBFF"/>
          </w:tcPr>
          <w:p>
            <w:r/>
            <w:r>
              <w:rPr>
                <w:b w:val="0"/>
                <w:sz w:val="12"/>
              </w:rPr>
              <w:t>EMM_ID</w:t>
            </w:r>
          </w:p>
        </w:tc>
        <w:tc>
          <w:tcPr>
            <w:tcW w:type="dxa" w:w="2131"/>
            <w:vAlign w:val="center"/>
            <w:shd w:fill="F7FBFF"/>
          </w:tcPr>
          <w:p>
            <w:r/>
            <w:r>
              <w:rPr>
                <w:b w:val="0"/>
                <w:sz w:val="12"/>
              </w:rPr>
              <w:t>fk_users_employee</w:t>
            </w:r>
          </w:p>
        </w:tc>
      </w:tr>
      <w:tr>
        <w:tc>
          <w:tcPr>
            <w:tcW w:type="dxa" w:w="2131"/>
            <w:vAlign w:val="center"/>
          </w:tcPr>
          <w:p>
            <w:r/>
            <w:r>
              <w:rPr>
                <w:b w:val="0"/>
                <w:sz w:val="12"/>
              </w:rPr>
              <w:t>users</w:t>
            </w:r>
          </w:p>
        </w:tc>
        <w:tc>
          <w:tcPr>
            <w:tcW w:type="dxa" w:w="2131"/>
            <w:vAlign w:val="center"/>
          </w:tcPr>
          <w:p>
            <w:r/>
            <w:r>
              <w:rPr>
                <w:b w:val="0"/>
                <w:sz w:val="12"/>
              </w:rPr>
              <w:t>section_id</w:t>
            </w:r>
          </w:p>
        </w:tc>
        <w:tc>
          <w:tcPr>
            <w:tcW w:type="dxa" w:w="2131"/>
            <w:vAlign w:val="center"/>
          </w:tcPr>
          <w:p>
            <w:r/>
            <w:r>
              <w:rPr>
                <w:b w:val="0"/>
                <w:sz w:val="12"/>
              </w:rPr>
              <w:t>sections</w:t>
            </w:r>
          </w:p>
        </w:tc>
        <w:tc>
          <w:tcPr>
            <w:tcW w:type="dxa" w:w="2131"/>
            <w:vAlign w:val="center"/>
          </w:tcPr>
          <w:p>
            <w:r/>
            <w:r>
              <w:rPr>
                <w:b w:val="0"/>
                <w:sz w:val="12"/>
              </w:rPr>
              <w:t>section_id</w:t>
            </w:r>
          </w:p>
        </w:tc>
        <w:tc>
          <w:tcPr>
            <w:tcW w:type="dxa" w:w="2131"/>
            <w:vAlign w:val="center"/>
          </w:tcPr>
          <w:p>
            <w:r/>
            <w:r>
              <w:rPr>
                <w:b w:val="0"/>
                <w:sz w:val="12"/>
              </w:rPr>
              <w:t>fk_users_section</w:t>
            </w:r>
          </w:p>
        </w:tc>
      </w:tr>
      <w:tr>
        <w:tc>
          <w:tcPr>
            <w:tcW w:type="dxa" w:w="2131"/>
            <w:vAlign w:val="center"/>
            <w:shd w:fill="F7FBFF"/>
          </w:tcPr>
          <w:p>
            <w:r/>
            <w:r>
              <w:rPr>
                <w:b w:val="0"/>
                <w:sz w:val="12"/>
              </w:rPr>
              <w:t>user_roles</w:t>
            </w:r>
          </w:p>
        </w:tc>
        <w:tc>
          <w:tcPr>
            <w:tcW w:type="dxa" w:w="2131"/>
            <w:vAlign w:val="center"/>
            <w:shd w:fill="F7FBFF"/>
          </w:tcPr>
          <w:p>
            <w:r/>
            <w:r>
              <w:rPr>
                <w:b w:val="0"/>
                <w:sz w:val="12"/>
              </w:rPr>
              <w:t>role_id</w:t>
            </w:r>
          </w:p>
        </w:tc>
        <w:tc>
          <w:tcPr>
            <w:tcW w:type="dxa" w:w="2131"/>
            <w:vAlign w:val="center"/>
            <w:shd w:fill="F7FBFF"/>
          </w:tcPr>
          <w:p>
            <w:r/>
            <w:r>
              <w:rPr>
                <w:b w:val="0"/>
                <w:sz w:val="12"/>
              </w:rPr>
              <w:t>roles</w:t>
            </w:r>
          </w:p>
        </w:tc>
        <w:tc>
          <w:tcPr>
            <w:tcW w:type="dxa" w:w="2131"/>
            <w:vAlign w:val="center"/>
            <w:shd w:fill="F7FBFF"/>
          </w:tcPr>
          <w:p>
            <w:r/>
            <w:r>
              <w:rPr>
                <w:b w:val="0"/>
                <w:sz w:val="12"/>
              </w:rPr>
              <w:t>role_id</w:t>
            </w:r>
          </w:p>
        </w:tc>
        <w:tc>
          <w:tcPr>
            <w:tcW w:type="dxa" w:w="2131"/>
            <w:vAlign w:val="center"/>
            <w:shd w:fill="F7FBFF"/>
          </w:tcPr>
          <w:p>
            <w:r/>
            <w:r>
              <w:rPr>
                <w:b w:val="0"/>
                <w:sz w:val="12"/>
              </w:rPr>
              <w:t>fk_ur_role</w:t>
            </w:r>
          </w:p>
        </w:tc>
      </w:tr>
      <w:tr>
        <w:tc>
          <w:tcPr>
            <w:tcW w:type="dxa" w:w="2131"/>
            <w:vAlign w:val="center"/>
          </w:tcPr>
          <w:p>
            <w:r/>
            <w:r>
              <w:rPr>
                <w:b w:val="0"/>
                <w:sz w:val="12"/>
              </w:rPr>
              <w:t>user_roles</w:t>
            </w:r>
          </w:p>
        </w:tc>
        <w:tc>
          <w:tcPr>
            <w:tcW w:type="dxa" w:w="2131"/>
            <w:vAlign w:val="center"/>
          </w:tcPr>
          <w:p>
            <w:r/>
            <w:r>
              <w:rPr>
                <w:b w:val="0"/>
                <w:sz w:val="12"/>
              </w:rPr>
              <w:t>user_id</w:t>
            </w:r>
          </w:p>
        </w:tc>
        <w:tc>
          <w:tcPr>
            <w:tcW w:type="dxa" w:w="2131"/>
            <w:vAlign w:val="center"/>
          </w:tcPr>
          <w:p>
            <w:r/>
            <w:r>
              <w:rPr>
                <w:b w:val="0"/>
                <w:sz w:val="12"/>
              </w:rPr>
              <w:t>users</w:t>
            </w:r>
          </w:p>
        </w:tc>
        <w:tc>
          <w:tcPr>
            <w:tcW w:type="dxa" w:w="2131"/>
            <w:vAlign w:val="center"/>
          </w:tcPr>
          <w:p>
            <w:r/>
            <w:r>
              <w:rPr>
                <w:b w:val="0"/>
                <w:sz w:val="12"/>
              </w:rPr>
              <w:t>user_id</w:t>
            </w:r>
          </w:p>
        </w:tc>
        <w:tc>
          <w:tcPr>
            <w:tcW w:type="dxa" w:w="2131"/>
            <w:vAlign w:val="center"/>
          </w:tcPr>
          <w:p>
            <w:r/>
            <w:r>
              <w:rPr>
                <w:b w:val="0"/>
                <w:sz w:val="12"/>
              </w:rPr>
              <w:t>fk_ur_user</w:t>
            </w:r>
          </w:p>
        </w:tc>
      </w:tr>
      <w:tr>
        <w:tc>
          <w:tcPr>
            <w:tcW w:type="dxa" w:w="2131"/>
            <w:vAlign w:val="center"/>
            <w:shd w:fill="F7FBFF"/>
          </w:tcPr>
          <w:p>
            <w:r/>
            <w:r>
              <w:rPr>
                <w:b w:val="0"/>
                <w:sz w:val="12"/>
              </w:rPr>
              <w:t>_legacy_jobcard_insp_maint_dtl</w:t>
            </w:r>
          </w:p>
        </w:tc>
        <w:tc>
          <w:tcPr>
            <w:tcW w:type="dxa" w:w="2131"/>
            <w:vAlign w:val="center"/>
            <w:shd w:fill="F7FBFF"/>
          </w:tcPr>
          <w:p>
            <w:r/>
            <w:r>
              <w:rPr>
                <w:b w:val="0"/>
                <w:sz w:val="12"/>
              </w:rPr>
              <w:t>JMD_JobCardNo</w:t>
            </w:r>
          </w:p>
        </w:tc>
        <w:tc>
          <w:tcPr>
            <w:tcW w:type="dxa" w:w="2131"/>
            <w:vAlign w:val="center"/>
            <w:shd w:fill="F7FBFF"/>
          </w:tcPr>
          <w:p>
            <w:r/>
            <w:r>
              <w:rPr>
                <w:b w:val="0"/>
                <w:sz w:val="12"/>
              </w:rPr>
              <w:t>cmms_jobcard_mst</w:t>
            </w:r>
          </w:p>
        </w:tc>
        <w:tc>
          <w:tcPr>
            <w:tcW w:type="dxa" w:w="2131"/>
            <w:vAlign w:val="center"/>
            <w:shd w:fill="F7FBFF"/>
          </w:tcPr>
          <w:p>
            <w:r/>
            <w:r>
              <w:rPr>
                <w:b w:val="0"/>
                <w:sz w:val="12"/>
              </w:rPr>
              <w:t>JM_SectionJobNo</w:t>
            </w:r>
          </w:p>
        </w:tc>
        <w:tc>
          <w:tcPr>
            <w:tcW w:type="dxa" w:w="2131"/>
            <w:vAlign w:val="center"/>
            <w:shd w:fill="F7FBFF"/>
          </w:tcPr>
          <w:p>
            <w:r/>
            <w:r>
              <w:rPr>
                <w:b w:val="0"/>
                <w:sz w:val="12"/>
              </w:rPr>
              <w:t>FK_CMMS_JOBCARD_INSP_MAINT_DTL_CMMS_JOBCARD_MST</w:t>
            </w:r>
          </w:p>
        </w:tc>
      </w:tr>
      <w:tr>
        <w:tc>
          <w:tcPr>
            <w:tcW w:type="dxa" w:w="2131"/>
            <w:vAlign w:val="center"/>
          </w:tcPr>
          <w:p>
            <w:r/>
            <w:r>
              <w:rPr>
                <w:b w:val="0"/>
                <w:sz w:val="12"/>
              </w:rPr>
              <w:t>_legacy_section_user_mst</w:t>
            </w:r>
          </w:p>
        </w:tc>
        <w:tc>
          <w:tcPr>
            <w:tcW w:type="dxa" w:w="2131"/>
            <w:vAlign w:val="center"/>
          </w:tcPr>
          <w:p>
            <w:r/>
            <w:r>
              <w:rPr>
                <w:b w:val="0"/>
                <w:sz w:val="12"/>
              </w:rPr>
              <w:t>SM_ID</w:t>
            </w:r>
          </w:p>
        </w:tc>
        <w:tc>
          <w:tcPr>
            <w:tcW w:type="dxa" w:w="2131"/>
            <w:vAlign w:val="center"/>
          </w:tcPr>
          <w:p>
            <w:r/>
            <w:r>
              <w:rPr>
                <w:b w:val="0"/>
                <w:sz w:val="12"/>
              </w:rPr>
              <w:t>cmms_section_mst</w:t>
            </w:r>
          </w:p>
        </w:tc>
        <w:tc>
          <w:tcPr>
            <w:tcW w:type="dxa" w:w="2131"/>
            <w:vAlign w:val="center"/>
          </w:tcPr>
          <w:p>
            <w:r/>
            <w:r>
              <w:rPr>
                <w:b w:val="0"/>
                <w:sz w:val="12"/>
              </w:rPr>
              <w:t>SM_ID</w:t>
            </w:r>
          </w:p>
        </w:tc>
        <w:tc>
          <w:tcPr>
            <w:tcW w:type="dxa" w:w="2131"/>
            <w:vAlign w:val="center"/>
          </w:tcPr>
          <w:p>
            <w:r/>
            <w:r>
              <w:rPr>
                <w:b w:val="0"/>
                <w:sz w:val="12"/>
              </w:rPr>
              <w:t>FK_CMMS_SECTION_USER_MST_CMMS_SECTION_MST</w:t>
            </w:r>
          </w:p>
        </w:tc>
      </w:tr>
    </w:tbl>
    <w:p>
      <w:pPr>
        <w:pStyle w:val="Heading1"/>
      </w:pPr>
      <w:r>
        <w:rPr>
          <w:color w:val="1F4E79"/>
        </w:rPr>
        <w:t>8. State, Status, and ENUM Fields</w:t>
      </w:r>
    </w:p>
    <w:tbl>
      <w:tblPr>
        <w:tblStyle w:val="TableGrid"/>
        <w:tblW w:type="auto" w:w="0"/>
        <w:tblLook w:firstColumn="1" w:firstRow="1" w:lastColumn="0" w:lastRow="0" w:noHBand="0" w:noVBand="1" w:val="04A0"/>
      </w:tblPr>
      <w:tblGrid>
        <w:gridCol w:w="10656"/>
      </w:tblGrid>
      <w:tr>
        <w:tc>
          <w:tcPr>
            <w:tcW w:type="dxa" w:w="10656"/>
            <w:shd w:fill="FCE4D6"/>
          </w:tcPr>
          <w:p>
            <w:r>
              <w:rPr>
                <w:b/>
                <w:color w:val="1F4E79"/>
                <w:sz w:val="20"/>
              </w:rPr>
              <w:t>STATE MACHINE WARNING</w:t>
              <w:br/>
            </w:r>
            <w:r>
              <w:rPr>
                <w:sz w:val="18"/>
              </w:rPr>
              <w:t>Every status/state/ENUM field is a potential state-machine boundary. For Phase 6, status transitions must go through a choke-point service/state-machine, not scattered UPDATE queries.</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4"/>
              </w:rPr>
              <w:t>Table</w:t>
            </w:r>
          </w:p>
        </w:tc>
        <w:tc>
          <w:tcPr>
            <w:tcW w:type="dxa" w:w="2131"/>
            <w:vAlign w:val="center"/>
            <w:shd w:fill="1F4E79"/>
          </w:tcPr>
          <w:p>
            <w:r/>
            <w:r>
              <w:rPr>
                <w:b/>
                <w:color w:val="FFFFFF"/>
                <w:sz w:val="14"/>
              </w:rPr>
              <w:t>Column</w:t>
            </w:r>
          </w:p>
        </w:tc>
        <w:tc>
          <w:tcPr>
            <w:tcW w:type="dxa" w:w="2131"/>
            <w:vAlign w:val="center"/>
            <w:shd w:fill="1F4E79"/>
          </w:tcPr>
          <w:p>
            <w:r/>
            <w:r>
              <w:rPr>
                <w:b/>
                <w:color w:val="FFFFFF"/>
                <w:sz w:val="14"/>
              </w:rPr>
              <w:t>Type</w:t>
            </w:r>
          </w:p>
        </w:tc>
        <w:tc>
          <w:tcPr>
            <w:tcW w:type="dxa" w:w="2131"/>
            <w:vAlign w:val="center"/>
            <w:shd w:fill="1F4E79"/>
          </w:tcPr>
          <w:p>
            <w:r/>
            <w:r>
              <w:rPr>
                <w:b/>
                <w:color w:val="FFFFFF"/>
                <w:sz w:val="14"/>
              </w:rPr>
              <w:t>Default</w:t>
            </w:r>
          </w:p>
        </w:tc>
        <w:tc>
          <w:tcPr>
            <w:tcW w:type="dxa" w:w="2131"/>
            <w:vAlign w:val="center"/>
            <w:shd w:fill="1F4E79"/>
          </w:tcPr>
          <w:p>
            <w:r/>
            <w:r>
              <w:rPr>
                <w:b/>
                <w:color w:val="FFFFFF"/>
                <w:sz w:val="14"/>
              </w:rPr>
              <w:t>Module</w:t>
            </w:r>
          </w:p>
        </w:tc>
      </w:tr>
      <w:tr>
        <w:tc>
          <w:tcPr>
            <w:tcW w:type="dxa" w:w="2131"/>
            <w:vAlign w:val="center"/>
          </w:tcPr>
          <w:p>
            <w:r/>
            <w:r>
              <w:rPr>
                <w:b w:val="0"/>
                <w:sz w:val="12"/>
              </w:rPr>
              <w:t>cmms_checklist_hist</w:t>
            </w:r>
          </w:p>
        </w:tc>
        <w:tc>
          <w:tcPr>
            <w:tcW w:type="dxa" w:w="2131"/>
            <w:vAlign w:val="center"/>
          </w:tcPr>
          <w:p>
            <w:r/>
            <w:r>
              <w:rPr>
                <w:b w:val="0"/>
                <w:sz w:val="12"/>
              </w:rPr>
              <w:t>CHKL_STATE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Master Data / Lookup</w:t>
            </w:r>
          </w:p>
        </w:tc>
      </w:tr>
      <w:tr>
        <w:tc>
          <w:tcPr>
            <w:tcW w:type="dxa" w:w="2131"/>
            <w:vAlign w:val="center"/>
            <w:shd w:fill="F7FBFF"/>
          </w:tcPr>
          <w:p>
            <w:r/>
            <w:r>
              <w:rPr>
                <w:b w:val="0"/>
                <w:sz w:val="12"/>
              </w:rPr>
              <w:t>cmms_checklist_mst</w:t>
            </w:r>
          </w:p>
        </w:tc>
        <w:tc>
          <w:tcPr>
            <w:tcW w:type="dxa" w:w="2131"/>
            <w:vAlign w:val="center"/>
            <w:shd w:fill="F7FBFF"/>
          </w:tcPr>
          <w:p>
            <w:r/>
            <w:r>
              <w:rPr>
                <w:b w:val="0"/>
                <w:sz w:val="12"/>
              </w:rPr>
              <w:t>CHKL_STATE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Master Data / Lookup</w:t>
            </w:r>
          </w:p>
        </w:tc>
      </w:tr>
      <w:tr>
        <w:tc>
          <w:tcPr>
            <w:tcW w:type="dxa" w:w="2131"/>
            <w:vAlign w:val="center"/>
          </w:tcPr>
          <w:p>
            <w:r/>
            <w:r>
              <w:rPr>
                <w:b w:val="0"/>
                <w:sz w:val="12"/>
              </w:rPr>
              <w:t>cmms_cont_mst</w:t>
            </w:r>
          </w:p>
        </w:tc>
        <w:tc>
          <w:tcPr>
            <w:tcW w:type="dxa" w:w="2131"/>
            <w:vAlign w:val="center"/>
          </w:tcPr>
          <w:p>
            <w:r/>
            <w:r>
              <w:rPr>
                <w:b w:val="0"/>
                <w:sz w:val="12"/>
              </w:rPr>
              <w:t>CMM_CONT_TYPE</w:t>
            </w:r>
          </w:p>
        </w:tc>
        <w:tc>
          <w:tcPr>
            <w:tcW w:type="dxa" w:w="2131"/>
            <w:vAlign w:val="center"/>
          </w:tcPr>
          <w:p>
            <w:r/>
            <w:r>
              <w:rPr>
                <w:b w:val="0"/>
                <w:sz w:val="12"/>
              </w:rPr>
              <w:t>enum('MFR','VENDOR','BOTH','OEM')</w:t>
            </w:r>
          </w:p>
        </w:tc>
        <w:tc>
          <w:tcPr>
            <w:tcW w:type="dxa" w:w="2131"/>
            <w:vAlign w:val="center"/>
          </w:tcPr>
          <w:p>
            <w:r/>
            <w:r>
              <w:rPr>
                <w:b w:val="0"/>
                <w:sz w:val="12"/>
              </w:rPr>
              <w:t>'BOTH'</w:t>
            </w:r>
          </w:p>
        </w:tc>
        <w:tc>
          <w:tcPr>
            <w:tcW w:type="dxa" w:w="2131"/>
            <w:vAlign w:val="center"/>
          </w:tcPr>
          <w:p>
            <w:r/>
            <w:r>
              <w:rPr>
                <w:b w:val="0"/>
                <w:sz w:val="12"/>
              </w:rPr>
              <w:t>Vendor / Manufacturer</w:t>
            </w:r>
          </w:p>
        </w:tc>
      </w:tr>
      <w:tr>
        <w:tc>
          <w:tcPr>
            <w:tcW w:type="dxa" w:w="2131"/>
            <w:vAlign w:val="center"/>
            <w:shd w:fill="F7FBFF"/>
          </w:tcPr>
          <w:p>
            <w:r/>
            <w:r>
              <w:rPr>
                <w:b w:val="0"/>
                <w:sz w:val="12"/>
              </w:rPr>
              <w:t>cmms_cont_mst</w:t>
            </w:r>
          </w:p>
        </w:tc>
        <w:tc>
          <w:tcPr>
            <w:tcW w:type="dxa" w:w="2131"/>
            <w:vAlign w:val="center"/>
            <w:shd w:fill="F7FBFF"/>
          </w:tcPr>
          <w:p>
            <w:r/>
            <w:r>
              <w:rPr>
                <w:b w:val="0"/>
                <w:sz w:val="12"/>
              </w:rPr>
              <w:t>CMM_CONT_STATE</w:t>
            </w:r>
          </w:p>
        </w:tc>
        <w:tc>
          <w:tcPr>
            <w:tcW w:type="dxa" w:w="2131"/>
            <w:vAlign w:val="center"/>
            <w:shd w:fill="F7FBFF"/>
          </w:tcPr>
          <w:p>
            <w:r/>
            <w:r>
              <w:rPr>
                <w:b w:val="0"/>
                <w:sz w:val="12"/>
              </w:rPr>
              <w:t>varchar(100)</w:t>
            </w:r>
          </w:p>
        </w:tc>
        <w:tc>
          <w:tcPr>
            <w:tcW w:type="dxa" w:w="2131"/>
            <w:vAlign w:val="center"/>
            <w:shd w:fill="F7FBFF"/>
          </w:tcPr>
          <w:p>
            <w:r/>
            <w:r>
              <w:rPr>
                <w:b w:val="0"/>
                <w:sz w:val="12"/>
              </w:rPr>
              <w:t>NULL</w:t>
            </w:r>
          </w:p>
        </w:tc>
        <w:tc>
          <w:tcPr>
            <w:tcW w:type="dxa" w:w="2131"/>
            <w:vAlign w:val="center"/>
            <w:shd w:fill="F7FBFF"/>
          </w:tcPr>
          <w:p>
            <w:r/>
            <w:r>
              <w:rPr>
                <w:b w:val="0"/>
                <w:sz w:val="12"/>
              </w:rPr>
              <w:t>Vendor / Manufacturer</w:t>
            </w:r>
          </w:p>
        </w:tc>
      </w:tr>
      <w:tr>
        <w:tc>
          <w:tcPr>
            <w:tcW w:type="dxa" w:w="2131"/>
            <w:vAlign w:val="center"/>
          </w:tcPr>
          <w:p>
            <w:r/>
            <w:r>
              <w:rPr>
                <w:b w:val="0"/>
                <w:sz w:val="12"/>
              </w:rPr>
              <w:t>cmms_cont_mst</w:t>
            </w:r>
          </w:p>
        </w:tc>
        <w:tc>
          <w:tcPr>
            <w:tcW w:type="dxa" w:w="2131"/>
            <w:vAlign w:val="center"/>
          </w:tcPr>
          <w:p>
            <w:r/>
            <w:r>
              <w:rPr>
                <w:b w:val="0"/>
                <w:sz w:val="12"/>
              </w:rPr>
              <w:t>CMM_CONT_STATE_FLAG</w:t>
            </w:r>
          </w:p>
        </w:tc>
        <w:tc>
          <w:tcPr>
            <w:tcW w:type="dxa" w:w="2131"/>
            <w:vAlign w:val="center"/>
          </w:tcPr>
          <w:p>
            <w:r/>
            <w:r>
              <w:rPr>
                <w:b w:val="0"/>
                <w:sz w:val="12"/>
              </w:rPr>
              <w:t>tinyint(1)</w:t>
            </w:r>
          </w:p>
        </w:tc>
        <w:tc>
          <w:tcPr>
            <w:tcW w:type="dxa" w:w="2131"/>
            <w:vAlign w:val="center"/>
          </w:tcPr>
          <w:p>
            <w:r/>
            <w:r>
              <w:rPr>
                <w:b w:val="0"/>
                <w:sz w:val="12"/>
              </w:rPr>
              <w:t>1</w:t>
            </w:r>
          </w:p>
        </w:tc>
        <w:tc>
          <w:tcPr>
            <w:tcW w:type="dxa" w:w="2131"/>
            <w:vAlign w:val="center"/>
          </w:tcPr>
          <w:p>
            <w:r/>
            <w:r>
              <w:rPr>
                <w:b w:val="0"/>
                <w:sz w:val="12"/>
              </w:rPr>
              <w:t>Vendor / Manufacturer</w:t>
            </w:r>
          </w:p>
        </w:tc>
      </w:tr>
      <w:tr>
        <w:tc>
          <w:tcPr>
            <w:tcW w:type="dxa" w:w="2131"/>
            <w:vAlign w:val="center"/>
            <w:shd w:fill="F7FBFF"/>
          </w:tcPr>
          <w:p>
            <w:r/>
            <w:r>
              <w:rPr>
                <w:b w:val="0"/>
                <w:sz w:val="12"/>
              </w:rPr>
              <w:t>cmms_designation_mst</w:t>
            </w:r>
          </w:p>
        </w:tc>
        <w:tc>
          <w:tcPr>
            <w:tcW w:type="dxa" w:w="2131"/>
            <w:vAlign w:val="center"/>
            <w:shd w:fill="F7FBFF"/>
          </w:tcPr>
          <w:p>
            <w:r/>
            <w:r>
              <w:rPr>
                <w:b w:val="0"/>
                <w:sz w:val="12"/>
              </w:rPr>
              <w:t>DG_STATE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Organization / Employee</w:t>
            </w:r>
          </w:p>
        </w:tc>
      </w:tr>
      <w:tr>
        <w:tc>
          <w:tcPr>
            <w:tcW w:type="dxa" w:w="2131"/>
            <w:vAlign w:val="center"/>
          </w:tcPr>
          <w:p>
            <w:r/>
            <w:r>
              <w:rPr>
                <w:b w:val="0"/>
                <w:sz w:val="12"/>
              </w:rPr>
              <w:t>cmms_device_spares_mst</w:t>
            </w:r>
          </w:p>
        </w:tc>
        <w:tc>
          <w:tcPr>
            <w:tcW w:type="dxa" w:w="2131"/>
            <w:vAlign w:val="center"/>
          </w:tcPr>
          <w:p>
            <w:r/>
            <w:r>
              <w:rPr>
                <w:b w:val="0"/>
                <w:sz w:val="12"/>
              </w:rPr>
              <w:t>DS_STATE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Master Data / Lookup</w:t>
            </w:r>
          </w:p>
        </w:tc>
      </w:tr>
      <w:tr>
        <w:tc>
          <w:tcPr>
            <w:tcW w:type="dxa" w:w="2131"/>
            <w:vAlign w:val="center"/>
            <w:shd w:fill="F7FBFF"/>
          </w:tcPr>
          <w:p>
            <w:r/>
            <w:r>
              <w:rPr>
                <w:b w:val="0"/>
                <w:sz w:val="12"/>
              </w:rPr>
              <w:t>cmms_division_hist</w:t>
            </w:r>
          </w:p>
        </w:tc>
        <w:tc>
          <w:tcPr>
            <w:tcW w:type="dxa" w:w="2131"/>
            <w:vAlign w:val="center"/>
            <w:shd w:fill="F7FBFF"/>
          </w:tcPr>
          <w:p>
            <w:r/>
            <w:r>
              <w:rPr>
                <w:b w:val="0"/>
                <w:sz w:val="12"/>
              </w:rPr>
              <w:t>EQD_STATUS</w:t>
            </w:r>
          </w:p>
        </w:tc>
        <w:tc>
          <w:tcPr>
            <w:tcW w:type="dxa" w:w="2131"/>
            <w:vAlign w:val="center"/>
            <w:shd w:fill="F7FBFF"/>
          </w:tcPr>
          <w:p>
            <w:r/>
            <w:r>
              <w:rPr>
                <w:b w:val="0"/>
                <w:sz w:val="12"/>
              </w:rPr>
              <w:t>varchar(50)</w:t>
            </w:r>
          </w:p>
        </w:tc>
        <w:tc>
          <w:tcPr>
            <w:tcW w:type="dxa" w:w="2131"/>
            <w:vAlign w:val="center"/>
            <w:shd w:fill="F7FBFF"/>
          </w:tcPr>
          <w:p>
            <w:r/>
            <w:r>
              <w:rPr>
                <w:b w:val="0"/>
                <w:sz w:val="12"/>
              </w:rPr>
            </w:r>
          </w:p>
        </w:tc>
        <w:tc>
          <w:tcPr>
            <w:tcW w:type="dxa" w:w="2131"/>
            <w:vAlign w:val="center"/>
            <w:shd w:fill="F7FBFF"/>
          </w:tcPr>
          <w:p>
            <w:r/>
            <w:r>
              <w:rPr>
                <w:b w:val="0"/>
                <w:sz w:val="12"/>
              </w:rPr>
              <w:t>Organization / Employee</w:t>
            </w:r>
          </w:p>
        </w:tc>
      </w:tr>
      <w:tr>
        <w:tc>
          <w:tcPr>
            <w:tcW w:type="dxa" w:w="2131"/>
            <w:vAlign w:val="center"/>
          </w:tcPr>
          <w:p>
            <w:r/>
            <w:r>
              <w:rPr>
                <w:b w:val="0"/>
                <w:sz w:val="12"/>
              </w:rPr>
              <w:t>cmms_division_hist</w:t>
            </w:r>
          </w:p>
        </w:tc>
        <w:tc>
          <w:tcPr>
            <w:tcW w:type="dxa" w:w="2131"/>
            <w:vAlign w:val="center"/>
          </w:tcPr>
          <w:p>
            <w:r/>
            <w:r>
              <w:rPr>
                <w:b w:val="0"/>
                <w:sz w:val="12"/>
              </w:rPr>
              <w:t>EQD_STATUS_DATE</w:t>
            </w:r>
          </w:p>
        </w:tc>
        <w:tc>
          <w:tcPr>
            <w:tcW w:type="dxa" w:w="2131"/>
            <w:vAlign w:val="center"/>
          </w:tcPr>
          <w:p>
            <w:r/>
            <w:r>
              <w:rPr>
                <w:b w:val="0"/>
                <w:sz w:val="12"/>
              </w:rPr>
              <w:t>datetime(6)</w:t>
            </w:r>
          </w:p>
        </w:tc>
        <w:tc>
          <w:tcPr>
            <w:tcW w:type="dxa" w:w="2131"/>
            <w:vAlign w:val="center"/>
          </w:tcPr>
          <w:p>
            <w:r/>
            <w:r>
              <w:rPr>
                <w:b w:val="0"/>
                <w:sz w:val="12"/>
              </w:rPr>
            </w:r>
          </w:p>
        </w:tc>
        <w:tc>
          <w:tcPr>
            <w:tcW w:type="dxa" w:w="2131"/>
            <w:vAlign w:val="center"/>
          </w:tcPr>
          <w:p>
            <w:r/>
            <w:r>
              <w:rPr>
                <w:b w:val="0"/>
                <w:sz w:val="12"/>
              </w:rPr>
              <w:t>Organization / Employee</w:t>
            </w:r>
          </w:p>
        </w:tc>
      </w:tr>
      <w:tr>
        <w:tc>
          <w:tcPr>
            <w:tcW w:type="dxa" w:w="2131"/>
            <w:vAlign w:val="center"/>
            <w:shd w:fill="F7FBFF"/>
          </w:tcPr>
          <w:p>
            <w:r/>
            <w:r>
              <w:rPr>
                <w:b w:val="0"/>
                <w:sz w:val="12"/>
              </w:rPr>
              <w:t>cmms_emp_mst</w:t>
            </w:r>
          </w:p>
        </w:tc>
        <w:tc>
          <w:tcPr>
            <w:tcW w:type="dxa" w:w="2131"/>
            <w:vAlign w:val="center"/>
            <w:shd w:fill="F7FBFF"/>
          </w:tcPr>
          <w:p>
            <w:r/>
            <w:r>
              <w:rPr>
                <w:b w:val="0"/>
                <w:sz w:val="12"/>
              </w:rPr>
              <w:t>EMM_STATE</w:t>
            </w:r>
          </w:p>
        </w:tc>
        <w:tc>
          <w:tcPr>
            <w:tcW w:type="dxa" w:w="2131"/>
            <w:vAlign w:val="center"/>
            <w:shd w:fill="F7FBFF"/>
          </w:tcPr>
          <w:p>
            <w:r/>
            <w:r>
              <w:rPr>
                <w:b w:val="0"/>
                <w:sz w:val="12"/>
              </w:rPr>
              <w:t>varchar(100)</w:t>
            </w:r>
          </w:p>
        </w:tc>
        <w:tc>
          <w:tcPr>
            <w:tcW w:type="dxa" w:w="2131"/>
            <w:vAlign w:val="center"/>
            <w:shd w:fill="F7FBFF"/>
          </w:tcPr>
          <w:p>
            <w:r/>
            <w:r>
              <w:rPr>
                <w:b w:val="0"/>
                <w:sz w:val="12"/>
              </w:rPr>
              <w:t>NULL</w:t>
            </w:r>
          </w:p>
        </w:tc>
        <w:tc>
          <w:tcPr>
            <w:tcW w:type="dxa" w:w="2131"/>
            <w:vAlign w:val="center"/>
            <w:shd w:fill="F7FBFF"/>
          </w:tcPr>
          <w:p>
            <w:r/>
            <w:r>
              <w:rPr>
                <w:b w:val="0"/>
                <w:sz w:val="12"/>
              </w:rPr>
              <w:t>Organization / Employee</w:t>
            </w:r>
          </w:p>
        </w:tc>
      </w:tr>
      <w:tr>
        <w:tc>
          <w:tcPr>
            <w:tcW w:type="dxa" w:w="2131"/>
            <w:vAlign w:val="center"/>
          </w:tcPr>
          <w:p>
            <w:r/>
            <w:r>
              <w:rPr>
                <w:b w:val="0"/>
                <w:sz w:val="12"/>
              </w:rPr>
              <w:t>cmms_eqip_mst</w:t>
            </w:r>
          </w:p>
        </w:tc>
        <w:tc>
          <w:tcPr>
            <w:tcW w:type="dxa" w:w="2131"/>
            <w:vAlign w:val="center"/>
          </w:tcPr>
          <w:p>
            <w:r/>
            <w:r>
              <w:rPr>
                <w:b w:val="0"/>
                <w:sz w:val="12"/>
              </w:rPr>
              <w:t>EQM_DIV_STATUS</w:t>
            </w:r>
          </w:p>
        </w:tc>
        <w:tc>
          <w:tcPr>
            <w:tcW w:type="dxa" w:w="2131"/>
            <w:vAlign w:val="center"/>
          </w:tcPr>
          <w:p>
            <w:r/>
            <w:r>
              <w:rPr>
                <w:b w:val="0"/>
                <w:sz w:val="12"/>
              </w:rPr>
              <w:t>varchar(50)</w:t>
            </w:r>
          </w:p>
        </w:tc>
        <w:tc>
          <w:tcPr>
            <w:tcW w:type="dxa" w:w="2131"/>
            <w:vAlign w:val="center"/>
          </w:tcPr>
          <w:p>
            <w:r/>
            <w:r>
              <w:rPr>
                <w:b w:val="0"/>
                <w:sz w:val="12"/>
              </w:rPr>
              <w:t>NULL</w:t>
            </w:r>
          </w:p>
        </w:tc>
        <w:tc>
          <w:tcPr>
            <w:tcW w:type="dxa" w:w="2131"/>
            <w:vAlign w:val="center"/>
          </w:tcPr>
          <w:p>
            <w:r/>
            <w:r>
              <w:rPr>
                <w:b w:val="0"/>
                <w:sz w:val="12"/>
              </w:rPr>
              <w:t>Equipment / Instruments</w:t>
            </w:r>
          </w:p>
        </w:tc>
      </w:tr>
      <w:tr>
        <w:tc>
          <w:tcPr>
            <w:tcW w:type="dxa" w:w="2131"/>
            <w:vAlign w:val="center"/>
            <w:shd w:fill="F7FBFF"/>
          </w:tcPr>
          <w:p>
            <w:r/>
            <w:r>
              <w:rPr>
                <w:b w:val="0"/>
                <w:sz w:val="12"/>
              </w:rPr>
              <w:t>cmms_eqip_mst</w:t>
            </w:r>
          </w:p>
        </w:tc>
        <w:tc>
          <w:tcPr>
            <w:tcW w:type="dxa" w:w="2131"/>
            <w:vAlign w:val="center"/>
            <w:shd w:fill="F7FBFF"/>
          </w:tcPr>
          <w:p>
            <w:r/>
            <w:r>
              <w:rPr>
                <w:b w:val="0"/>
                <w:sz w:val="12"/>
              </w:rPr>
              <w:t>EQM_STATUS_UPD_DATE</w:t>
            </w:r>
          </w:p>
        </w:tc>
        <w:tc>
          <w:tcPr>
            <w:tcW w:type="dxa" w:w="2131"/>
            <w:vAlign w:val="center"/>
            <w:shd w:fill="F7FBFF"/>
          </w:tcPr>
          <w:p>
            <w:r/>
            <w:r>
              <w:rPr>
                <w:b w:val="0"/>
                <w:sz w:val="12"/>
              </w:rPr>
              <w:t>datetime(6)</w:t>
            </w:r>
          </w:p>
        </w:tc>
        <w:tc>
          <w:tcPr>
            <w:tcW w:type="dxa" w:w="2131"/>
            <w:vAlign w:val="center"/>
            <w:shd w:fill="F7FBFF"/>
          </w:tcPr>
          <w:p>
            <w:r/>
            <w:r>
              <w:rPr>
                <w:b w:val="0"/>
                <w:sz w:val="12"/>
              </w:rPr>
              <w:t>NULL</w:t>
            </w:r>
          </w:p>
        </w:tc>
        <w:tc>
          <w:tcPr>
            <w:tcW w:type="dxa" w:w="2131"/>
            <w:vAlign w:val="center"/>
            <w:shd w:fill="F7FBFF"/>
          </w:tcPr>
          <w:p>
            <w:r/>
            <w:r>
              <w:rPr>
                <w:b w:val="0"/>
                <w:sz w:val="12"/>
              </w:rPr>
              <w:t>Equipment / Instruments</w:t>
            </w:r>
          </w:p>
        </w:tc>
      </w:tr>
      <w:tr>
        <w:tc>
          <w:tcPr>
            <w:tcW w:type="dxa" w:w="2131"/>
            <w:vAlign w:val="center"/>
          </w:tcPr>
          <w:p>
            <w:r/>
            <w:r>
              <w:rPr>
                <w:b w:val="0"/>
                <w:sz w:val="12"/>
              </w:rPr>
              <w:t>cmms_eqip_mst</w:t>
            </w:r>
          </w:p>
        </w:tc>
        <w:tc>
          <w:tcPr>
            <w:tcW w:type="dxa" w:w="2131"/>
            <w:vAlign w:val="center"/>
          </w:tcPr>
          <w:p>
            <w:r/>
            <w:r>
              <w:rPr>
                <w:b w:val="0"/>
                <w:sz w:val="12"/>
              </w:rPr>
              <w:t>EQM_MVP_STATUS</w:t>
            </w:r>
          </w:p>
        </w:tc>
        <w:tc>
          <w:tcPr>
            <w:tcW w:type="dxa" w:w="2131"/>
            <w:vAlign w:val="center"/>
          </w:tcPr>
          <w:p>
            <w:r/>
            <w:r>
              <w:rPr>
                <w:b w:val="0"/>
                <w:sz w:val="12"/>
              </w:rPr>
              <w:t>enum('PENDING_VERIFICATION','ACTIVE','UNDER_CALIBRATION','UNDER_REPAIR','OUT_OF_TOLERANCE','QUARANTINED','CONDEMNED','RETIRED')</w:t>
            </w:r>
          </w:p>
        </w:tc>
        <w:tc>
          <w:tcPr>
            <w:tcW w:type="dxa" w:w="2131"/>
            <w:vAlign w:val="center"/>
          </w:tcPr>
          <w:p>
            <w:r/>
            <w:r>
              <w:rPr>
                <w:b w:val="0"/>
                <w:sz w:val="12"/>
              </w:rPr>
              <w:t>'PENDING_VERIFICATION'</w:t>
            </w:r>
          </w:p>
        </w:tc>
        <w:tc>
          <w:tcPr>
            <w:tcW w:type="dxa" w:w="2131"/>
            <w:vAlign w:val="center"/>
          </w:tcPr>
          <w:p>
            <w:r/>
            <w:r>
              <w:rPr>
                <w:b w:val="0"/>
                <w:sz w:val="12"/>
              </w:rPr>
              <w:t>Equipment / Instruments</w:t>
            </w:r>
          </w:p>
        </w:tc>
      </w:tr>
      <w:tr>
        <w:tc>
          <w:tcPr>
            <w:tcW w:type="dxa" w:w="2131"/>
            <w:vAlign w:val="center"/>
            <w:shd w:fill="F7FBFF"/>
          </w:tcPr>
          <w:p>
            <w:r/>
            <w:r>
              <w:rPr>
                <w:b w:val="0"/>
                <w:sz w:val="12"/>
              </w:rPr>
              <w:t>cmms_eqip_mst</w:t>
            </w:r>
          </w:p>
        </w:tc>
        <w:tc>
          <w:tcPr>
            <w:tcW w:type="dxa" w:w="2131"/>
            <w:vAlign w:val="center"/>
            <w:shd w:fill="F7FBFF"/>
          </w:tcPr>
          <w:p>
            <w:r/>
            <w:r>
              <w:rPr>
                <w:b w:val="0"/>
                <w:sz w:val="12"/>
              </w:rPr>
              <w:t>EQM_MVP_STATUS_AT</w:t>
            </w:r>
          </w:p>
        </w:tc>
        <w:tc>
          <w:tcPr>
            <w:tcW w:type="dxa" w:w="2131"/>
            <w:vAlign w:val="center"/>
            <w:shd w:fill="F7FBFF"/>
          </w:tcPr>
          <w:p>
            <w:r/>
            <w:r>
              <w:rPr>
                <w:b w:val="0"/>
                <w:sz w:val="12"/>
              </w:rPr>
              <w:t>datetime(6)</w:t>
            </w:r>
          </w:p>
        </w:tc>
        <w:tc>
          <w:tcPr>
            <w:tcW w:type="dxa" w:w="2131"/>
            <w:vAlign w:val="center"/>
            <w:shd w:fill="F7FBFF"/>
          </w:tcPr>
          <w:p>
            <w:r/>
            <w:r>
              <w:rPr>
                <w:b w:val="0"/>
                <w:sz w:val="12"/>
              </w:rPr>
              <w:t>NULL</w:t>
            </w:r>
          </w:p>
        </w:tc>
        <w:tc>
          <w:tcPr>
            <w:tcW w:type="dxa" w:w="2131"/>
            <w:vAlign w:val="center"/>
            <w:shd w:fill="F7FBFF"/>
          </w:tcPr>
          <w:p>
            <w:r/>
            <w:r>
              <w:rPr>
                <w:b w:val="0"/>
                <w:sz w:val="12"/>
              </w:rPr>
              <w:t>Equipment / Instruments</w:t>
            </w:r>
          </w:p>
        </w:tc>
      </w:tr>
      <w:tr>
        <w:tc>
          <w:tcPr>
            <w:tcW w:type="dxa" w:w="2131"/>
            <w:vAlign w:val="center"/>
          </w:tcPr>
          <w:p>
            <w:r/>
            <w:r>
              <w:rPr>
                <w:b w:val="0"/>
                <w:sz w:val="12"/>
              </w:rPr>
              <w:t>cmms_eqip_mst_hist</w:t>
            </w:r>
          </w:p>
        </w:tc>
        <w:tc>
          <w:tcPr>
            <w:tcW w:type="dxa" w:w="2131"/>
            <w:vAlign w:val="center"/>
          </w:tcPr>
          <w:p>
            <w:r/>
            <w:r>
              <w:rPr>
                <w:b w:val="0"/>
                <w:sz w:val="12"/>
              </w:rPr>
              <w:t>EQM_DIV_STATUS</w:t>
            </w:r>
          </w:p>
        </w:tc>
        <w:tc>
          <w:tcPr>
            <w:tcW w:type="dxa" w:w="2131"/>
            <w:vAlign w:val="center"/>
          </w:tcPr>
          <w:p>
            <w:r/>
            <w:r>
              <w:rPr>
                <w:b w:val="0"/>
                <w:sz w:val="12"/>
              </w:rPr>
              <w:t>varchar(50)</w:t>
            </w:r>
          </w:p>
        </w:tc>
        <w:tc>
          <w:tcPr>
            <w:tcW w:type="dxa" w:w="2131"/>
            <w:vAlign w:val="center"/>
          </w:tcPr>
          <w:p>
            <w:r/>
            <w:r>
              <w:rPr>
                <w:b w:val="0"/>
                <w:sz w:val="12"/>
              </w:rPr>
              <w:t>NULL</w:t>
            </w:r>
          </w:p>
        </w:tc>
        <w:tc>
          <w:tcPr>
            <w:tcW w:type="dxa" w:w="2131"/>
            <w:vAlign w:val="center"/>
          </w:tcPr>
          <w:p>
            <w:r/>
            <w:r>
              <w:rPr>
                <w:b w:val="0"/>
                <w:sz w:val="12"/>
              </w:rPr>
              <w:t>Equipment / Instruments</w:t>
            </w:r>
          </w:p>
        </w:tc>
      </w:tr>
      <w:tr>
        <w:tc>
          <w:tcPr>
            <w:tcW w:type="dxa" w:w="2131"/>
            <w:vAlign w:val="center"/>
            <w:shd w:fill="F7FBFF"/>
          </w:tcPr>
          <w:p>
            <w:r/>
            <w:r>
              <w:rPr>
                <w:b w:val="0"/>
                <w:sz w:val="12"/>
              </w:rPr>
              <w:t>cmms_eqip_mst_hist</w:t>
            </w:r>
          </w:p>
        </w:tc>
        <w:tc>
          <w:tcPr>
            <w:tcW w:type="dxa" w:w="2131"/>
            <w:vAlign w:val="center"/>
            <w:shd w:fill="F7FBFF"/>
          </w:tcPr>
          <w:p>
            <w:r/>
            <w:r>
              <w:rPr>
                <w:b w:val="0"/>
                <w:sz w:val="12"/>
              </w:rPr>
              <w:t>EQM_STATUS_UPD_DATE</w:t>
            </w:r>
          </w:p>
        </w:tc>
        <w:tc>
          <w:tcPr>
            <w:tcW w:type="dxa" w:w="2131"/>
            <w:vAlign w:val="center"/>
            <w:shd w:fill="F7FBFF"/>
          </w:tcPr>
          <w:p>
            <w:r/>
            <w:r>
              <w:rPr>
                <w:b w:val="0"/>
                <w:sz w:val="12"/>
              </w:rPr>
              <w:t>datetime(6)</w:t>
            </w:r>
          </w:p>
        </w:tc>
        <w:tc>
          <w:tcPr>
            <w:tcW w:type="dxa" w:w="2131"/>
            <w:vAlign w:val="center"/>
            <w:shd w:fill="F7FBFF"/>
          </w:tcPr>
          <w:p>
            <w:r/>
            <w:r>
              <w:rPr>
                <w:b w:val="0"/>
                <w:sz w:val="12"/>
              </w:rPr>
              <w:t>NULL</w:t>
            </w:r>
          </w:p>
        </w:tc>
        <w:tc>
          <w:tcPr>
            <w:tcW w:type="dxa" w:w="2131"/>
            <w:vAlign w:val="center"/>
            <w:shd w:fill="F7FBFF"/>
          </w:tcPr>
          <w:p>
            <w:r/>
            <w:r>
              <w:rPr>
                <w:b w:val="0"/>
                <w:sz w:val="12"/>
              </w:rPr>
              <w:t>Equipment / Instruments</w:t>
            </w:r>
          </w:p>
        </w:tc>
      </w:tr>
      <w:tr>
        <w:tc>
          <w:tcPr>
            <w:tcW w:type="dxa" w:w="2131"/>
            <w:vAlign w:val="center"/>
          </w:tcPr>
          <w:p>
            <w:r/>
            <w:r>
              <w:rPr>
                <w:b w:val="0"/>
                <w:sz w:val="12"/>
              </w:rPr>
              <w:t>cmms_inv_mst</w:t>
            </w:r>
          </w:p>
        </w:tc>
        <w:tc>
          <w:tcPr>
            <w:tcW w:type="dxa" w:w="2131"/>
            <w:vAlign w:val="center"/>
          </w:tcPr>
          <w:p>
            <w:r/>
            <w:r>
              <w:rPr>
                <w:b w:val="0"/>
                <w:sz w:val="12"/>
              </w:rPr>
              <w:t>INV_STATE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Procurement / AMC / Inventory</w:t>
            </w:r>
          </w:p>
        </w:tc>
      </w:tr>
      <w:tr>
        <w:tc>
          <w:tcPr>
            <w:tcW w:type="dxa" w:w="2131"/>
            <w:vAlign w:val="center"/>
            <w:shd w:fill="F7FBFF"/>
          </w:tcPr>
          <w:p>
            <w:r/>
            <w:r>
              <w:rPr>
                <w:b w:val="0"/>
                <w:sz w:val="12"/>
              </w:rPr>
              <w:t>cmms_jobcard_awaitinginfo</w:t>
            </w:r>
          </w:p>
        </w:tc>
        <w:tc>
          <w:tcPr>
            <w:tcW w:type="dxa" w:w="2131"/>
            <w:vAlign w:val="center"/>
            <w:shd w:fill="F7FBFF"/>
          </w:tcPr>
          <w:p>
            <w:r/>
            <w:r>
              <w:rPr>
                <w:b w:val="0"/>
                <w:sz w:val="12"/>
              </w:rPr>
              <w:t>RepairStatus</w:t>
            </w:r>
          </w:p>
        </w:tc>
        <w:tc>
          <w:tcPr>
            <w:tcW w:type="dxa" w:w="2131"/>
            <w:vAlign w:val="center"/>
            <w:shd w:fill="F7FBFF"/>
          </w:tcPr>
          <w:p>
            <w:r/>
            <w:r>
              <w:rPr>
                <w:b w:val="0"/>
                <w:sz w:val="12"/>
              </w:rPr>
              <w:t>varchar(50)</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cmms_jobcard_cal_dtl</w:t>
            </w:r>
          </w:p>
        </w:tc>
        <w:tc>
          <w:tcPr>
            <w:tcW w:type="dxa" w:w="2131"/>
            <w:vAlign w:val="center"/>
          </w:tcPr>
          <w:p>
            <w:r/>
            <w:r>
              <w:rPr>
                <w:b w:val="0"/>
                <w:sz w:val="12"/>
              </w:rPr>
              <w:t>JCD_CALStatus</w:t>
            </w:r>
          </w:p>
        </w:tc>
        <w:tc>
          <w:tcPr>
            <w:tcW w:type="dxa" w:w="2131"/>
            <w:vAlign w:val="center"/>
          </w:tcPr>
          <w:p>
            <w:r/>
            <w:r>
              <w:rPr>
                <w:b w:val="0"/>
                <w:sz w:val="12"/>
              </w:rPr>
              <w:t>varchar(50)</w:t>
            </w:r>
          </w:p>
        </w:tc>
        <w:tc>
          <w:tcPr>
            <w:tcW w:type="dxa" w:w="2131"/>
            <w:vAlign w:val="center"/>
          </w:tcPr>
          <w:p>
            <w:r/>
            <w:r>
              <w:rPr>
                <w:b w:val="0"/>
                <w:sz w:val="12"/>
              </w:rPr>
              <w:t>NULL</w:t>
            </w:r>
          </w:p>
        </w:tc>
        <w:tc>
          <w:tcPr>
            <w:tcW w:type="dxa" w:w="2131"/>
            <w:vAlign w:val="center"/>
          </w:tcPr>
          <w:p>
            <w:r/>
            <w:r>
              <w:rPr>
                <w:b w:val="0"/>
                <w:sz w:val="12"/>
              </w:rPr>
              <w:t>Job Cards</w:t>
            </w:r>
          </w:p>
        </w:tc>
      </w:tr>
      <w:tr>
        <w:tc>
          <w:tcPr>
            <w:tcW w:type="dxa" w:w="2131"/>
            <w:vAlign w:val="center"/>
            <w:shd w:fill="F7FBFF"/>
          </w:tcPr>
          <w:p>
            <w:r/>
            <w:r>
              <w:rPr>
                <w:b w:val="0"/>
                <w:sz w:val="12"/>
              </w:rPr>
              <w:t>cmms_jobcard_cal_dtl</w:t>
            </w:r>
          </w:p>
        </w:tc>
        <w:tc>
          <w:tcPr>
            <w:tcW w:type="dxa" w:w="2131"/>
            <w:vAlign w:val="center"/>
            <w:shd w:fill="F7FBFF"/>
          </w:tcPr>
          <w:p>
            <w:r/>
            <w:r>
              <w:rPr>
                <w:b w:val="0"/>
                <w:sz w:val="12"/>
              </w:rPr>
              <w:t>JCD_EQStatusAsRecd</w:t>
            </w:r>
          </w:p>
        </w:tc>
        <w:tc>
          <w:tcPr>
            <w:tcW w:type="dxa" w:w="2131"/>
            <w:vAlign w:val="center"/>
            <w:shd w:fill="F7FBFF"/>
          </w:tcPr>
          <w:p>
            <w:r/>
            <w:r>
              <w:rPr>
                <w:b w:val="0"/>
                <w:sz w:val="12"/>
              </w:rPr>
              <w:t>varchar(50)</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cmms_jobcard_cal_observations</w:t>
            </w:r>
          </w:p>
        </w:tc>
        <w:tc>
          <w:tcPr>
            <w:tcW w:type="dxa" w:w="2131"/>
            <w:vAlign w:val="center"/>
          </w:tcPr>
          <w:p>
            <w:r/>
            <w:r>
              <w:rPr>
                <w:b w:val="0"/>
                <w:sz w:val="12"/>
              </w:rPr>
              <w:t>Status</w:t>
            </w:r>
          </w:p>
        </w:tc>
        <w:tc>
          <w:tcPr>
            <w:tcW w:type="dxa" w:w="2131"/>
            <w:vAlign w:val="center"/>
          </w:tcPr>
          <w:p>
            <w:r/>
            <w:r>
              <w:rPr>
                <w:b w:val="0"/>
                <w:sz w:val="12"/>
              </w:rPr>
              <w:t>varchar(15)</w:t>
            </w:r>
          </w:p>
        </w:tc>
        <w:tc>
          <w:tcPr>
            <w:tcW w:type="dxa" w:w="2131"/>
            <w:vAlign w:val="center"/>
          </w:tcPr>
          <w:p>
            <w:r/>
            <w:r>
              <w:rPr>
                <w:b w:val="0"/>
                <w:sz w:val="12"/>
              </w:rPr>
              <w:t>NULL</w:t>
            </w:r>
          </w:p>
        </w:tc>
        <w:tc>
          <w:tcPr>
            <w:tcW w:type="dxa" w:w="2131"/>
            <w:vAlign w:val="center"/>
          </w:tcPr>
          <w:p>
            <w:r/>
            <w:r>
              <w:rPr>
                <w:b w:val="0"/>
                <w:sz w:val="12"/>
              </w:rPr>
              <w:t>Job Cards</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EqRecdStatus</w:t>
            </w:r>
          </w:p>
        </w:tc>
        <w:tc>
          <w:tcPr>
            <w:tcW w:type="dxa" w:w="2131"/>
            <w:vAlign w:val="center"/>
            <w:shd w:fill="F7FBFF"/>
          </w:tcPr>
          <w:p>
            <w:r/>
            <w:r>
              <w:rPr>
                <w:b w:val="0"/>
                <w:sz w:val="12"/>
              </w:rPr>
              <w:t>tinyint(3) UNSIGNED</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cmms_jobcard_inspection_info</w:t>
            </w:r>
          </w:p>
        </w:tc>
        <w:tc>
          <w:tcPr>
            <w:tcW w:type="dxa" w:w="2131"/>
            <w:vAlign w:val="center"/>
          </w:tcPr>
          <w:p>
            <w:r/>
            <w:r>
              <w:rPr>
                <w:b w:val="0"/>
                <w:sz w:val="12"/>
              </w:rPr>
              <w:t>FinalStatus</w:t>
            </w:r>
          </w:p>
        </w:tc>
        <w:tc>
          <w:tcPr>
            <w:tcW w:type="dxa" w:w="2131"/>
            <w:vAlign w:val="center"/>
          </w:tcPr>
          <w:p>
            <w:r/>
            <w:r>
              <w:rPr>
                <w:b w:val="0"/>
                <w:sz w:val="12"/>
              </w:rPr>
              <w:t>tinyint(3) UNSIGNED</w:t>
            </w:r>
          </w:p>
        </w:tc>
        <w:tc>
          <w:tcPr>
            <w:tcW w:type="dxa" w:w="2131"/>
            <w:vAlign w:val="center"/>
          </w:tcPr>
          <w:p>
            <w:r/>
            <w:r>
              <w:rPr>
                <w:b w:val="0"/>
                <w:sz w:val="12"/>
              </w:rPr>
              <w:t>NULL</w:t>
            </w:r>
          </w:p>
        </w:tc>
        <w:tc>
          <w:tcPr>
            <w:tcW w:type="dxa" w:w="2131"/>
            <w:vAlign w:val="center"/>
          </w:tcPr>
          <w:p>
            <w:r/>
            <w:r>
              <w:rPr>
                <w:b w:val="0"/>
                <w:sz w:val="12"/>
              </w:rPr>
              <w:t>Job Cards</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FinalStatusDate</w:t>
            </w:r>
          </w:p>
        </w:tc>
        <w:tc>
          <w:tcPr>
            <w:tcW w:type="dxa" w:w="2131"/>
            <w:vAlign w:val="center"/>
            <w:shd w:fill="F7FBFF"/>
          </w:tcPr>
          <w:p>
            <w:r/>
            <w:r>
              <w:rPr>
                <w:b w:val="0"/>
                <w:sz w:val="12"/>
              </w:rPr>
              <w:t>datetime(6)</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cmms_jobcard_mst</w:t>
            </w:r>
          </w:p>
        </w:tc>
        <w:tc>
          <w:tcPr>
            <w:tcW w:type="dxa" w:w="2131"/>
            <w:vAlign w:val="center"/>
          </w:tcPr>
          <w:p>
            <w:r/>
            <w:r>
              <w:rPr>
                <w:b w:val="0"/>
                <w:sz w:val="12"/>
              </w:rPr>
              <w:t>JM_JobStatus</w:t>
            </w:r>
          </w:p>
        </w:tc>
        <w:tc>
          <w:tcPr>
            <w:tcW w:type="dxa" w:w="2131"/>
            <w:vAlign w:val="center"/>
          </w:tcPr>
          <w:p>
            <w:r/>
            <w:r>
              <w:rPr>
                <w:b w:val="0"/>
                <w:sz w:val="12"/>
              </w:rPr>
              <w:t>char(2)</w:t>
            </w:r>
          </w:p>
        </w:tc>
        <w:tc>
          <w:tcPr>
            <w:tcW w:type="dxa" w:w="2131"/>
            <w:vAlign w:val="center"/>
          </w:tcPr>
          <w:p>
            <w:r/>
            <w:r>
              <w:rPr>
                <w:b w:val="0"/>
                <w:sz w:val="12"/>
              </w:rPr>
            </w:r>
          </w:p>
        </w:tc>
        <w:tc>
          <w:tcPr>
            <w:tcW w:type="dxa" w:w="2131"/>
            <w:vAlign w:val="center"/>
          </w:tcPr>
          <w:p>
            <w:r/>
            <w:r>
              <w:rPr>
                <w:b w:val="0"/>
                <w:sz w:val="12"/>
              </w:rPr>
              <w:t>Job Cards</w:t>
            </w:r>
          </w:p>
        </w:tc>
      </w:tr>
      <w:tr>
        <w:tc>
          <w:tcPr>
            <w:tcW w:type="dxa" w:w="2131"/>
            <w:vAlign w:val="center"/>
            <w:shd w:fill="F7FBFF"/>
          </w:tcPr>
          <w:p>
            <w:r/>
            <w:r>
              <w:rPr>
                <w:b w:val="0"/>
                <w:sz w:val="12"/>
              </w:rPr>
              <w:t>cmms_jobcard_mst</w:t>
            </w:r>
          </w:p>
        </w:tc>
        <w:tc>
          <w:tcPr>
            <w:tcW w:type="dxa" w:w="2131"/>
            <w:vAlign w:val="center"/>
            <w:shd w:fill="F7FBFF"/>
          </w:tcPr>
          <w:p>
            <w:r/>
            <w:r>
              <w:rPr>
                <w:b w:val="0"/>
                <w:sz w:val="12"/>
              </w:rPr>
              <w:t>JM_MVP_STATUS</w:t>
            </w:r>
          </w:p>
        </w:tc>
        <w:tc>
          <w:tcPr>
            <w:tcW w:type="dxa" w:w="2131"/>
            <w:vAlign w:val="center"/>
            <w:shd w:fill="F7FBFF"/>
          </w:tcPr>
          <w:p>
            <w:r/>
            <w:r>
              <w:rPr>
                <w:b w:val="0"/>
                <w:sz w:val="12"/>
              </w:rPr>
              <w:t>enum('ASSIGNED','IN_PROGRESS','COMPLETED','VERIFIED_CLOSED','REOPENED')</w:t>
            </w:r>
          </w:p>
        </w:tc>
        <w:tc>
          <w:tcPr>
            <w:tcW w:type="dxa" w:w="2131"/>
            <w:vAlign w:val="center"/>
            <w:shd w:fill="F7FBFF"/>
          </w:tcPr>
          <w:p>
            <w:r/>
            <w:r>
              <w:rPr>
                <w:b w:val="0"/>
                <w:sz w:val="12"/>
              </w:rPr>
              <w:t>'ASSIGNED'</w:t>
            </w:r>
          </w:p>
        </w:tc>
        <w:tc>
          <w:tcPr>
            <w:tcW w:type="dxa" w:w="2131"/>
            <w:vAlign w:val="center"/>
            <w:shd w:fill="F7FBFF"/>
          </w:tcPr>
          <w:p>
            <w:r/>
            <w:r>
              <w:rPr>
                <w:b w:val="0"/>
                <w:sz w:val="12"/>
              </w:rPr>
              <w:t>Job Cards</w:t>
            </w:r>
          </w:p>
        </w:tc>
      </w:tr>
      <w:tr>
        <w:tc>
          <w:tcPr>
            <w:tcW w:type="dxa" w:w="2131"/>
            <w:vAlign w:val="center"/>
          </w:tcPr>
          <w:p>
            <w:r/>
            <w:r>
              <w:rPr>
                <w:b w:val="0"/>
                <w:sz w:val="12"/>
              </w:rPr>
              <w:t>cmms_jobcard_mst_history</w:t>
            </w:r>
          </w:p>
        </w:tc>
        <w:tc>
          <w:tcPr>
            <w:tcW w:type="dxa" w:w="2131"/>
            <w:vAlign w:val="center"/>
          </w:tcPr>
          <w:p>
            <w:r/>
            <w:r>
              <w:rPr>
                <w:b w:val="0"/>
                <w:sz w:val="12"/>
              </w:rPr>
              <w:t>JM_JobStatus</w:t>
            </w:r>
          </w:p>
        </w:tc>
        <w:tc>
          <w:tcPr>
            <w:tcW w:type="dxa" w:w="2131"/>
            <w:vAlign w:val="center"/>
          </w:tcPr>
          <w:p>
            <w:r/>
            <w:r>
              <w:rPr>
                <w:b w:val="0"/>
                <w:sz w:val="12"/>
              </w:rPr>
              <w:t>char(2)</w:t>
            </w:r>
          </w:p>
        </w:tc>
        <w:tc>
          <w:tcPr>
            <w:tcW w:type="dxa" w:w="2131"/>
            <w:vAlign w:val="center"/>
          </w:tcPr>
          <w:p>
            <w:r/>
            <w:r>
              <w:rPr>
                <w:b w:val="0"/>
                <w:sz w:val="12"/>
              </w:rPr>
            </w:r>
          </w:p>
        </w:tc>
        <w:tc>
          <w:tcPr>
            <w:tcW w:type="dxa" w:w="2131"/>
            <w:vAlign w:val="center"/>
          </w:tcPr>
          <w:p>
            <w:r/>
            <w:r>
              <w:rPr>
                <w:b w:val="0"/>
                <w:sz w:val="12"/>
              </w:rPr>
              <w:t>Job Cards</w:t>
            </w:r>
          </w:p>
        </w:tc>
      </w:tr>
      <w:tr>
        <w:tc>
          <w:tcPr>
            <w:tcW w:type="dxa" w:w="2131"/>
            <w:vAlign w:val="center"/>
            <w:shd w:fill="F7FBFF"/>
          </w:tcPr>
          <w:p>
            <w:r/>
            <w:r>
              <w:rPr>
                <w:b w:val="0"/>
                <w:sz w:val="12"/>
              </w:rPr>
              <w:t>cmms_jobcard_repair_info</w:t>
            </w:r>
          </w:p>
        </w:tc>
        <w:tc>
          <w:tcPr>
            <w:tcW w:type="dxa" w:w="2131"/>
            <w:vAlign w:val="center"/>
            <w:shd w:fill="F7FBFF"/>
          </w:tcPr>
          <w:p>
            <w:r/>
            <w:r>
              <w:rPr>
                <w:b w:val="0"/>
                <w:sz w:val="12"/>
              </w:rPr>
              <w:t>PrSystemStatus</w:t>
            </w:r>
          </w:p>
        </w:tc>
        <w:tc>
          <w:tcPr>
            <w:tcW w:type="dxa" w:w="2131"/>
            <w:vAlign w:val="center"/>
            <w:shd w:fill="F7FBFF"/>
          </w:tcPr>
          <w:p>
            <w:r/>
            <w:r>
              <w:rPr>
                <w:b w:val="0"/>
                <w:sz w:val="12"/>
              </w:rPr>
              <w:t>tinyint(1)</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cmms_jobcard_repair_info</w:t>
            </w:r>
          </w:p>
        </w:tc>
        <w:tc>
          <w:tcPr>
            <w:tcW w:type="dxa" w:w="2131"/>
            <w:vAlign w:val="center"/>
          </w:tcPr>
          <w:p>
            <w:r/>
            <w:r>
              <w:rPr>
                <w:b w:val="0"/>
                <w:sz w:val="12"/>
              </w:rPr>
              <w:t>PresentSystemStatus</w:t>
            </w:r>
          </w:p>
        </w:tc>
        <w:tc>
          <w:tcPr>
            <w:tcW w:type="dxa" w:w="2131"/>
            <w:vAlign w:val="center"/>
          </w:tcPr>
          <w:p>
            <w:r/>
            <w:r>
              <w:rPr>
                <w:b w:val="0"/>
                <w:sz w:val="12"/>
              </w:rPr>
              <w:t>int(11)</w:t>
            </w:r>
          </w:p>
        </w:tc>
        <w:tc>
          <w:tcPr>
            <w:tcW w:type="dxa" w:w="2131"/>
            <w:vAlign w:val="center"/>
          </w:tcPr>
          <w:p>
            <w:r/>
            <w:r>
              <w:rPr>
                <w:b w:val="0"/>
                <w:sz w:val="12"/>
              </w:rPr>
              <w:t>NULL</w:t>
            </w:r>
          </w:p>
        </w:tc>
        <w:tc>
          <w:tcPr>
            <w:tcW w:type="dxa" w:w="2131"/>
            <w:vAlign w:val="center"/>
          </w:tcPr>
          <w:p>
            <w:r/>
            <w:r>
              <w:rPr>
                <w:b w:val="0"/>
                <w:sz w:val="12"/>
              </w:rPr>
              <w:t>Job Cards</w:t>
            </w:r>
          </w:p>
        </w:tc>
      </w:tr>
      <w:tr>
        <w:tc>
          <w:tcPr>
            <w:tcW w:type="dxa" w:w="2131"/>
            <w:vAlign w:val="center"/>
            <w:shd w:fill="F7FBFF"/>
          </w:tcPr>
          <w:p>
            <w:r/>
            <w:r>
              <w:rPr>
                <w:b w:val="0"/>
                <w:sz w:val="12"/>
              </w:rPr>
              <w:t>cmms_jobcard_request_info</w:t>
            </w:r>
          </w:p>
        </w:tc>
        <w:tc>
          <w:tcPr>
            <w:tcW w:type="dxa" w:w="2131"/>
            <w:vAlign w:val="center"/>
            <w:shd w:fill="F7FBFF"/>
          </w:tcPr>
          <w:p>
            <w:r/>
            <w:r>
              <w:rPr>
                <w:b w:val="0"/>
                <w:sz w:val="12"/>
              </w:rPr>
              <w:t>JRI_Working_Status</w:t>
            </w:r>
          </w:p>
        </w:tc>
        <w:tc>
          <w:tcPr>
            <w:tcW w:type="dxa" w:w="2131"/>
            <w:vAlign w:val="center"/>
            <w:shd w:fill="F7FBFF"/>
          </w:tcPr>
          <w:p>
            <w:r/>
            <w:r>
              <w:rPr>
                <w:b w:val="0"/>
                <w:sz w:val="12"/>
              </w:rPr>
              <w:t>varchar(20)</w:t>
            </w:r>
          </w:p>
        </w:tc>
        <w:tc>
          <w:tcPr>
            <w:tcW w:type="dxa" w:w="2131"/>
            <w:vAlign w:val="center"/>
            <w:shd w:fill="F7FBFF"/>
          </w:tcPr>
          <w:p>
            <w:r/>
            <w:r>
              <w:rPr>
                <w:b w:val="0"/>
                <w:sz w:val="12"/>
              </w:rPr>
              <w:t>NULL</w:t>
            </w:r>
          </w:p>
        </w:tc>
        <w:tc>
          <w:tcPr>
            <w:tcW w:type="dxa" w:w="2131"/>
            <w:vAlign w:val="center"/>
            <w:shd w:fill="F7FBFF"/>
          </w:tcPr>
          <w:p>
            <w:r/>
            <w:r>
              <w:rPr>
                <w:b w:val="0"/>
                <w:sz w:val="12"/>
              </w:rPr>
              <w:t>Job Cards</w:t>
            </w:r>
          </w:p>
        </w:tc>
      </w:tr>
      <w:tr>
        <w:tc>
          <w:tcPr>
            <w:tcW w:type="dxa" w:w="2131"/>
            <w:vAlign w:val="center"/>
          </w:tcPr>
          <w:p>
            <w:r/>
            <w:r>
              <w:rPr>
                <w:b w:val="0"/>
                <w:sz w:val="12"/>
              </w:rPr>
              <w:t>cmms_jobcard_status_hist</w:t>
            </w:r>
          </w:p>
        </w:tc>
        <w:tc>
          <w:tcPr>
            <w:tcW w:type="dxa" w:w="2131"/>
            <w:vAlign w:val="center"/>
          </w:tcPr>
          <w:p>
            <w:r/>
            <w:r>
              <w:rPr>
                <w:b w:val="0"/>
                <w:sz w:val="12"/>
              </w:rPr>
              <w:t>JH_JobStatus</w:t>
            </w:r>
          </w:p>
        </w:tc>
        <w:tc>
          <w:tcPr>
            <w:tcW w:type="dxa" w:w="2131"/>
            <w:vAlign w:val="center"/>
          </w:tcPr>
          <w:p>
            <w:r/>
            <w:r>
              <w:rPr>
                <w:b w:val="0"/>
                <w:sz w:val="12"/>
              </w:rPr>
              <w:t>varchar(2)</w:t>
            </w:r>
          </w:p>
        </w:tc>
        <w:tc>
          <w:tcPr>
            <w:tcW w:type="dxa" w:w="2131"/>
            <w:vAlign w:val="center"/>
          </w:tcPr>
          <w:p>
            <w:r/>
            <w:r>
              <w:rPr>
                <w:b w:val="0"/>
                <w:sz w:val="12"/>
              </w:rPr>
            </w:r>
          </w:p>
        </w:tc>
        <w:tc>
          <w:tcPr>
            <w:tcW w:type="dxa" w:w="2131"/>
            <w:vAlign w:val="center"/>
          </w:tcPr>
          <w:p>
            <w:r/>
            <w:r>
              <w:rPr>
                <w:b w:val="0"/>
                <w:sz w:val="12"/>
              </w:rPr>
              <w:t>Job Cards</w:t>
            </w:r>
          </w:p>
        </w:tc>
      </w:tr>
      <w:tr>
        <w:tc>
          <w:tcPr>
            <w:tcW w:type="dxa" w:w="2131"/>
            <w:vAlign w:val="center"/>
            <w:shd w:fill="F7FBFF"/>
          </w:tcPr>
          <w:p>
            <w:r/>
            <w:r>
              <w:rPr>
                <w:b w:val="0"/>
                <w:sz w:val="12"/>
              </w:rPr>
              <w:t>cmms_jobcard_status_hist</w:t>
            </w:r>
          </w:p>
        </w:tc>
        <w:tc>
          <w:tcPr>
            <w:tcW w:type="dxa" w:w="2131"/>
            <w:vAlign w:val="center"/>
            <w:shd w:fill="F7FBFF"/>
          </w:tcPr>
          <w:p>
            <w:r/>
            <w:r>
              <w:rPr>
                <w:b w:val="0"/>
                <w:sz w:val="12"/>
              </w:rPr>
              <w:t>JH_StatusUpdatedOn</w:t>
            </w:r>
          </w:p>
        </w:tc>
        <w:tc>
          <w:tcPr>
            <w:tcW w:type="dxa" w:w="2131"/>
            <w:vAlign w:val="center"/>
            <w:shd w:fill="F7FBFF"/>
          </w:tcPr>
          <w:p>
            <w:r/>
            <w:r>
              <w:rPr>
                <w:b w:val="0"/>
                <w:sz w:val="12"/>
              </w:rPr>
              <w:t>datetime(6)</w:t>
            </w:r>
          </w:p>
        </w:tc>
        <w:tc>
          <w:tcPr>
            <w:tcW w:type="dxa" w:w="2131"/>
            <w:vAlign w:val="center"/>
            <w:shd w:fill="F7FBFF"/>
          </w:tcPr>
          <w:p>
            <w:r/>
            <w:r>
              <w:rPr>
                <w:b w:val="0"/>
                <w:sz w:val="12"/>
              </w:rPr>
            </w:r>
          </w:p>
        </w:tc>
        <w:tc>
          <w:tcPr>
            <w:tcW w:type="dxa" w:w="2131"/>
            <w:vAlign w:val="center"/>
            <w:shd w:fill="F7FBFF"/>
          </w:tcPr>
          <w:p>
            <w:r/>
            <w:r>
              <w:rPr>
                <w:b w:val="0"/>
                <w:sz w:val="12"/>
              </w:rPr>
              <w:t>Job Cards</w:t>
            </w:r>
          </w:p>
        </w:tc>
      </w:tr>
      <w:tr>
        <w:tc>
          <w:tcPr>
            <w:tcW w:type="dxa" w:w="2131"/>
            <w:vAlign w:val="center"/>
          </w:tcPr>
          <w:p>
            <w:r/>
            <w:r>
              <w:rPr>
                <w:b w:val="0"/>
                <w:sz w:val="12"/>
              </w:rPr>
              <w:t>cmms_jobcard_status_hist</w:t>
            </w:r>
          </w:p>
        </w:tc>
        <w:tc>
          <w:tcPr>
            <w:tcW w:type="dxa" w:w="2131"/>
            <w:vAlign w:val="center"/>
          </w:tcPr>
          <w:p>
            <w:r/>
            <w:r>
              <w:rPr>
                <w:b w:val="0"/>
                <w:sz w:val="12"/>
              </w:rPr>
              <w:t>JH_StatusUpdatedBy</w:t>
            </w:r>
          </w:p>
        </w:tc>
        <w:tc>
          <w:tcPr>
            <w:tcW w:type="dxa" w:w="2131"/>
            <w:vAlign w:val="center"/>
          </w:tcPr>
          <w:p>
            <w:r/>
            <w:r>
              <w:rPr>
                <w:b w:val="0"/>
                <w:sz w:val="12"/>
              </w:rPr>
              <w:t>varchar(7)</w:t>
            </w:r>
          </w:p>
        </w:tc>
        <w:tc>
          <w:tcPr>
            <w:tcW w:type="dxa" w:w="2131"/>
            <w:vAlign w:val="center"/>
          </w:tcPr>
          <w:p>
            <w:r/>
            <w:r>
              <w:rPr>
                <w:b w:val="0"/>
                <w:sz w:val="12"/>
              </w:rPr>
            </w:r>
          </w:p>
        </w:tc>
        <w:tc>
          <w:tcPr>
            <w:tcW w:type="dxa" w:w="2131"/>
            <w:vAlign w:val="center"/>
          </w:tcPr>
          <w:p>
            <w:r/>
            <w:r>
              <w:rPr>
                <w:b w:val="0"/>
                <w:sz w:val="12"/>
              </w:rPr>
              <w:t>Job Cards</w:t>
            </w:r>
          </w:p>
        </w:tc>
      </w:tr>
      <w:tr>
        <w:tc>
          <w:tcPr>
            <w:tcW w:type="dxa" w:w="2131"/>
            <w:vAlign w:val="center"/>
            <w:shd w:fill="F7FBFF"/>
          </w:tcPr>
          <w:p>
            <w:r/>
            <w:r>
              <w:rPr>
                <w:b w:val="0"/>
                <w:sz w:val="12"/>
              </w:rPr>
              <w:t>cmms_jobrequest_mst</w:t>
            </w:r>
          </w:p>
        </w:tc>
        <w:tc>
          <w:tcPr>
            <w:tcW w:type="dxa" w:w="2131"/>
            <w:vAlign w:val="center"/>
            <w:shd w:fill="F7FBFF"/>
          </w:tcPr>
          <w:p>
            <w:r/>
            <w:r>
              <w:rPr>
                <w:b w:val="0"/>
                <w:sz w:val="12"/>
              </w:rPr>
              <w:t>JR_WORKING_STATUS</w:t>
            </w:r>
          </w:p>
        </w:tc>
        <w:tc>
          <w:tcPr>
            <w:tcW w:type="dxa" w:w="2131"/>
            <w:vAlign w:val="center"/>
            <w:shd w:fill="F7FBFF"/>
          </w:tcPr>
          <w:p>
            <w:r/>
            <w:r>
              <w:rPr>
                <w:b w:val="0"/>
                <w:sz w:val="12"/>
              </w:rPr>
              <w:t>varchar(20)</w:t>
            </w:r>
          </w:p>
        </w:tc>
        <w:tc>
          <w:tcPr>
            <w:tcW w:type="dxa" w:w="2131"/>
            <w:vAlign w:val="center"/>
            <w:shd w:fill="F7FBFF"/>
          </w:tcPr>
          <w:p>
            <w:r/>
            <w:r>
              <w:rPr>
                <w:b w:val="0"/>
                <w:sz w:val="12"/>
              </w:rPr>
              <w:t>NULL</w:t>
            </w:r>
          </w:p>
        </w:tc>
        <w:tc>
          <w:tcPr>
            <w:tcW w:type="dxa" w:w="2131"/>
            <w:vAlign w:val="center"/>
            <w:shd w:fill="F7FBFF"/>
          </w:tcPr>
          <w:p>
            <w:r/>
            <w:r>
              <w:rPr>
                <w:b w:val="0"/>
                <w:sz w:val="12"/>
              </w:rPr>
              <w:t>Job Requests</w:t>
            </w:r>
          </w:p>
        </w:tc>
      </w:tr>
      <w:tr>
        <w:tc>
          <w:tcPr>
            <w:tcW w:type="dxa" w:w="2131"/>
            <w:vAlign w:val="center"/>
          </w:tcPr>
          <w:p>
            <w:r/>
            <w:r>
              <w:rPr>
                <w:b w:val="0"/>
                <w:sz w:val="12"/>
              </w:rPr>
              <w:t>cmms_jobrequest_mst</w:t>
            </w:r>
          </w:p>
        </w:tc>
        <w:tc>
          <w:tcPr>
            <w:tcW w:type="dxa" w:w="2131"/>
            <w:vAlign w:val="center"/>
          </w:tcPr>
          <w:p>
            <w:r/>
            <w:r>
              <w:rPr>
                <w:b w:val="0"/>
                <w:sz w:val="12"/>
              </w:rPr>
              <w:t>JR_MVP_STATUS</w:t>
            </w:r>
          </w:p>
        </w:tc>
        <w:tc>
          <w:tcPr>
            <w:tcW w:type="dxa" w:w="2131"/>
            <w:vAlign w:val="center"/>
          </w:tcPr>
          <w:p>
            <w:r/>
            <w:r>
              <w:rPr>
                <w:b w:val="0"/>
                <w:sz w:val="12"/>
              </w:rPr>
              <w:t>enum('DRAFT','SUBMITTED','ASSIGNED','IN_PROGRESS','COMPLETED','VERIFIED_CLOSED','REJECTED','REOPENED')</w:t>
            </w:r>
          </w:p>
        </w:tc>
        <w:tc>
          <w:tcPr>
            <w:tcW w:type="dxa" w:w="2131"/>
            <w:vAlign w:val="center"/>
          </w:tcPr>
          <w:p>
            <w:r/>
            <w:r>
              <w:rPr>
                <w:b w:val="0"/>
                <w:sz w:val="12"/>
              </w:rPr>
              <w:t>'DRAFT'</w:t>
            </w:r>
          </w:p>
        </w:tc>
        <w:tc>
          <w:tcPr>
            <w:tcW w:type="dxa" w:w="2131"/>
            <w:vAlign w:val="center"/>
          </w:tcPr>
          <w:p>
            <w:r/>
            <w:r>
              <w:rPr>
                <w:b w:val="0"/>
                <w:sz w:val="12"/>
              </w:rPr>
              <w:t>Job Requests</w:t>
            </w:r>
          </w:p>
        </w:tc>
      </w:tr>
      <w:tr>
        <w:tc>
          <w:tcPr>
            <w:tcW w:type="dxa" w:w="2131"/>
            <w:vAlign w:val="center"/>
            <w:shd w:fill="F7FBFF"/>
          </w:tcPr>
          <w:p>
            <w:r/>
            <w:r>
              <w:rPr>
                <w:b w:val="0"/>
                <w:sz w:val="12"/>
              </w:rPr>
              <w:t>cmms_jobrequest_mst</w:t>
            </w:r>
          </w:p>
        </w:tc>
        <w:tc>
          <w:tcPr>
            <w:tcW w:type="dxa" w:w="2131"/>
            <w:vAlign w:val="center"/>
            <w:shd w:fill="F7FBFF"/>
          </w:tcPr>
          <w:p>
            <w:r/>
            <w:r>
              <w:rPr>
                <w:b w:val="0"/>
                <w:sz w:val="12"/>
              </w:rPr>
              <w:t>JR_MVP_STATUS_AT</w:t>
            </w:r>
          </w:p>
        </w:tc>
        <w:tc>
          <w:tcPr>
            <w:tcW w:type="dxa" w:w="2131"/>
            <w:vAlign w:val="center"/>
            <w:shd w:fill="F7FBFF"/>
          </w:tcPr>
          <w:p>
            <w:r/>
            <w:r>
              <w:rPr>
                <w:b w:val="0"/>
                <w:sz w:val="12"/>
              </w:rPr>
              <w:t>datetime(6)</w:t>
            </w:r>
          </w:p>
        </w:tc>
        <w:tc>
          <w:tcPr>
            <w:tcW w:type="dxa" w:w="2131"/>
            <w:vAlign w:val="center"/>
            <w:shd w:fill="F7FBFF"/>
          </w:tcPr>
          <w:p>
            <w:r/>
            <w:r>
              <w:rPr>
                <w:b w:val="0"/>
                <w:sz w:val="12"/>
              </w:rPr>
              <w:t>NULL</w:t>
            </w:r>
          </w:p>
        </w:tc>
        <w:tc>
          <w:tcPr>
            <w:tcW w:type="dxa" w:w="2131"/>
            <w:vAlign w:val="center"/>
            <w:shd w:fill="F7FBFF"/>
          </w:tcPr>
          <w:p>
            <w:r/>
            <w:r>
              <w:rPr>
                <w:b w:val="0"/>
                <w:sz w:val="12"/>
              </w:rPr>
              <w:t>Job Requests</w:t>
            </w:r>
          </w:p>
        </w:tc>
      </w:tr>
      <w:tr>
        <w:tc>
          <w:tcPr>
            <w:tcW w:type="dxa" w:w="2131"/>
            <w:vAlign w:val="center"/>
          </w:tcPr>
          <w:p>
            <w:r/>
            <w:r>
              <w:rPr>
                <w:b w:val="0"/>
                <w:sz w:val="12"/>
              </w:rPr>
              <w:t>cmms_jobrequest_mst</w:t>
            </w:r>
          </w:p>
        </w:tc>
        <w:tc>
          <w:tcPr>
            <w:tcW w:type="dxa" w:w="2131"/>
            <w:vAlign w:val="center"/>
          </w:tcPr>
          <w:p>
            <w:r/>
            <w:r>
              <w:rPr>
                <w:b w:val="0"/>
                <w:sz w:val="12"/>
              </w:rPr>
              <w:t>JR_PRIORITY</w:t>
            </w:r>
          </w:p>
        </w:tc>
        <w:tc>
          <w:tcPr>
            <w:tcW w:type="dxa" w:w="2131"/>
            <w:vAlign w:val="center"/>
          </w:tcPr>
          <w:p>
            <w:r/>
            <w:r>
              <w:rPr>
                <w:b w:val="0"/>
                <w:sz w:val="12"/>
              </w:rPr>
              <w:t>enum('LOW','NORMAL','HIGH','URGENT')</w:t>
            </w:r>
          </w:p>
        </w:tc>
        <w:tc>
          <w:tcPr>
            <w:tcW w:type="dxa" w:w="2131"/>
            <w:vAlign w:val="center"/>
          </w:tcPr>
          <w:p>
            <w:r/>
            <w:r>
              <w:rPr>
                <w:b w:val="0"/>
                <w:sz w:val="12"/>
              </w:rPr>
              <w:t>'NORMAL'</w:t>
            </w:r>
          </w:p>
        </w:tc>
        <w:tc>
          <w:tcPr>
            <w:tcW w:type="dxa" w:w="2131"/>
            <w:vAlign w:val="center"/>
          </w:tcPr>
          <w:p>
            <w:r/>
            <w:r>
              <w:rPr>
                <w:b w:val="0"/>
                <w:sz w:val="12"/>
              </w:rPr>
              <w:t>Job Requests</w:t>
            </w:r>
          </w:p>
        </w:tc>
      </w:tr>
      <w:tr>
        <w:tc>
          <w:tcPr>
            <w:tcW w:type="dxa" w:w="2131"/>
            <w:vAlign w:val="center"/>
            <w:shd w:fill="F7FBFF"/>
          </w:tcPr>
          <w:p>
            <w:r/>
            <w:r>
              <w:rPr>
                <w:b w:val="0"/>
                <w:sz w:val="12"/>
              </w:rPr>
              <w:t>cmms_jobrequest_mst</w:t>
            </w:r>
          </w:p>
        </w:tc>
        <w:tc>
          <w:tcPr>
            <w:tcW w:type="dxa" w:w="2131"/>
            <w:vAlign w:val="center"/>
            <w:shd w:fill="F7FBFF"/>
          </w:tcPr>
          <w:p>
            <w:r/>
            <w:r>
              <w:rPr>
                <w:b w:val="0"/>
                <w:sz w:val="12"/>
              </w:rPr>
              <w:t>JR_JOB_CATEGORY</w:t>
            </w:r>
          </w:p>
        </w:tc>
        <w:tc>
          <w:tcPr>
            <w:tcW w:type="dxa" w:w="2131"/>
            <w:vAlign w:val="center"/>
            <w:shd w:fill="F7FBFF"/>
          </w:tcPr>
          <w:p>
            <w:r/>
            <w:r>
              <w:rPr>
                <w:b w:val="0"/>
                <w:sz w:val="12"/>
              </w:rPr>
              <w:t>enum('TME','FPE')</w:t>
            </w:r>
          </w:p>
        </w:tc>
        <w:tc>
          <w:tcPr>
            <w:tcW w:type="dxa" w:w="2131"/>
            <w:vAlign w:val="center"/>
            <w:shd w:fill="F7FBFF"/>
          </w:tcPr>
          <w:p>
            <w:r/>
            <w:r>
              <w:rPr>
                <w:b w:val="0"/>
                <w:sz w:val="12"/>
              </w:rPr>
              <w:t>NULL</w:t>
            </w:r>
          </w:p>
        </w:tc>
        <w:tc>
          <w:tcPr>
            <w:tcW w:type="dxa" w:w="2131"/>
            <w:vAlign w:val="center"/>
            <w:shd w:fill="F7FBFF"/>
          </w:tcPr>
          <w:p>
            <w:r/>
            <w:r>
              <w:rPr>
                <w:b w:val="0"/>
                <w:sz w:val="12"/>
              </w:rPr>
              <w:t>Job Requests</w:t>
            </w:r>
          </w:p>
        </w:tc>
      </w:tr>
      <w:tr>
        <w:tc>
          <w:tcPr>
            <w:tcW w:type="dxa" w:w="2131"/>
            <w:vAlign w:val="center"/>
          </w:tcPr>
          <w:p>
            <w:r/>
            <w:r>
              <w:rPr>
                <w:b w:val="0"/>
                <w:sz w:val="12"/>
              </w:rPr>
              <w:t>cmms_jobrequest_mst</w:t>
            </w:r>
          </w:p>
        </w:tc>
        <w:tc>
          <w:tcPr>
            <w:tcW w:type="dxa" w:w="2131"/>
            <w:vAlign w:val="center"/>
          </w:tcPr>
          <w:p>
            <w:r/>
            <w:r>
              <w:rPr>
                <w:b w:val="0"/>
                <w:sz w:val="12"/>
              </w:rPr>
              <w:t>JR_JOB_TYPE</w:t>
            </w:r>
          </w:p>
        </w:tc>
        <w:tc>
          <w:tcPr>
            <w:tcW w:type="dxa" w:w="2131"/>
            <w:vAlign w:val="center"/>
          </w:tcPr>
          <w:p>
            <w:r/>
            <w:r>
              <w:rPr>
                <w:b w:val="0"/>
                <w:sz w:val="12"/>
              </w:rPr>
              <w:t>enum('CALIBRATION','REPAIR','REGISTRATION')</w:t>
            </w:r>
          </w:p>
        </w:tc>
        <w:tc>
          <w:tcPr>
            <w:tcW w:type="dxa" w:w="2131"/>
            <w:vAlign w:val="center"/>
          </w:tcPr>
          <w:p>
            <w:r/>
            <w:r>
              <w:rPr>
                <w:b w:val="0"/>
                <w:sz w:val="12"/>
              </w:rPr>
              <w:t>NULL</w:t>
            </w:r>
          </w:p>
        </w:tc>
        <w:tc>
          <w:tcPr>
            <w:tcW w:type="dxa" w:w="2131"/>
            <w:vAlign w:val="center"/>
          </w:tcPr>
          <w:p>
            <w:r/>
            <w:r>
              <w:rPr>
                <w:b w:val="0"/>
                <w:sz w:val="12"/>
              </w:rPr>
              <w:t>Job Requests</w:t>
            </w:r>
          </w:p>
        </w:tc>
      </w:tr>
      <w:tr>
        <w:tc>
          <w:tcPr>
            <w:tcW w:type="dxa" w:w="2131"/>
            <w:vAlign w:val="center"/>
            <w:shd w:fill="F7FBFF"/>
          </w:tcPr>
          <w:p>
            <w:r/>
            <w:r>
              <w:rPr>
                <w:b w:val="0"/>
                <w:sz w:val="12"/>
              </w:rPr>
              <w:t>cmms_lineitem_mst</w:t>
            </w:r>
          </w:p>
        </w:tc>
        <w:tc>
          <w:tcPr>
            <w:tcW w:type="dxa" w:w="2131"/>
            <w:vAlign w:val="center"/>
            <w:shd w:fill="F7FBFF"/>
          </w:tcPr>
          <w:p>
            <w:r/>
            <w:r>
              <w:rPr>
                <w:b w:val="0"/>
                <w:sz w:val="12"/>
              </w:rPr>
              <w:t>LITM_STATE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Master Data / Lookup</w:t>
            </w:r>
          </w:p>
        </w:tc>
      </w:tr>
      <w:tr>
        <w:tc>
          <w:tcPr>
            <w:tcW w:type="dxa" w:w="2131"/>
            <w:vAlign w:val="center"/>
          </w:tcPr>
          <w:p>
            <w:r/>
            <w:r>
              <w:rPr>
                <w:b w:val="0"/>
                <w:sz w:val="12"/>
              </w:rPr>
              <w:t>cmms_product_mst</w:t>
            </w:r>
          </w:p>
        </w:tc>
        <w:tc>
          <w:tcPr>
            <w:tcW w:type="dxa" w:w="2131"/>
            <w:vAlign w:val="center"/>
          </w:tcPr>
          <w:p>
            <w:r/>
            <w:r>
              <w:rPr>
                <w:b w:val="0"/>
                <w:sz w:val="12"/>
              </w:rPr>
              <w:t>PROD_STATE</w:t>
            </w:r>
          </w:p>
        </w:tc>
        <w:tc>
          <w:tcPr>
            <w:tcW w:type="dxa" w:w="2131"/>
            <w:vAlign w:val="center"/>
          </w:tcPr>
          <w:p>
            <w:r/>
            <w:r>
              <w:rPr>
                <w:b w:val="0"/>
                <w:sz w:val="12"/>
              </w:rPr>
              <w:t>tinyint(1)</w:t>
            </w:r>
          </w:p>
        </w:tc>
        <w:tc>
          <w:tcPr>
            <w:tcW w:type="dxa" w:w="2131"/>
            <w:vAlign w:val="center"/>
          </w:tcPr>
          <w:p>
            <w:r/>
            <w:r>
              <w:rPr>
                <w:b w:val="0"/>
                <w:sz w:val="12"/>
              </w:rPr>
              <w:t>0</w:t>
            </w:r>
          </w:p>
        </w:tc>
        <w:tc>
          <w:tcPr>
            <w:tcW w:type="dxa" w:w="2131"/>
            <w:vAlign w:val="center"/>
          </w:tcPr>
          <w:p>
            <w:r/>
            <w:r>
              <w:rPr>
                <w:b w:val="0"/>
                <w:sz w:val="12"/>
              </w:rPr>
              <w:t>Master Data / Lookup</w:t>
            </w:r>
          </w:p>
        </w:tc>
      </w:tr>
      <w:tr>
        <w:tc>
          <w:tcPr>
            <w:tcW w:type="dxa" w:w="2131"/>
            <w:vAlign w:val="center"/>
            <w:shd w:fill="F7FBFF"/>
          </w:tcPr>
          <w:p>
            <w:r/>
            <w:r>
              <w:rPr>
                <w:b w:val="0"/>
                <w:sz w:val="12"/>
              </w:rPr>
              <w:t>cmms_proj_mst</w:t>
            </w:r>
          </w:p>
        </w:tc>
        <w:tc>
          <w:tcPr>
            <w:tcW w:type="dxa" w:w="2131"/>
            <w:vAlign w:val="center"/>
            <w:shd w:fill="F7FBFF"/>
          </w:tcPr>
          <w:p>
            <w:r/>
            <w:r>
              <w:rPr>
                <w:b w:val="0"/>
                <w:sz w:val="12"/>
              </w:rPr>
              <w:t>PR_STATE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Master Data / Lookup</w:t>
            </w:r>
          </w:p>
        </w:tc>
      </w:tr>
      <w:tr>
        <w:tc>
          <w:tcPr>
            <w:tcW w:type="dxa" w:w="2131"/>
            <w:vAlign w:val="center"/>
          </w:tcPr>
          <w:p>
            <w:r/>
            <w:r>
              <w:rPr>
                <w:b w:val="0"/>
                <w:sz w:val="12"/>
              </w:rPr>
              <w:t>cmms_section_mst</w:t>
            </w:r>
          </w:p>
        </w:tc>
        <w:tc>
          <w:tcPr>
            <w:tcW w:type="dxa" w:w="2131"/>
            <w:vAlign w:val="center"/>
          </w:tcPr>
          <w:p>
            <w:r/>
            <w:r>
              <w:rPr>
                <w:b w:val="0"/>
                <w:sz w:val="12"/>
              </w:rPr>
              <w:t>SM_STATE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Organization / Employee</w:t>
            </w:r>
          </w:p>
        </w:tc>
      </w:tr>
      <w:tr>
        <w:tc>
          <w:tcPr>
            <w:tcW w:type="dxa" w:w="2131"/>
            <w:vAlign w:val="center"/>
            <w:shd w:fill="F7FBFF"/>
          </w:tcPr>
          <w:p>
            <w:r/>
            <w:r>
              <w:rPr>
                <w:b w:val="0"/>
                <w:sz w:val="12"/>
              </w:rPr>
              <w:t>cmms_task_mst</w:t>
            </w:r>
          </w:p>
        </w:tc>
        <w:tc>
          <w:tcPr>
            <w:tcW w:type="dxa" w:w="2131"/>
            <w:vAlign w:val="center"/>
            <w:shd w:fill="F7FBFF"/>
          </w:tcPr>
          <w:p>
            <w:r/>
            <w:r>
              <w:rPr>
                <w:b w:val="0"/>
                <w:sz w:val="12"/>
              </w:rPr>
              <w:t>TSK_STATE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Master Data / Lookup</w:t>
            </w:r>
          </w:p>
        </w:tc>
      </w:tr>
      <w:tr>
        <w:tc>
          <w:tcPr>
            <w:tcW w:type="dxa" w:w="2131"/>
            <w:vAlign w:val="center"/>
          </w:tcPr>
          <w:p>
            <w:r/>
            <w:r>
              <w:rPr>
                <w:b w:val="0"/>
                <w:sz w:val="12"/>
              </w:rPr>
              <w:t>equipment_status_history</w:t>
            </w:r>
          </w:p>
        </w:tc>
        <w:tc>
          <w:tcPr>
            <w:tcW w:type="dxa" w:w="2131"/>
            <w:vAlign w:val="center"/>
          </w:tcPr>
          <w:p>
            <w:r/>
            <w:r>
              <w:rPr>
                <w:b w:val="0"/>
                <w:sz w:val="12"/>
              </w:rPr>
              <w:t>from_status</w:t>
            </w:r>
          </w:p>
        </w:tc>
        <w:tc>
          <w:tcPr>
            <w:tcW w:type="dxa" w:w="2131"/>
            <w:vAlign w:val="center"/>
          </w:tcPr>
          <w:p>
            <w:r/>
            <w:r>
              <w:rPr>
                <w:b w:val="0"/>
                <w:sz w:val="12"/>
              </w:rPr>
              <w:t>varchar(30)</w:t>
            </w:r>
          </w:p>
        </w:tc>
        <w:tc>
          <w:tcPr>
            <w:tcW w:type="dxa" w:w="2131"/>
            <w:vAlign w:val="center"/>
          </w:tcPr>
          <w:p>
            <w:r/>
            <w:r>
              <w:rPr>
                <w:b w:val="0"/>
                <w:sz w:val="12"/>
              </w:rPr>
              <w:t>NULL</w:t>
            </w:r>
          </w:p>
        </w:tc>
        <w:tc>
          <w:tcPr>
            <w:tcW w:type="dxa" w:w="2131"/>
            <w:vAlign w:val="center"/>
          </w:tcPr>
          <w:p>
            <w:r/>
            <w:r>
              <w:rPr>
                <w:b w:val="0"/>
                <w:sz w:val="12"/>
              </w:rPr>
              <w:t>Equipment / Instruments</w:t>
            </w:r>
          </w:p>
        </w:tc>
      </w:tr>
      <w:tr>
        <w:tc>
          <w:tcPr>
            <w:tcW w:type="dxa" w:w="2131"/>
            <w:vAlign w:val="center"/>
            <w:shd w:fill="F7FBFF"/>
          </w:tcPr>
          <w:p>
            <w:r/>
            <w:r>
              <w:rPr>
                <w:b w:val="0"/>
                <w:sz w:val="12"/>
              </w:rPr>
              <w:t>equipment_status_history</w:t>
            </w:r>
          </w:p>
        </w:tc>
        <w:tc>
          <w:tcPr>
            <w:tcW w:type="dxa" w:w="2131"/>
            <w:vAlign w:val="center"/>
            <w:shd w:fill="F7FBFF"/>
          </w:tcPr>
          <w:p>
            <w:r/>
            <w:r>
              <w:rPr>
                <w:b w:val="0"/>
                <w:sz w:val="12"/>
              </w:rPr>
              <w:t>to_status</w:t>
            </w:r>
          </w:p>
        </w:tc>
        <w:tc>
          <w:tcPr>
            <w:tcW w:type="dxa" w:w="2131"/>
            <w:vAlign w:val="center"/>
            <w:shd w:fill="F7FBFF"/>
          </w:tcPr>
          <w:p>
            <w:r/>
            <w:r>
              <w:rPr>
                <w:b w:val="0"/>
                <w:sz w:val="12"/>
              </w:rPr>
              <w:t>varchar(30)</w:t>
            </w:r>
          </w:p>
        </w:tc>
        <w:tc>
          <w:tcPr>
            <w:tcW w:type="dxa" w:w="2131"/>
            <w:vAlign w:val="center"/>
            <w:shd w:fill="F7FBFF"/>
          </w:tcPr>
          <w:p>
            <w:r/>
            <w:r>
              <w:rPr>
                <w:b w:val="0"/>
                <w:sz w:val="12"/>
              </w:rPr>
            </w:r>
          </w:p>
        </w:tc>
        <w:tc>
          <w:tcPr>
            <w:tcW w:type="dxa" w:w="2131"/>
            <w:vAlign w:val="center"/>
            <w:shd w:fill="F7FBFF"/>
          </w:tcPr>
          <w:p>
            <w:r/>
            <w:r>
              <w:rPr>
                <w:b w:val="0"/>
                <w:sz w:val="12"/>
              </w:rPr>
              <w:t>Equipment / Instruments</w:t>
            </w:r>
          </w:p>
        </w:tc>
      </w:tr>
      <w:tr>
        <w:tc>
          <w:tcPr>
            <w:tcW w:type="dxa" w:w="2131"/>
            <w:vAlign w:val="center"/>
          </w:tcPr>
          <w:p>
            <w:r/>
            <w:r>
              <w:rPr>
                <w:b w:val="0"/>
                <w:sz w:val="12"/>
              </w:rPr>
              <w:t>export_audit</w:t>
            </w:r>
          </w:p>
        </w:tc>
        <w:tc>
          <w:tcPr>
            <w:tcW w:type="dxa" w:w="2131"/>
            <w:vAlign w:val="center"/>
          </w:tcPr>
          <w:p>
            <w:r/>
            <w:r>
              <w:rPr>
                <w:b w:val="0"/>
                <w:sz w:val="12"/>
              </w:rPr>
              <w:t>export_type</w:t>
            </w:r>
          </w:p>
        </w:tc>
        <w:tc>
          <w:tcPr>
            <w:tcW w:type="dxa" w:w="2131"/>
            <w:vAlign w:val="center"/>
          </w:tcPr>
          <w:p>
            <w:r/>
            <w:r>
              <w:rPr>
                <w:b w:val="0"/>
                <w:sz w:val="12"/>
              </w:rPr>
              <w:t>enum('JOB_CARD_PDF','CAL_CERT_PDF','JOB_REQUEST_PDF','EXCEL_EQUIPMENT','EXCEL_JOB_CARDS')</w:t>
            </w:r>
          </w:p>
        </w:tc>
        <w:tc>
          <w:tcPr>
            <w:tcW w:type="dxa" w:w="2131"/>
            <w:vAlign w:val="center"/>
          </w:tcPr>
          <w:p>
            <w:r/>
            <w:r>
              <w:rPr>
                <w:b w:val="0"/>
                <w:sz w:val="12"/>
              </w:rPr>
            </w:r>
          </w:p>
        </w:tc>
        <w:tc>
          <w:tcPr>
            <w:tcW w:type="dxa" w:w="2131"/>
            <w:vAlign w:val="center"/>
          </w:tcPr>
          <w:p>
            <w:r/>
            <w:r>
              <w:rPr>
                <w:b w:val="0"/>
                <w:sz w:val="12"/>
              </w:rPr>
              <w:t>Audit / Security</w:t>
            </w:r>
          </w:p>
        </w:tc>
      </w:tr>
      <w:tr>
        <w:tc>
          <w:tcPr>
            <w:tcW w:type="dxa" w:w="2131"/>
            <w:vAlign w:val="center"/>
            <w:shd w:fill="F7FBFF"/>
          </w:tcPr>
          <w:p>
            <w:r/>
            <w:r>
              <w:rPr>
                <w:b w:val="0"/>
                <w:sz w:val="12"/>
              </w:rPr>
              <w:t>job_request_status_history</w:t>
            </w:r>
          </w:p>
        </w:tc>
        <w:tc>
          <w:tcPr>
            <w:tcW w:type="dxa" w:w="2131"/>
            <w:vAlign w:val="center"/>
            <w:shd w:fill="F7FBFF"/>
          </w:tcPr>
          <w:p>
            <w:r/>
            <w:r>
              <w:rPr>
                <w:b w:val="0"/>
                <w:sz w:val="12"/>
              </w:rPr>
              <w:t>from_status</w:t>
            </w:r>
          </w:p>
        </w:tc>
        <w:tc>
          <w:tcPr>
            <w:tcW w:type="dxa" w:w="2131"/>
            <w:vAlign w:val="center"/>
            <w:shd w:fill="F7FBFF"/>
          </w:tcPr>
          <w:p>
            <w:r/>
            <w:r>
              <w:rPr>
                <w:b w:val="0"/>
                <w:sz w:val="12"/>
              </w:rPr>
              <w:t>varchar(30)</w:t>
            </w:r>
          </w:p>
        </w:tc>
        <w:tc>
          <w:tcPr>
            <w:tcW w:type="dxa" w:w="2131"/>
            <w:vAlign w:val="center"/>
            <w:shd w:fill="F7FBFF"/>
          </w:tcPr>
          <w:p>
            <w:r/>
            <w:r>
              <w:rPr>
                <w:b w:val="0"/>
                <w:sz w:val="12"/>
              </w:rPr>
              <w:t>NULL</w:t>
            </w:r>
          </w:p>
        </w:tc>
        <w:tc>
          <w:tcPr>
            <w:tcW w:type="dxa" w:w="2131"/>
            <w:vAlign w:val="center"/>
            <w:shd w:fill="F7FBFF"/>
          </w:tcPr>
          <w:p>
            <w:r/>
            <w:r>
              <w:rPr>
                <w:b w:val="0"/>
                <w:sz w:val="12"/>
              </w:rPr>
              <w:t>Job Requests</w:t>
            </w:r>
          </w:p>
        </w:tc>
      </w:tr>
      <w:tr>
        <w:tc>
          <w:tcPr>
            <w:tcW w:type="dxa" w:w="2131"/>
            <w:vAlign w:val="center"/>
          </w:tcPr>
          <w:p>
            <w:r/>
            <w:r>
              <w:rPr>
                <w:b w:val="0"/>
                <w:sz w:val="12"/>
              </w:rPr>
              <w:t>job_request_status_history</w:t>
            </w:r>
          </w:p>
        </w:tc>
        <w:tc>
          <w:tcPr>
            <w:tcW w:type="dxa" w:w="2131"/>
            <w:vAlign w:val="center"/>
          </w:tcPr>
          <w:p>
            <w:r/>
            <w:r>
              <w:rPr>
                <w:b w:val="0"/>
                <w:sz w:val="12"/>
              </w:rPr>
              <w:t>to_status</w:t>
            </w:r>
          </w:p>
        </w:tc>
        <w:tc>
          <w:tcPr>
            <w:tcW w:type="dxa" w:w="2131"/>
            <w:vAlign w:val="center"/>
          </w:tcPr>
          <w:p>
            <w:r/>
            <w:r>
              <w:rPr>
                <w:b w:val="0"/>
                <w:sz w:val="12"/>
              </w:rPr>
              <w:t>varchar(30)</w:t>
            </w:r>
          </w:p>
        </w:tc>
        <w:tc>
          <w:tcPr>
            <w:tcW w:type="dxa" w:w="2131"/>
            <w:vAlign w:val="center"/>
          </w:tcPr>
          <w:p>
            <w:r/>
            <w:r>
              <w:rPr>
                <w:b w:val="0"/>
                <w:sz w:val="12"/>
              </w:rPr>
            </w:r>
          </w:p>
        </w:tc>
        <w:tc>
          <w:tcPr>
            <w:tcW w:type="dxa" w:w="2131"/>
            <w:vAlign w:val="center"/>
          </w:tcPr>
          <w:p>
            <w:r/>
            <w:r>
              <w:rPr>
                <w:b w:val="0"/>
                <w:sz w:val="12"/>
              </w:rPr>
              <w:t>Job Requests</w:t>
            </w:r>
          </w:p>
        </w:tc>
      </w:tr>
      <w:tr>
        <w:tc>
          <w:tcPr>
            <w:tcW w:type="dxa" w:w="2131"/>
            <w:vAlign w:val="center"/>
            <w:shd w:fill="F7FBFF"/>
          </w:tcPr>
          <w:p>
            <w:r/>
            <w:r>
              <w:rPr>
                <w:b w:val="0"/>
                <w:sz w:val="12"/>
              </w:rPr>
              <w:t>login_audit</w:t>
            </w:r>
          </w:p>
        </w:tc>
        <w:tc>
          <w:tcPr>
            <w:tcW w:type="dxa" w:w="2131"/>
            <w:vAlign w:val="center"/>
            <w:shd w:fill="F7FBFF"/>
          </w:tcPr>
          <w:p>
            <w:r/>
            <w:r>
              <w:rPr>
                <w:b w:val="0"/>
                <w:sz w:val="12"/>
              </w:rPr>
              <w:t>outcome</w:t>
            </w:r>
          </w:p>
        </w:tc>
        <w:tc>
          <w:tcPr>
            <w:tcW w:type="dxa" w:w="2131"/>
            <w:vAlign w:val="center"/>
            <w:shd w:fill="F7FBFF"/>
          </w:tcPr>
          <w:p>
            <w:r/>
            <w:r>
              <w:rPr>
                <w:b w:val="0"/>
                <w:sz w:val="12"/>
              </w:rPr>
              <w:t>enum('SUCCESS','FAILED_BAD_PASSWORD','FAILED_USER_LOCKED','FAILED_USER_INACTIVE','FAILED_NOT_FOUND','FAILED_INVALID_FORMAT','LOGOUT','TOKEN_REFRESH')</w:t>
            </w:r>
          </w:p>
        </w:tc>
        <w:tc>
          <w:tcPr>
            <w:tcW w:type="dxa" w:w="2131"/>
            <w:vAlign w:val="center"/>
            <w:shd w:fill="F7FBFF"/>
          </w:tcPr>
          <w:p>
            <w:r/>
            <w:r>
              <w:rPr>
                <w:b w:val="0"/>
                <w:sz w:val="12"/>
              </w:rPr>
            </w:r>
          </w:p>
        </w:tc>
        <w:tc>
          <w:tcPr>
            <w:tcW w:type="dxa" w:w="2131"/>
            <w:vAlign w:val="center"/>
            <w:shd w:fill="F7FBFF"/>
          </w:tcPr>
          <w:p>
            <w:r/>
            <w:r>
              <w:rPr>
                <w:b w:val="0"/>
                <w:sz w:val="12"/>
              </w:rPr>
              <w:t>Auth &amp; RBAC</w:t>
            </w:r>
          </w:p>
        </w:tc>
      </w:tr>
      <w:tr>
        <w:tc>
          <w:tcPr>
            <w:tcW w:type="dxa" w:w="2131"/>
            <w:vAlign w:val="center"/>
          </w:tcPr>
          <w:p>
            <w:r/>
            <w:r>
              <w:rPr>
                <w:b w:val="0"/>
                <w:sz w:val="12"/>
              </w:rPr>
              <w:t>refresh_tokens</w:t>
            </w:r>
          </w:p>
        </w:tc>
        <w:tc>
          <w:tcPr>
            <w:tcW w:type="dxa" w:w="2131"/>
            <w:vAlign w:val="center"/>
          </w:tcPr>
          <w:p>
            <w:r/>
            <w:r>
              <w:rPr>
                <w:b w:val="0"/>
                <w:sz w:val="12"/>
              </w:rPr>
              <w:t>revoked_reason</w:t>
            </w:r>
          </w:p>
        </w:tc>
        <w:tc>
          <w:tcPr>
            <w:tcW w:type="dxa" w:w="2131"/>
            <w:vAlign w:val="center"/>
          </w:tcPr>
          <w:p>
            <w:r/>
            <w:r>
              <w:rPr>
                <w:b w:val="0"/>
                <w:sz w:val="12"/>
              </w:rPr>
              <w:t>enum('LOGOUT','ROTATED','ADMIN_REVOKE','PASSWORD_CHANGE','EXPIRY_CLEANUP')</w:t>
            </w:r>
          </w:p>
        </w:tc>
        <w:tc>
          <w:tcPr>
            <w:tcW w:type="dxa" w:w="2131"/>
            <w:vAlign w:val="center"/>
          </w:tcPr>
          <w:p>
            <w:r/>
            <w:r>
              <w:rPr>
                <w:b w:val="0"/>
                <w:sz w:val="12"/>
              </w:rPr>
              <w:t>NULL</w:t>
            </w:r>
          </w:p>
        </w:tc>
        <w:tc>
          <w:tcPr>
            <w:tcW w:type="dxa" w:w="2131"/>
            <w:vAlign w:val="center"/>
          </w:tcPr>
          <w:p>
            <w:r/>
            <w:r>
              <w:rPr>
                <w:b w:val="0"/>
                <w:sz w:val="12"/>
              </w:rPr>
              <w:t>Auth &amp; RBAC</w:t>
            </w:r>
          </w:p>
        </w:tc>
      </w:tr>
      <w:tr>
        <w:tc>
          <w:tcPr>
            <w:tcW w:type="dxa" w:w="2131"/>
            <w:vAlign w:val="center"/>
            <w:shd w:fill="F7FBFF"/>
          </w:tcPr>
          <w:p>
            <w:r/>
            <w:r>
              <w:rPr>
                <w:b w:val="0"/>
                <w:sz w:val="12"/>
              </w:rPr>
              <w:t>sections</w:t>
            </w:r>
          </w:p>
        </w:tc>
        <w:tc>
          <w:tcPr>
            <w:tcW w:type="dxa" w:w="2131"/>
            <w:vAlign w:val="center"/>
            <w:shd w:fill="F7FBFF"/>
          </w:tcPr>
          <w:p>
            <w:r/>
            <w:r>
              <w:rPr>
                <w:b w:val="0"/>
                <w:sz w:val="12"/>
              </w:rPr>
              <w:t>equipment_category</w:t>
            </w:r>
          </w:p>
        </w:tc>
        <w:tc>
          <w:tcPr>
            <w:tcW w:type="dxa" w:w="2131"/>
            <w:vAlign w:val="center"/>
            <w:shd w:fill="F7FBFF"/>
          </w:tcPr>
          <w:p>
            <w:r/>
            <w:r>
              <w:rPr>
                <w:b w:val="0"/>
                <w:sz w:val="12"/>
              </w:rPr>
              <w:t>enum('TME','FPE')</w:t>
            </w:r>
          </w:p>
        </w:tc>
        <w:tc>
          <w:tcPr>
            <w:tcW w:type="dxa" w:w="2131"/>
            <w:vAlign w:val="center"/>
            <w:shd w:fill="F7FBFF"/>
          </w:tcPr>
          <w:p>
            <w:r/>
            <w:r>
              <w:rPr>
                <w:b w:val="0"/>
                <w:sz w:val="12"/>
              </w:rPr>
            </w:r>
          </w:p>
        </w:tc>
        <w:tc>
          <w:tcPr>
            <w:tcW w:type="dxa" w:w="2131"/>
            <w:vAlign w:val="center"/>
            <w:shd w:fill="F7FBFF"/>
          </w:tcPr>
          <w:p>
            <w:r/>
            <w:r>
              <w:rPr>
                <w:b w:val="0"/>
                <w:sz w:val="12"/>
              </w:rPr>
              <w:t>Organization / Employee</w:t>
            </w:r>
          </w:p>
        </w:tc>
      </w:tr>
      <w:tr>
        <w:tc>
          <w:tcPr>
            <w:tcW w:type="dxa" w:w="2131"/>
            <w:vAlign w:val="center"/>
          </w:tcPr>
          <w:p>
            <w:r/>
            <w:r>
              <w:rPr>
                <w:b w:val="0"/>
                <w:sz w:val="12"/>
              </w:rPr>
              <w:t>_legacy_cf001</w:t>
            </w:r>
          </w:p>
        </w:tc>
        <w:tc>
          <w:tcPr>
            <w:tcW w:type="dxa" w:w="2131"/>
            <w:vAlign w:val="center"/>
          </w:tcPr>
          <w:p>
            <w:r/>
            <w:r>
              <w:rPr>
                <w:b w:val="0"/>
                <w:sz w:val="12"/>
              </w:rPr>
              <w:t>CHKL_STATE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Legacy / Isolated</w:t>
            </w:r>
          </w:p>
        </w:tc>
      </w:tr>
      <w:tr>
        <w:tc>
          <w:tcPr>
            <w:tcW w:type="dxa" w:w="2131"/>
            <w:vAlign w:val="center"/>
            <w:shd w:fill="F7FBFF"/>
          </w:tcPr>
          <w:p>
            <w:r/>
            <w:r>
              <w:rPr>
                <w:b w:val="0"/>
                <w:sz w:val="12"/>
              </w:rPr>
              <w:t>_legacy_cf003</w:t>
            </w:r>
          </w:p>
        </w:tc>
        <w:tc>
          <w:tcPr>
            <w:tcW w:type="dxa" w:w="2131"/>
            <w:vAlign w:val="center"/>
            <w:shd w:fill="F7FBFF"/>
          </w:tcPr>
          <w:p>
            <w:r/>
            <w:r>
              <w:rPr>
                <w:b w:val="0"/>
                <w:sz w:val="12"/>
              </w:rPr>
              <w:t>CHKL_STATE</w:t>
            </w:r>
          </w:p>
        </w:tc>
        <w:tc>
          <w:tcPr>
            <w:tcW w:type="dxa" w:w="2131"/>
            <w:vAlign w:val="center"/>
            <w:shd w:fill="F7FBFF"/>
          </w:tcPr>
          <w:p>
            <w:r/>
            <w:r>
              <w:rPr>
                <w:b w:val="0"/>
                <w:sz w:val="12"/>
              </w:rPr>
              <w:t>tinyint(1)</w:t>
            </w:r>
          </w:p>
        </w:tc>
        <w:tc>
          <w:tcPr>
            <w:tcW w:type="dxa" w:w="2131"/>
            <w:vAlign w:val="center"/>
            <w:shd w:fill="F7FBFF"/>
          </w:tcPr>
          <w:p>
            <w:r/>
            <w:r>
              <w:rPr>
                <w:b w:val="0"/>
                <w:sz w:val="12"/>
              </w:rPr>
            </w:r>
          </w:p>
        </w:tc>
        <w:tc>
          <w:tcPr>
            <w:tcW w:type="dxa" w:w="2131"/>
            <w:vAlign w:val="center"/>
            <w:shd w:fill="F7FBFF"/>
          </w:tcPr>
          <w:p>
            <w:r/>
            <w:r>
              <w:rPr>
                <w:b w:val="0"/>
                <w:sz w:val="12"/>
              </w:rPr>
              <w:t>Legacy / Isolated</w:t>
            </w:r>
          </w:p>
        </w:tc>
      </w:tr>
      <w:tr>
        <w:tc>
          <w:tcPr>
            <w:tcW w:type="dxa" w:w="2131"/>
            <w:vAlign w:val="center"/>
          </w:tcPr>
          <w:p>
            <w:r/>
            <w:r>
              <w:rPr>
                <w:b w:val="0"/>
                <w:sz w:val="12"/>
              </w:rPr>
              <w:t>_legacy_userrole_mst</w:t>
            </w:r>
          </w:p>
        </w:tc>
        <w:tc>
          <w:tcPr>
            <w:tcW w:type="dxa" w:w="2131"/>
            <w:vAlign w:val="center"/>
          </w:tcPr>
          <w:p>
            <w:r/>
            <w:r>
              <w:rPr>
                <w:b w:val="0"/>
                <w:sz w:val="12"/>
              </w:rPr>
              <w:t>USER_STATE</w:t>
            </w:r>
          </w:p>
        </w:tc>
        <w:tc>
          <w:tcPr>
            <w:tcW w:type="dxa" w:w="2131"/>
            <w:vAlign w:val="center"/>
          </w:tcPr>
          <w:p>
            <w:r/>
            <w:r>
              <w:rPr>
                <w:b w:val="0"/>
                <w:sz w:val="12"/>
              </w:rPr>
              <w:t>tinyint(1)</w:t>
            </w:r>
          </w:p>
        </w:tc>
        <w:tc>
          <w:tcPr>
            <w:tcW w:type="dxa" w:w="2131"/>
            <w:vAlign w:val="center"/>
          </w:tcPr>
          <w:p>
            <w:r/>
            <w:r>
              <w:rPr>
                <w:b w:val="0"/>
                <w:sz w:val="12"/>
              </w:rPr>
            </w:r>
          </w:p>
        </w:tc>
        <w:tc>
          <w:tcPr>
            <w:tcW w:type="dxa" w:w="2131"/>
            <w:vAlign w:val="center"/>
          </w:tcPr>
          <w:p>
            <w:r/>
            <w:r>
              <w:rPr>
                <w:b w:val="0"/>
                <w:sz w:val="12"/>
              </w:rPr>
              <w:t>Legacy / Isolated</w:t>
            </w:r>
          </w:p>
        </w:tc>
      </w:tr>
    </w:tbl>
    <w:p>
      <w:pPr>
        <w:pStyle w:val="Heading1"/>
      </w:pPr>
      <w:r>
        <w:rPr>
          <w:color w:val="1F4E79"/>
        </w:rPr>
        <w:t>9. Risk Audit - What Must Not Be Ignored</w:t>
      </w:r>
    </w:p>
    <w:p>
      <w:r>
        <w:rPr>
          <w:b/>
          <w:color w:val="1F4E79"/>
          <w:sz w:val="20"/>
        </w:rPr>
        <w:t>Risk count summary</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8"/>
              </w:rPr>
              <w:t>Risk level</w:t>
            </w:r>
          </w:p>
        </w:tc>
        <w:tc>
          <w:tcPr>
            <w:tcW w:type="dxa" w:w="5328"/>
            <w:vAlign w:val="center"/>
            <w:shd w:fill="1F4E79"/>
          </w:tcPr>
          <w:p>
            <w:r/>
            <w:r>
              <w:rPr>
                <w:b/>
                <w:color w:val="FFFFFF"/>
                <w:sz w:val="18"/>
              </w:rPr>
              <w:t>Count</w:t>
            </w:r>
          </w:p>
        </w:tc>
      </w:tr>
      <w:tr>
        <w:tc>
          <w:tcPr>
            <w:tcW w:type="dxa" w:w="5328"/>
            <w:vAlign w:val="center"/>
          </w:tcPr>
          <w:p>
            <w:r/>
            <w:r>
              <w:rPr>
                <w:b w:val="0"/>
                <w:sz w:val="16"/>
              </w:rPr>
              <w:t>HIGH</w:t>
            </w:r>
          </w:p>
        </w:tc>
        <w:tc>
          <w:tcPr>
            <w:tcW w:type="dxa" w:w="5328"/>
            <w:vAlign w:val="center"/>
          </w:tcPr>
          <w:p>
            <w:r/>
            <w:r>
              <w:rPr>
                <w:b w:val="0"/>
                <w:sz w:val="16"/>
              </w:rPr>
              <w:t>10</w:t>
            </w:r>
          </w:p>
        </w:tc>
      </w:tr>
      <w:tr>
        <w:tc>
          <w:tcPr>
            <w:tcW w:type="dxa" w:w="5328"/>
            <w:vAlign w:val="center"/>
            <w:shd w:fill="F7FBFF"/>
          </w:tcPr>
          <w:p>
            <w:r/>
            <w:r>
              <w:rPr>
                <w:b w:val="0"/>
                <w:sz w:val="16"/>
              </w:rPr>
              <w:t>LOW</w:t>
            </w:r>
          </w:p>
        </w:tc>
        <w:tc>
          <w:tcPr>
            <w:tcW w:type="dxa" w:w="5328"/>
            <w:vAlign w:val="center"/>
            <w:shd w:fill="F7FBFF"/>
          </w:tcPr>
          <w:p>
            <w:r/>
            <w:r>
              <w:rPr>
                <w:b w:val="0"/>
                <w:sz w:val="16"/>
              </w:rPr>
              <w:t>103</w:t>
            </w:r>
          </w:p>
        </w:tc>
      </w:tr>
      <w:tr>
        <w:tc>
          <w:tcPr>
            <w:tcW w:type="dxa" w:w="5328"/>
            <w:vAlign w:val="center"/>
          </w:tcPr>
          <w:p>
            <w:r/>
            <w:r>
              <w:rPr>
                <w:b w:val="0"/>
                <w:sz w:val="16"/>
              </w:rPr>
              <w:t>MEDIUM</w:t>
            </w:r>
          </w:p>
        </w:tc>
        <w:tc>
          <w:tcPr>
            <w:tcW w:type="dxa" w:w="5328"/>
            <w:vAlign w:val="center"/>
          </w:tcPr>
          <w:p>
            <w:r/>
            <w:r>
              <w:rPr>
                <w:b w:val="0"/>
                <w:sz w:val="16"/>
              </w:rPr>
              <w:t>177</w:t>
            </w:r>
          </w:p>
        </w:tc>
      </w:tr>
    </w:tbl>
    <w:p>
      <w:r>
        <w:rPr>
          <w:b/>
          <w:color w:val="1F4E79"/>
          <w:sz w:val="20"/>
        </w:rPr>
        <w:t>High and medium risk observations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4"/>
              </w:rPr>
              <w:t>Table</w:t>
            </w:r>
          </w:p>
        </w:tc>
        <w:tc>
          <w:tcPr>
            <w:tcW w:type="dxa" w:w="2131"/>
            <w:vAlign w:val="center"/>
            <w:shd w:fill="1F4E79"/>
          </w:tcPr>
          <w:p>
            <w:r/>
            <w:r>
              <w:rPr>
                <w:b/>
                <w:color w:val="FFFFFF"/>
                <w:sz w:val="14"/>
              </w:rPr>
              <w:t>Level</w:t>
            </w:r>
          </w:p>
        </w:tc>
        <w:tc>
          <w:tcPr>
            <w:tcW w:type="dxa" w:w="2131"/>
            <w:vAlign w:val="center"/>
            <w:shd w:fill="1F4E79"/>
          </w:tcPr>
          <w:p>
            <w:r/>
            <w:r>
              <w:rPr>
                <w:b/>
                <w:color w:val="FFFFFF"/>
                <w:sz w:val="14"/>
              </w:rPr>
              <w:t>Type</w:t>
            </w:r>
          </w:p>
        </w:tc>
        <w:tc>
          <w:tcPr>
            <w:tcW w:type="dxa" w:w="2131"/>
            <w:vAlign w:val="center"/>
            <w:shd w:fill="1F4E79"/>
          </w:tcPr>
          <w:p>
            <w:r/>
            <w:r>
              <w:rPr>
                <w:b/>
                <w:color w:val="FFFFFF"/>
                <w:sz w:val="14"/>
              </w:rPr>
              <w:t>Observation</w:t>
            </w:r>
          </w:p>
        </w:tc>
        <w:tc>
          <w:tcPr>
            <w:tcW w:type="dxa" w:w="2131"/>
            <w:vAlign w:val="center"/>
            <w:shd w:fill="1F4E79"/>
          </w:tcPr>
          <w:p>
            <w:r/>
            <w:r>
              <w:rPr>
                <w:b/>
                <w:color w:val="FFFFFF"/>
                <w:sz w:val="14"/>
              </w:rPr>
              <w:t>Recommendation</w:t>
            </w:r>
          </w:p>
        </w:tc>
      </w:tr>
      <w:tr>
        <w:tc>
          <w:tcPr>
            <w:tcW w:type="dxa" w:w="2131"/>
            <w:vAlign w:val="center"/>
          </w:tcPr>
          <w:p>
            <w:r/>
            <w:r>
              <w:rPr>
                <w:b w:val="0"/>
                <w:sz w:val="12"/>
              </w:rPr>
              <w:t>audit_log</w:t>
            </w:r>
          </w:p>
        </w:tc>
        <w:tc>
          <w:tcPr>
            <w:tcW w:type="dxa" w:w="2131"/>
            <w:vAlign w:val="center"/>
          </w:tcPr>
          <w:p>
            <w:r/>
            <w:r>
              <w:rPr>
                <w:b w:val="0"/>
                <w:sz w:val="12"/>
              </w:rPr>
              <w:t>MEDIUM</w:t>
            </w:r>
          </w:p>
        </w:tc>
        <w:tc>
          <w:tcPr>
            <w:tcW w:type="dxa" w:w="2131"/>
            <w:vAlign w:val="center"/>
          </w:tcPr>
          <w:p>
            <w:r/>
            <w:r>
              <w:rPr>
                <w:b w:val="0"/>
                <w:sz w:val="12"/>
              </w:rPr>
              <w:t>POSSIBLE_MISSING_FK</w:t>
            </w:r>
          </w:p>
        </w:tc>
        <w:tc>
          <w:tcPr>
            <w:tcW w:type="dxa" w:w="2131"/>
            <w:vAlign w:val="center"/>
          </w:tcPr>
          <w:p>
            <w:r/>
            <w:r>
              <w:rPr>
                <w:b w:val="0"/>
                <w:sz w:val="12"/>
              </w:rPr>
              <w:t>Contains identifier-like columns but no FK parsed: audit_id, actor_employee_id, entity_id, request_id</w:t>
            </w:r>
          </w:p>
        </w:tc>
        <w:tc>
          <w:tcPr>
            <w:tcW w:type="dxa" w:w="2131"/>
            <w:vAlign w:val="center"/>
          </w:tcPr>
          <w:p>
            <w:r/>
            <w:r>
              <w:rPr>
                <w:b w:val="0"/>
                <w:sz w:val="12"/>
              </w:rPr>
              <w:t>Validate relationships before using joins or cascading lifecycle operations.</w:t>
            </w:r>
          </w:p>
        </w:tc>
      </w:tr>
      <w:tr>
        <w:tc>
          <w:tcPr>
            <w:tcW w:type="dxa" w:w="2131"/>
            <w:vAlign w:val="center"/>
            <w:shd w:fill="F7FBFF"/>
          </w:tcPr>
          <w:p>
            <w:r/>
            <w:r>
              <w:rPr>
                <w:b w:val="0"/>
                <w:sz w:val="12"/>
              </w:rPr>
              <w:t>audit_log</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action appears temporal but is varchar(60).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cmms_amc_mst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cmms_amc_mst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UPDATED_ON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cmms_checklist_hist</w:t>
            </w:r>
          </w:p>
        </w:tc>
        <w:tc>
          <w:tcPr>
            <w:tcW w:type="dxa" w:w="2131"/>
            <w:vAlign w:val="center"/>
          </w:tcPr>
          <w:p>
            <w:r/>
            <w:r>
              <w:rPr>
                <w:b w:val="0"/>
                <w:sz w:val="12"/>
              </w:rPr>
              <w:t>HIGH</w:t>
            </w:r>
          </w:p>
        </w:tc>
        <w:tc>
          <w:tcPr>
            <w:tcW w:type="dxa" w:w="2131"/>
            <w:vAlign w:val="center"/>
          </w:tcPr>
          <w:p>
            <w:r/>
            <w:r>
              <w:rPr>
                <w:b w:val="0"/>
                <w:sz w:val="12"/>
              </w:rPr>
              <w:t>NO_PRIMARY_KEY</w:t>
            </w:r>
          </w:p>
        </w:tc>
        <w:tc>
          <w:tcPr>
            <w:tcW w:type="dxa" w:w="2131"/>
            <w:vAlign w:val="center"/>
          </w:tcPr>
          <w:p>
            <w:r/>
            <w:r>
              <w:rPr>
                <w:b w:val="0"/>
                <w:sz w:val="12"/>
              </w:rPr>
              <w:t>No primary key found in parsed DDL/ALTER statements.</w:t>
            </w:r>
          </w:p>
        </w:tc>
        <w:tc>
          <w:tcPr>
            <w:tcW w:type="dxa" w:w="2131"/>
            <w:vAlign w:val="center"/>
          </w:tcPr>
          <w:p>
            <w:r/>
            <w:r>
              <w:rPr>
                <w:b w:val="0"/>
                <w:sz w:val="12"/>
              </w:rPr>
              <w:t>Do not build write APIs on this table until a stable key strategy is confirmed.</w:t>
            </w:r>
          </w:p>
        </w:tc>
      </w:tr>
      <w:tr>
        <w:tc>
          <w:tcPr>
            <w:tcW w:type="dxa" w:w="2131"/>
            <w:vAlign w:val="center"/>
            <w:shd w:fill="F7FBFF"/>
          </w:tcPr>
          <w:p>
            <w:r/>
            <w:r>
              <w:rPr>
                <w:b w:val="0"/>
                <w:sz w:val="12"/>
              </w:rPr>
              <w:t>cmms_checklist_hist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CHKL_UPDATED_BY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cmms_checklist_mst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CHKL_CREATED_BY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cmms_checklist_mst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CHKL_UPDATED_BY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cmms_checklist_tasks_hist</w:t>
            </w:r>
          </w:p>
        </w:tc>
        <w:tc>
          <w:tcPr>
            <w:tcW w:type="dxa" w:w="2131"/>
            <w:vAlign w:val="center"/>
          </w:tcPr>
          <w:p>
            <w:r/>
            <w:r>
              <w:rPr>
                <w:b w:val="0"/>
                <w:sz w:val="12"/>
              </w:rPr>
              <w:t>HIGH</w:t>
            </w:r>
          </w:p>
        </w:tc>
        <w:tc>
          <w:tcPr>
            <w:tcW w:type="dxa" w:w="2131"/>
            <w:vAlign w:val="center"/>
          </w:tcPr>
          <w:p>
            <w:r/>
            <w:r>
              <w:rPr>
                <w:b w:val="0"/>
                <w:sz w:val="12"/>
              </w:rPr>
              <w:t>NO_PRIMARY_KEY</w:t>
            </w:r>
          </w:p>
        </w:tc>
        <w:tc>
          <w:tcPr>
            <w:tcW w:type="dxa" w:w="2131"/>
            <w:vAlign w:val="center"/>
          </w:tcPr>
          <w:p>
            <w:r/>
            <w:r>
              <w:rPr>
                <w:b w:val="0"/>
                <w:sz w:val="12"/>
              </w:rPr>
              <w:t>No primary key found in parsed DDL/ALTER statements.</w:t>
            </w:r>
          </w:p>
        </w:tc>
        <w:tc>
          <w:tcPr>
            <w:tcW w:type="dxa" w:w="2131"/>
            <w:vAlign w:val="center"/>
          </w:tcPr>
          <w:p>
            <w:r/>
            <w:r>
              <w:rPr>
                <w:b w:val="0"/>
                <w:sz w:val="12"/>
              </w:rPr>
              <w:t>Do not build write APIs on this table until a stable key strategy is confirmed.</w:t>
            </w:r>
          </w:p>
        </w:tc>
      </w:tr>
      <w:tr>
        <w:tc>
          <w:tcPr>
            <w:tcW w:type="dxa" w:w="2131"/>
            <w:vAlign w:val="center"/>
            <w:shd w:fill="F7FBFF"/>
          </w:tcPr>
          <w:p>
            <w:r/>
            <w:r>
              <w:rPr>
                <w:b w:val="0"/>
                <w:sz w:val="12"/>
              </w:rPr>
              <w:t>cmms_checklist_tasks_hist</w:t>
            </w:r>
          </w:p>
        </w:tc>
        <w:tc>
          <w:tcPr>
            <w:tcW w:type="dxa" w:w="2131"/>
            <w:vAlign w:val="center"/>
            <w:shd w:fill="F7FBFF"/>
          </w:tcPr>
          <w:p>
            <w:r/>
            <w:r>
              <w:rPr>
                <w:b w:val="0"/>
                <w:sz w:val="12"/>
              </w:rPr>
              <w:t>MEDIUM</w:t>
            </w:r>
          </w:p>
        </w:tc>
        <w:tc>
          <w:tcPr>
            <w:tcW w:type="dxa" w:w="2131"/>
            <w:vAlign w:val="center"/>
            <w:shd w:fill="F7FBFF"/>
          </w:tcPr>
          <w:p>
            <w:r/>
            <w:r>
              <w:rPr>
                <w:b w:val="0"/>
                <w:sz w:val="12"/>
              </w:rPr>
              <w:t>POSSIBLE_MISSING_FK</w:t>
            </w:r>
          </w:p>
        </w:tc>
        <w:tc>
          <w:tcPr>
            <w:tcW w:type="dxa" w:w="2131"/>
            <w:vAlign w:val="center"/>
            <w:shd w:fill="F7FBFF"/>
          </w:tcPr>
          <w:p>
            <w:r/>
            <w:r>
              <w:rPr>
                <w:b w:val="0"/>
                <w:sz w:val="12"/>
              </w:rPr>
              <w:t>Contains identifier-like columns but no FK parsed: CLTSK_ID, CLTSK_TASKID</w:t>
            </w:r>
          </w:p>
        </w:tc>
        <w:tc>
          <w:tcPr>
            <w:tcW w:type="dxa" w:w="2131"/>
            <w:vAlign w:val="center"/>
            <w:shd w:fill="F7FBFF"/>
          </w:tcPr>
          <w:p>
            <w:r/>
            <w:r>
              <w:rPr>
                <w:b w:val="0"/>
                <w:sz w:val="12"/>
              </w:rPr>
              <w:t>Validate relationships before using joins or cascading lifecycle operations.</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POSSIBLE_MISSING_FK</w:t>
            </w:r>
          </w:p>
        </w:tc>
        <w:tc>
          <w:tcPr>
            <w:tcW w:type="dxa" w:w="2131"/>
            <w:vAlign w:val="center"/>
          </w:tcPr>
          <w:p>
            <w:r/>
            <w:r>
              <w:rPr>
                <w:b w:val="0"/>
                <w:sz w:val="12"/>
              </w:rPr>
              <w:t>Contains identifier-like columns but no FK parsed: CMM_CONT_ID, CMM_CONT_NABL_CERT_NO</w:t>
            </w:r>
          </w:p>
        </w:tc>
        <w:tc>
          <w:tcPr>
            <w:tcW w:type="dxa" w:w="2131"/>
            <w:vAlign w:val="center"/>
          </w:tcPr>
          <w:p>
            <w:r/>
            <w:r>
              <w:rPr>
                <w:b w:val="0"/>
                <w:sz w:val="12"/>
              </w:rPr>
              <w:t>Validate relationships before using joins or cascading lifecycle operations.</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CMM_CONT_NAME appears temporal but is varchar(200).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CMM_CONT_CONTACT_PERSON appears temporal but is varchar(150).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CMM_CONT_EMAIL appears temporal but is varchar(150).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CMM_CONT_PHONE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CMM_CONT_MOBILE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CMM_CONT_ADDRESS appears temporal but is varchar(500).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CMM_CONT_CITY appears temporal but is varchar(100).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CMM_CONT_STATE appears temporal but is varchar(100).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CMM_CONT_COUNTRY appears temporal but is varchar(100).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CMM_CONT_ZIP appears temporal but is varchar(20).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CMM_CONT_WEBSITE appears temporal but is varchar(255).</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CMM_CONT_GSTIN appears temporal but is varchar(20).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CMM_CONT_PAN appears temporal but is varchar(20).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CMM_CONT_NABL_CERT_NO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CMM_CONT_REMARKS appears temporal but is varchar(1000).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cmms_cont_mst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CMM_CONT_CREATED_BY appears temporal but is varchar(20).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cmms_cont_mst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CMM_CONT_UPDATED_BY appears temporal but is varchar(20).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cmms_designation_mst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DG_CREATED_BY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cmms_designation_mst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DG_UPDATED_BY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cmms_desig_hist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EMM_DESIGNATION appears temporal but is varchar(200).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cmms_device_spares_mst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DS_CREATED_BY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cmms_device_spares_mst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DS_UPDATED_BY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cmms_division_hist</w:t>
            </w:r>
          </w:p>
        </w:tc>
        <w:tc>
          <w:tcPr>
            <w:tcW w:type="dxa" w:w="2131"/>
            <w:vAlign w:val="center"/>
            <w:shd w:fill="F7FBFF"/>
          </w:tcPr>
          <w:p>
            <w:r/>
            <w:r>
              <w:rPr>
                <w:b w:val="0"/>
                <w:sz w:val="12"/>
              </w:rPr>
              <w:t>HIGH</w:t>
            </w:r>
          </w:p>
        </w:tc>
        <w:tc>
          <w:tcPr>
            <w:tcW w:type="dxa" w:w="2131"/>
            <w:vAlign w:val="center"/>
            <w:shd w:fill="F7FBFF"/>
          </w:tcPr>
          <w:p>
            <w:r/>
            <w:r>
              <w:rPr>
                <w:b w:val="0"/>
                <w:sz w:val="12"/>
              </w:rPr>
              <w:t>NO_PRIMARY_KEY</w:t>
            </w:r>
          </w:p>
        </w:tc>
        <w:tc>
          <w:tcPr>
            <w:tcW w:type="dxa" w:w="2131"/>
            <w:vAlign w:val="center"/>
            <w:shd w:fill="F7FBFF"/>
          </w:tcPr>
          <w:p>
            <w:r/>
            <w:r>
              <w:rPr>
                <w:b w:val="0"/>
                <w:sz w:val="12"/>
              </w:rPr>
              <w:t>No primary key found in parsed DDL/ALTER statements.</w:t>
            </w:r>
          </w:p>
        </w:tc>
        <w:tc>
          <w:tcPr>
            <w:tcW w:type="dxa" w:w="2131"/>
            <w:vAlign w:val="center"/>
            <w:shd w:fill="F7FBFF"/>
          </w:tcPr>
          <w:p>
            <w:r/>
            <w:r>
              <w:rPr>
                <w:b w:val="0"/>
                <w:sz w:val="12"/>
              </w:rPr>
              <w:t>Do not build write APIs on this table until a stable key strategy is confirmed.</w:t>
            </w:r>
          </w:p>
        </w:tc>
      </w:tr>
      <w:tr>
        <w:tc>
          <w:tcPr>
            <w:tcW w:type="dxa" w:w="2131"/>
            <w:vAlign w:val="center"/>
          </w:tcPr>
          <w:p>
            <w:r/>
            <w:r>
              <w:rPr>
                <w:b w:val="0"/>
                <w:sz w:val="12"/>
              </w:rPr>
              <w:t>cmms_division_hist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EQD_STATUS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cmms_documentno_mst</w:t>
            </w:r>
          </w:p>
        </w:tc>
        <w:tc>
          <w:tcPr>
            <w:tcW w:type="dxa" w:w="2131"/>
            <w:vAlign w:val="center"/>
            <w:shd w:fill="F7FBFF"/>
          </w:tcPr>
          <w:p>
            <w:r/>
            <w:r>
              <w:rPr>
                <w:b w:val="0"/>
                <w:sz w:val="12"/>
              </w:rPr>
              <w:t>MEDIUM</w:t>
            </w:r>
          </w:p>
        </w:tc>
        <w:tc>
          <w:tcPr>
            <w:tcW w:type="dxa" w:w="2131"/>
            <w:vAlign w:val="center"/>
            <w:shd w:fill="F7FBFF"/>
          </w:tcPr>
          <w:p>
            <w:r/>
            <w:r>
              <w:rPr>
                <w:b w:val="0"/>
                <w:sz w:val="12"/>
              </w:rPr>
              <w:t>POSSIBLE_MISSING_FK</w:t>
            </w:r>
          </w:p>
        </w:tc>
        <w:tc>
          <w:tcPr>
            <w:tcW w:type="dxa" w:w="2131"/>
            <w:vAlign w:val="center"/>
            <w:shd w:fill="F7FBFF"/>
          </w:tcPr>
          <w:p>
            <w:r/>
            <w:r>
              <w:rPr>
                <w:b w:val="0"/>
                <w:sz w:val="12"/>
              </w:rPr>
              <w:t>Contains identifier-like columns but no FK parsed: CurrentNo, MaximumNo, SequenceNo</w:t>
            </w:r>
          </w:p>
        </w:tc>
        <w:tc>
          <w:tcPr>
            <w:tcW w:type="dxa" w:w="2131"/>
            <w:vAlign w:val="center"/>
            <w:shd w:fill="F7FBFF"/>
          </w:tcPr>
          <w:p>
            <w:r/>
            <w:r>
              <w:rPr>
                <w:b w:val="0"/>
                <w:sz w:val="12"/>
              </w:rPr>
              <w:t>Validate relationships before using joins or cascading lifecycle operations.</w:t>
            </w:r>
          </w:p>
        </w:tc>
      </w:tr>
      <w:tr>
        <w:tc>
          <w:tcPr>
            <w:tcW w:type="dxa" w:w="2131"/>
            <w:vAlign w:val="center"/>
          </w:tcPr>
          <w:p>
            <w:r/>
            <w:r>
              <w:rPr>
                <w:b w:val="0"/>
                <w:sz w:val="12"/>
              </w:rPr>
              <w:t>cmms_documentno_mst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Description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cmms_emp_mst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EMM_DESIGNATION appears temporal but is varchar(200).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cmms_emp_mst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EMM_STATE appears temporal but is varchar(100).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cmms_emp_mst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EMM_CREATED_BY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cmms_emp_mst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EMM_UPDATED_BY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EQM_OPTIONNDESC appears temporal but is varchar(250).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cmms_eqip_mst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EQM_PONO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EQM_DIV_STATUS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cmms_eqip_mst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cmms_eqip_mst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EQM_CAL_AT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cmms_eqip_mst_hist</w:t>
            </w:r>
          </w:p>
        </w:tc>
        <w:tc>
          <w:tcPr>
            <w:tcW w:type="dxa" w:w="2131"/>
            <w:vAlign w:val="center"/>
            <w:shd w:fill="F7FBFF"/>
          </w:tcPr>
          <w:p>
            <w:r/>
            <w:r>
              <w:rPr>
                <w:b w:val="0"/>
                <w:sz w:val="12"/>
              </w:rPr>
              <w:t>MEDIUM</w:t>
            </w:r>
          </w:p>
        </w:tc>
        <w:tc>
          <w:tcPr>
            <w:tcW w:type="dxa" w:w="2131"/>
            <w:vAlign w:val="center"/>
            <w:shd w:fill="F7FBFF"/>
          </w:tcPr>
          <w:p>
            <w:r/>
            <w:r>
              <w:rPr>
                <w:b w:val="0"/>
                <w:sz w:val="12"/>
              </w:rPr>
              <w:t>POSSIBLE_MISSING_FK</w:t>
            </w:r>
          </w:p>
        </w:tc>
        <w:tc>
          <w:tcPr>
            <w:tcW w:type="dxa" w:w="2131"/>
            <w:vAlign w:val="center"/>
            <w:shd w:fill="F7FBFF"/>
          </w:tcPr>
          <w:p>
            <w:r/>
            <w:r>
              <w:rPr>
                <w:b w:val="0"/>
                <w:sz w:val="12"/>
              </w:rPr>
              <w:t>Contains identifier-like columns but no FK parsed: EQM_HIST_ID, EQM_ID, EQM_DIVID, EQM_PMCHKLSTNO, EQM_CALCHKLSTNO, EQM_TMPLTID, EQM_MFRID, EQM_VENID</w:t>
            </w:r>
          </w:p>
        </w:tc>
        <w:tc>
          <w:tcPr>
            <w:tcW w:type="dxa" w:w="2131"/>
            <w:vAlign w:val="center"/>
            <w:shd w:fill="F7FBFF"/>
          </w:tcPr>
          <w:p>
            <w:r/>
            <w:r>
              <w:rPr>
                <w:b w:val="0"/>
                <w:sz w:val="12"/>
              </w:rPr>
              <w:t>Validate relationships before using joins or cascading lifecycle operations.</w:t>
            </w:r>
          </w:p>
        </w:tc>
      </w:tr>
      <w:tr>
        <w:tc>
          <w:tcPr>
            <w:tcW w:type="dxa" w:w="2131"/>
            <w:vAlign w:val="center"/>
          </w:tcPr>
          <w:p>
            <w:r/>
            <w:r>
              <w:rPr>
                <w:b w:val="0"/>
                <w:sz w:val="12"/>
              </w:rPr>
              <w:t>cmms_eqip_mst_hist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EQM_OPTIONNDESC appears temporal but is varchar(250).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cmms_eqip_mst_hist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EQM_PONO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cmms_eqip_mst_hist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EQM_DIV_STATUS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cmms_eqip_mst_hist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EQM_CREATED_BY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cmms_eqip_mst_hist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EQM_UPDATED_BY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cmms_eqip_mst_hist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EQM_CAL_AT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cmms_fault_mst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FM_CREATED_BY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cmms_fault_mst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FM_UPDATED_BY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cmms_inv_mst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INV_CREATED_BY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cmms_inv_mst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INV_UPDATED_BY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cmms_jobcard_attendedby_dtl</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JMA_SECTIONJOBNO appears temporal but is varchar(9).</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cmms_jobcard_awaitinginfo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RepairStatus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cmms_jobcard_awaitinginfo</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AttendedBy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cmms_jobcard_cal_dtl</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JCD_CALStatus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cmms_jobcard_cal_dtl</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JCD_ReasonForNoCAL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cmms_jobcard_cal_dtl</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JCD_EQStatusAsRecd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cmms_jobcard_cal_observations</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Status appears temporal but is varchar(15).</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cmms_jobcard_contract_warranty_dtl</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CWD_GatePassNo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cmms_jobcard_contract_warranty_dtl</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CWD_GatePassIssuedBy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EqNotRecdReason appears temporal but is varchar(500).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cmms_jobcard_inspection_info</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InspectionResult appears temporal but is varchar(20).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RejectionReasons appears temporal but is varchar(200).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cmms_jobcard_inspection_info</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FaultDescription appears temporal but is varchar(200).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cmms_jobcard_inspection_info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ActionTakenBySupplier appears temporal but is varchar(100).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JM_SectionJobNo appears temporal but is varchar(9).</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JM_JobStatus appears temporal but is char(2).</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JM_AttendedBy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JM_CREATED_BY appears temporal but is varchar(7).</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JM_UPDATED_BY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cmms_jobcard_mst</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JM_REOPENED_REASON appears temporal but is varchar(500).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cmms_jobcard_mst_history</w:t>
            </w:r>
          </w:p>
        </w:tc>
        <w:tc>
          <w:tcPr>
            <w:tcW w:type="dxa" w:w="2131"/>
            <w:vAlign w:val="center"/>
          </w:tcPr>
          <w:p>
            <w:r/>
            <w:r>
              <w:rPr>
                <w:b w:val="0"/>
                <w:sz w:val="12"/>
              </w:rPr>
              <w:t>MEDIUM</w:t>
            </w:r>
          </w:p>
        </w:tc>
        <w:tc>
          <w:tcPr>
            <w:tcW w:type="dxa" w:w="2131"/>
            <w:vAlign w:val="center"/>
          </w:tcPr>
          <w:p>
            <w:r/>
            <w:r>
              <w:rPr>
                <w:b w:val="0"/>
                <w:sz w:val="12"/>
              </w:rPr>
              <w:t>POSSIBLE_MISSING_FK</w:t>
            </w:r>
          </w:p>
        </w:tc>
        <w:tc>
          <w:tcPr>
            <w:tcW w:type="dxa" w:w="2131"/>
            <w:vAlign w:val="center"/>
          </w:tcPr>
          <w:p>
            <w:r/>
            <w:r>
              <w:rPr>
                <w:b w:val="0"/>
                <w:sz w:val="12"/>
              </w:rPr>
              <w:t>Contains identifier-like columns but no FK parsed: HistoryId, JM_JobCardNO, JM_EQM_ID, JM_SectionJobNo, JM_PLANID</w:t>
            </w:r>
          </w:p>
        </w:tc>
        <w:tc>
          <w:tcPr>
            <w:tcW w:type="dxa" w:w="2131"/>
            <w:vAlign w:val="center"/>
          </w:tcPr>
          <w:p>
            <w:r/>
            <w:r>
              <w:rPr>
                <w:b w:val="0"/>
                <w:sz w:val="12"/>
              </w:rPr>
              <w:t>Validate relationships before using joins or cascading lifecycle operations.</w:t>
            </w:r>
          </w:p>
        </w:tc>
      </w:tr>
      <w:tr>
        <w:tc>
          <w:tcPr>
            <w:tcW w:type="dxa" w:w="2131"/>
            <w:vAlign w:val="center"/>
            <w:shd w:fill="F7FBFF"/>
          </w:tcPr>
          <w:p>
            <w:r/>
            <w:r>
              <w:rPr>
                <w:b w:val="0"/>
                <w:sz w:val="12"/>
              </w:rPr>
              <w:t>cmms_jobcard_mst_history</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JM_SectionJobNo appears temporal but is varchar(9).</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cmms_jobcard_mst_history</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JM_JobStatus appears temporal but is char(2).</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cmms_jobcard_mst_history</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JM_AttendedBy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cmms_jobcard_mst_history</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JM_CREATED_BY appears temporal but is varchar(7).</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cmms_jobcard_mst_history</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JM_UPDATED_BY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cmms_jobcard_mst_history</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HU_UPDATED_BY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cmms_jobcard_repair_info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ReasonsForNotRepaired appears temporal but is varchar(50).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cmms_jobcard_repair_info</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FaultDescription appears temporal but is varchar(550).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cmms_jobcard_repair_info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ActionTaken appears temporal but is varchar(550).</w:t>
            </w:r>
          </w:p>
        </w:tc>
        <w:tc>
          <w:tcPr>
            <w:tcW w:type="dxa" w:w="2131"/>
            <w:vAlign w:val="center"/>
            <w:shd w:fill="F7FBFF"/>
          </w:tcPr>
          <w:p>
            <w:r/>
            <w:r>
              <w:rPr>
                <w:b w:val="0"/>
                <w:sz w:val="12"/>
              </w:rPr>
              <w:t>Normalize in API layer; avoid direct date arithmetic without STR_TO_DATE/validated parsing.</w:t>
            </w:r>
          </w:p>
        </w:tc>
      </w:tr>
      <w:tr>
        <w:tc>
          <w:tcPr>
            <w:tcW w:type="dxa" w:w="2131"/>
            <w:vAlign w:val="center"/>
          </w:tcPr>
          <w:p>
            <w:r/>
            <w:r>
              <w:rPr>
                <w:b w:val="0"/>
                <w:sz w:val="12"/>
              </w:rPr>
              <w:t>cmms_jobcard_request_info</w:t>
            </w:r>
          </w:p>
        </w:tc>
        <w:tc>
          <w:tcPr>
            <w:tcW w:type="dxa" w:w="2131"/>
            <w:vAlign w:val="center"/>
          </w:tcPr>
          <w:p>
            <w:r/>
            <w:r>
              <w:rPr>
                <w:b w:val="0"/>
                <w:sz w:val="12"/>
              </w:rPr>
              <w:t>MEDIUM</w:t>
            </w:r>
          </w:p>
        </w:tc>
        <w:tc>
          <w:tcPr>
            <w:tcW w:type="dxa" w:w="2131"/>
            <w:vAlign w:val="center"/>
          </w:tcPr>
          <w:p>
            <w:r/>
            <w:r>
              <w:rPr>
                <w:b w:val="0"/>
                <w:sz w:val="12"/>
              </w:rPr>
              <w:t>DATE_AS_TEXT</w:t>
            </w:r>
          </w:p>
        </w:tc>
        <w:tc>
          <w:tcPr>
            <w:tcW w:type="dxa" w:w="2131"/>
            <w:vAlign w:val="center"/>
          </w:tcPr>
          <w:p>
            <w:r/>
            <w:r>
              <w:rPr>
                <w:b w:val="0"/>
                <w:sz w:val="12"/>
              </w:rPr>
              <w:t>Column JRI_Designation appears temporal but is varchar(50).</w:t>
            </w:r>
          </w:p>
        </w:tc>
        <w:tc>
          <w:tcPr>
            <w:tcW w:type="dxa" w:w="2131"/>
            <w:vAlign w:val="center"/>
          </w:tcPr>
          <w:p>
            <w:r/>
            <w:r>
              <w:rPr>
                <w:b w:val="0"/>
                <w:sz w:val="12"/>
              </w:rPr>
              <w:t>Normalize in API layer; avoid direct date arithmetic without STR_TO_DATE/validated parsing.</w:t>
            </w:r>
          </w:p>
        </w:tc>
      </w:tr>
      <w:tr>
        <w:tc>
          <w:tcPr>
            <w:tcW w:type="dxa" w:w="2131"/>
            <w:vAlign w:val="center"/>
            <w:shd w:fill="F7FBFF"/>
          </w:tcPr>
          <w:p>
            <w:r/>
            <w:r>
              <w:rPr>
                <w:b w:val="0"/>
                <w:sz w:val="12"/>
              </w:rPr>
              <w:t>cmms_jobcard_request_info</w:t>
            </w:r>
          </w:p>
        </w:tc>
        <w:tc>
          <w:tcPr>
            <w:tcW w:type="dxa" w:w="2131"/>
            <w:vAlign w:val="center"/>
            <w:shd w:fill="F7FBFF"/>
          </w:tcPr>
          <w:p>
            <w:r/>
            <w:r>
              <w:rPr>
                <w:b w:val="0"/>
                <w:sz w:val="12"/>
              </w:rPr>
              <w:t>MEDIUM</w:t>
            </w:r>
          </w:p>
        </w:tc>
        <w:tc>
          <w:tcPr>
            <w:tcW w:type="dxa" w:w="2131"/>
            <w:vAlign w:val="center"/>
            <w:shd w:fill="F7FBFF"/>
          </w:tcPr>
          <w:p>
            <w:r/>
            <w:r>
              <w:rPr>
                <w:b w:val="0"/>
                <w:sz w:val="12"/>
              </w:rPr>
              <w:t>DATE_AS_TEXT</w:t>
            </w:r>
          </w:p>
        </w:tc>
        <w:tc>
          <w:tcPr>
            <w:tcW w:type="dxa" w:w="2131"/>
            <w:vAlign w:val="center"/>
            <w:shd w:fill="F7FBFF"/>
          </w:tcPr>
          <w:p>
            <w:r/>
            <w:r>
              <w:rPr>
                <w:b w:val="0"/>
                <w:sz w:val="12"/>
              </w:rPr>
              <w:t>Column JRI_Division appears temporal but is varchar(50).</w:t>
            </w:r>
          </w:p>
        </w:tc>
        <w:tc>
          <w:tcPr>
            <w:tcW w:type="dxa" w:w="2131"/>
            <w:vAlign w:val="center"/>
            <w:shd w:fill="F7FBFF"/>
          </w:tcPr>
          <w:p>
            <w:r/>
            <w:r>
              <w:rPr>
                <w:b w:val="0"/>
                <w:sz w:val="12"/>
              </w:rPr>
              <w:t>Normalize in API layer; avoid direct date arithmetic without STR_TO_DATE/validated parsing.</w:t>
            </w:r>
          </w:p>
        </w:tc>
      </w:tr>
    </w:tbl>
    <w:p>
      <w:pPr>
        <w:pStyle w:val="Heading1"/>
      </w:pPr>
      <w:r>
        <w:rPr>
          <w:color w:val="1F4E79"/>
        </w:rPr>
        <w:t>10. Locked Engineering Rules for Next Build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8"/>
              </w:rPr>
              <w:t>Rule</w:t>
            </w:r>
          </w:p>
        </w:tc>
        <w:tc>
          <w:tcPr>
            <w:tcW w:type="dxa" w:w="5328"/>
            <w:vAlign w:val="center"/>
            <w:shd w:fill="1F4E79"/>
          </w:tcPr>
          <w:p>
            <w:r/>
            <w:r>
              <w:rPr>
                <w:b/>
                <w:color w:val="FFFFFF"/>
                <w:sz w:val="18"/>
              </w:rPr>
              <w:t>Why</w:t>
            </w:r>
          </w:p>
        </w:tc>
      </w:tr>
      <w:tr>
        <w:tc>
          <w:tcPr>
            <w:tcW w:type="dxa" w:w="5328"/>
            <w:vAlign w:val="center"/>
          </w:tcPr>
          <w:p>
            <w:r/>
            <w:r>
              <w:rPr>
                <w:b w:val="0"/>
                <w:sz w:val="16"/>
              </w:rPr>
              <w:t>No destructive schema changes</w:t>
            </w:r>
          </w:p>
        </w:tc>
        <w:tc>
          <w:tcPr>
            <w:tcW w:type="dxa" w:w="5328"/>
            <w:vAlign w:val="center"/>
          </w:tcPr>
          <w:p>
            <w:r/>
            <w:r>
              <w:rPr>
                <w:b w:val="0"/>
                <w:sz w:val="16"/>
              </w:rPr>
              <w:t>The database contains live/historical value. Additive migration only unless explicitly approved.</w:t>
            </w:r>
          </w:p>
        </w:tc>
      </w:tr>
      <w:tr>
        <w:tc>
          <w:tcPr>
            <w:tcW w:type="dxa" w:w="5328"/>
            <w:vAlign w:val="center"/>
            <w:shd w:fill="F7FBFF"/>
          </w:tcPr>
          <w:p>
            <w:r/>
            <w:r>
              <w:rPr>
                <w:b w:val="0"/>
                <w:sz w:val="16"/>
              </w:rPr>
              <w:t>No direct status UPDATE</w:t>
            </w:r>
          </w:p>
        </w:tc>
        <w:tc>
          <w:tcPr>
            <w:tcW w:type="dxa" w:w="5328"/>
            <w:vAlign w:val="center"/>
            <w:shd w:fill="F7FBFF"/>
          </w:tcPr>
          <w:p>
            <w:r/>
            <w:r>
              <w:rPr>
                <w:b w:val="0"/>
                <w:sz w:val="16"/>
              </w:rPr>
              <w:t>Job Request and Job Card statuses must pass through state-machine choke-points.</w:t>
            </w:r>
          </w:p>
        </w:tc>
      </w:tr>
      <w:tr>
        <w:tc>
          <w:tcPr>
            <w:tcW w:type="dxa" w:w="5328"/>
            <w:vAlign w:val="center"/>
          </w:tcPr>
          <w:p>
            <w:r/>
            <w:r>
              <w:rPr>
                <w:b w:val="0"/>
                <w:sz w:val="16"/>
              </w:rPr>
              <w:t>Audit is part of the transaction</w:t>
            </w:r>
          </w:p>
        </w:tc>
        <w:tc>
          <w:tcPr>
            <w:tcW w:type="dxa" w:w="5328"/>
            <w:vAlign w:val="center"/>
          </w:tcPr>
          <w:p>
            <w:r/>
            <w:r>
              <w:rPr>
                <w:b w:val="0"/>
                <w:sz w:val="16"/>
              </w:rPr>
              <w:t>A state change without audit is not acceptable in government/precision engineering context.</w:t>
            </w:r>
          </w:p>
        </w:tc>
      </w:tr>
      <w:tr>
        <w:tc>
          <w:tcPr>
            <w:tcW w:type="dxa" w:w="5328"/>
            <w:vAlign w:val="center"/>
            <w:shd w:fill="F7FBFF"/>
          </w:tcPr>
          <w:p>
            <w:r/>
            <w:r>
              <w:rPr>
                <w:b w:val="0"/>
                <w:sz w:val="16"/>
              </w:rPr>
              <w:t>Row-level scope is server-side</w:t>
            </w:r>
          </w:p>
        </w:tc>
        <w:tc>
          <w:tcPr>
            <w:tcW w:type="dxa" w:w="5328"/>
            <w:vAlign w:val="center"/>
            <w:shd w:fill="F7FBFF"/>
          </w:tcPr>
          <w:p>
            <w:r/>
            <w:r>
              <w:rPr>
                <w:b w:val="0"/>
                <w:sz w:val="16"/>
              </w:rPr>
              <w:t>Normal users and engineers must never rely on frontend filtering for visibility.</w:t>
            </w:r>
          </w:p>
        </w:tc>
      </w:tr>
      <w:tr>
        <w:tc>
          <w:tcPr>
            <w:tcW w:type="dxa" w:w="5328"/>
            <w:vAlign w:val="center"/>
          </w:tcPr>
          <w:p>
            <w:r/>
            <w:r>
              <w:rPr>
                <w:b w:val="0"/>
                <w:sz w:val="16"/>
              </w:rPr>
              <w:t>Use exact legacy column names in repositories</w:t>
            </w:r>
          </w:p>
        </w:tc>
        <w:tc>
          <w:tcPr>
            <w:tcW w:type="dxa" w:w="5328"/>
            <w:vAlign w:val="center"/>
          </w:tcPr>
          <w:p>
            <w:r/>
            <w:r>
              <w:rPr>
                <w:b w:val="0"/>
                <w:sz w:val="16"/>
              </w:rPr>
              <w:t>The dump is the source of truth; no invented columns.</w:t>
            </w:r>
          </w:p>
        </w:tc>
      </w:tr>
      <w:tr>
        <w:tc>
          <w:tcPr>
            <w:tcW w:type="dxa" w:w="5328"/>
            <w:vAlign w:val="center"/>
            <w:shd w:fill="F7FBFF"/>
          </w:tcPr>
          <w:p>
            <w:r/>
            <w:r>
              <w:rPr>
                <w:b w:val="0"/>
                <w:sz w:val="16"/>
              </w:rPr>
              <w:t>_legacy_* remains read-only</w:t>
            </w:r>
          </w:p>
        </w:tc>
        <w:tc>
          <w:tcPr>
            <w:tcW w:type="dxa" w:w="5328"/>
            <w:vAlign w:val="center"/>
            <w:shd w:fill="F7FBFF"/>
          </w:tcPr>
          <w:p>
            <w:r/>
            <w:r>
              <w:rPr>
                <w:b w:val="0"/>
                <w:sz w:val="16"/>
              </w:rPr>
              <w:t>Legacy tables are preserved for audit/history and should not become new write surfaces.</w:t>
            </w:r>
          </w:p>
        </w:tc>
      </w:tr>
      <w:tr>
        <w:tc>
          <w:tcPr>
            <w:tcW w:type="dxa" w:w="5328"/>
            <w:vAlign w:val="center"/>
          </w:tcPr>
          <w:p>
            <w:r/>
            <w:r>
              <w:rPr>
                <w:b w:val="0"/>
                <w:sz w:val="16"/>
              </w:rPr>
              <w:t>Run review SQL after import</w:t>
            </w:r>
          </w:p>
        </w:tc>
        <w:tc>
          <w:tcPr>
            <w:tcW w:type="dxa" w:w="5328"/>
            <w:vAlign w:val="center"/>
          </w:tcPr>
          <w:p>
            <w:r/>
            <w:r>
              <w:rPr>
                <w:b w:val="0"/>
                <w:sz w:val="16"/>
              </w:rPr>
              <w:t>Parsed dump evidence must be verified against physical imported DB metadata.</w:t>
            </w:r>
          </w:p>
        </w:tc>
      </w:tr>
    </w:tbl>
    <w:p>
      <w:pPr>
        <w:pStyle w:val="Heading1"/>
      </w:pPr>
      <w:r>
        <w:rPr>
          <w:color w:val="1F4E79"/>
        </w:rPr>
        <w:t>11. Full Table Inventory Appendix</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1F4E79"/>
          </w:tcPr>
          <w:p>
            <w:r/>
            <w:r>
              <w:rPr>
                <w:b/>
                <w:color w:val="FFFFFF"/>
                <w:sz w:val="14"/>
              </w:rPr>
              <w:t>Table</w:t>
            </w:r>
          </w:p>
        </w:tc>
        <w:tc>
          <w:tcPr>
            <w:tcW w:type="dxa" w:w="1332"/>
            <w:vAlign w:val="center"/>
            <w:shd w:fill="1F4E79"/>
          </w:tcPr>
          <w:p>
            <w:r/>
            <w:r>
              <w:rPr>
                <w:b/>
                <w:color w:val="FFFFFF"/>
                <w:sz w:val="14"/>
              </w:rPr>
              <w:t>Module</w:t>
            </w:r>
          </w:p>
        </w:tc>
        <w:tc>
          <w:tcPr>
            <w:tcW w:type="dxa" w:w="1332"/>
            <w:vAlign w:val="center"/>
            <w:shd w:fill="1F4E79"/>
          </w:tcPr>
          <w:p>
            <w:r/>
            <w:r>
              <w:rPr>
                <w:b/>
                <w:color w:val="FFFFFF"/>
                <w:sz w:val="14"/>
              </w:rPr>
              <w:t>Use</w:t>
            </w:r>
          </w:p>
        </w:tc>
        <w:tc>
          <w:tcPr>
            <w:tcW w:type="dxa" w:w="1332"/>
            <w:vAlign w:val="center"/>
            <w:shd w:fill="1F4E79"/>
          </w:tcPr>
          <w:p>
            <w:r/>
            <w:r>
              <w:rPr>
                <w:b/>
                <w:color w:val="FFFFFF"/>
                <w:sz w:val="14"/>
              </w:rPr>
              <w:t>Rows</w:t>
            </w:r>
          </w:p>
        </w:tc>
        <w:tc>
          <w:tcPr>
            <w:tcW w:type="dxa" w:w="1332"/>
            <w:vAlign w:val="center"/>
            <w:shd w:fill="1F4E79"/>
          </w:tcPr>
          <w:p>
            <w:r/>
            <w:r>
              <w:rPr>
                <w:b/>
                <w:color w:val="FFFFFF"/>
                <w:sz w:val="14"/>
              </w:rPr>
              <w:t>Cols</w:t>
            </w:r>
          </w:p>
        </w:tc>
        <w:tc>
          <w:tcPr>
            <w:tcW w:type="dxa" w:w="1332"/>
            <w:vAlign w:val="center"/>
            <w:shd w:fill="1F4E79"/>
          </w:tcPr>
          <w:p>
            <w:r/>
            <w:r>
              <w:rPr>
                <w:b/>
                <w:color w:val="FFFFFF"/>
                <w:sz w:val="14"/>
              </w:rPr>
              <w:t>PK</w:t>
            </w:r>
          </w:p>
        </w:tc>
        <w:tc>
          <w:tcPr>
            <w:tcW w:type="dxa" w:w="1332"/>
            <w:vAlign w:val="center"/>
            <w:shd w:fill="1F4E79"/>
          </w:tcPr>
          <w:p>
            <w:r/>
            <w:r>
              <w:rPr>
                <w:b/>
                <w:color w:val="FFFFFF"/>
                <w:sz w:val="14"/>
              </w:rPr>
              <w:t>Idx</w:t>
            </w:r>
          </w:p>
        </w:tc>
        <w:tc>
          <w:tcPr>
            <w:tcW w:type="dxa" w:w="1332"/>
            <w:vAlign w:val="center"/>
            <w:shd w:fill="1F4E79"/>
          </w:tcPr>
          <w:p>
            <w:r/>
            <w:r>
              <w:rPr>
                <w:b/>
                <w:color w:val="FFFFFF"/>
                <w:sz w:val="14"/>
              </w:rPr>
              <w:t>FK</w:t>
            </w:r>
          </w:p>
        </w:tc>
      </w:tr>
      <w:tr>
        <w:tc>
          <w:tcPr>
            <w:tcW w:type="dxa" w:w="1332"/>
            <w:vAlign w:val="center"/>
          </w:tcPr>
          <w:p>
            <w:r/>
            <w:r>
              <w:rPr>
                <w:b w:val="0"/>
                <w:sz w:val="12"/>
              </w:rPr>
              <w:t>audit_log</w:t>
            </w:r>
          </w:p>
        </w:tc>
        <w:tc>
          <w:tcPr>
            <w:tcW w:type="dxa" w:w="1332"/>
            <w:vAlign w:val="center"/>
          </w:tcPr>
          <w:p>
            <w:r/>
            <w:r>
              <w:rPr>
                <w:b w:val="0"/>
                <w:sz w:val="12"/>
              </w:rPr>
              <w:t>Audit / Security</w:t>
            </w:r>
          </w:p>
        </w:tc>
        <w:tc>
          <w:tcPr>
            <w:tcW w:type="dxa" w:w="1332"/>
            <w:vAlign w:val="center"/>
          </w:tcPr>
          <w:p>
            <w:r/>
            <w:r>
              <w:rPr>
                <w:b w:val="0"/>
                <w:sz w:val="12"/>
              </w:rPr>
              <w:t>ACTIVE_CORE_SECURITY</w:t>
            </w:r>
          </w:p>
        </w:tc>
        <w:tc>
          <w:tcPr>
            <w:tcW w:type="dxa" w:w="1332"/>
            <w:vAlign w:val="center"/>
          </w:tcPr>
          <w:p>
            <w:r/>
            <w:r>
              <w:rPr>
                <w:b w:val="0"/>
                <w:sz w:val="12"/>
              </w:rPr>
              <w:t>20</w:t>
            </w:r>
          </w:p>
        </w:tc>
        <w:tc>
          <w:tcPr>
            <w:tcW w:type="dxa" w:w="1332"/>
            <w:vAlign w:val="center"/>
          </w:tcPr>
          <w:p>
            <w:r/>
            <w:r>
              <w:rPr>
                <w:b w:val="0"/>
                <w:sz w:val="12"/>
              </w:rPr>
              <w:t>11</w:t>
            </w:r>
          </w:p>
        </w:tc>
        <w:tc>
          <w:tcPr>
            <w:tcW w:type="dxa" w:w="1332"/>
            <w:vAlign w:val="center"/>
          </w:tcPr>
          <w:p>
            <w:r/>
            <w:r>
              <w:rPr>
                <w:b w:val="0"/>
                <w:sz w:val="12"/>
              </w:rPr>
              <w:t>audit_id</w:t>
            </w:r>
          </w:p>
        </w:tc>
        <w:tc>
          <w:tcPr>
            <w:tcW w:type="dxa" w:w="1332"/>
            <w:vAlign w:val="center"/>
          </w:tcPr>
          <w:p>
            <w:r/>
            <w:r>
              <w:rPr>
                <w:b w:val="0"/>
                <w:sz w:val="12"/>
              </w:rPr>
              <w:t>5</w:t>
            </w:r>
          </w:p>
        </w:tc>
        <w:tc>
          <w:tcPr>
            <w:tcW w:type="dxa" w:w="1332"/>
            <w:vAlign w:val="center"/>
          </w:tcPr>
          <w:p>
            <w:r/>
            <w:r>
              <w:rPr>
                <w:b w:val="0"/>
                <w:sz w:val="12"/>
              </w:rPr>
              <w:t>0</w:t>
            </w:r>
          </w:p>
        </w:tc>
      </w:tr>
      <w:tr>
        <w:tc>
          <w:tcPr>
            <w:tcW w:type="dxa" w:w="1332"/>
            <w:vAlign w:val="center"/>
            <w:shd w:fill="F7FBFF"/>
          </w:tcPr>
          <w:p>
            <w:r/>
            <w:r>
              <w:rPr>
                <w:b w:val="0"/>
                <w:sz w:val="12"/>
              </w:rPr>
              <w:t>audit_log_changes</w:t>
            </w:r>
          </w:p>
        </w:tc>
        <w:tc>
          <w:tcPr>
            <w:tcW w:type="dxa" w:w="1332"/>
            <w:vAlign w:val="center"/>
            <w:shd w:fill="F7FBFF"/>
          </w:tcPr>
          <w:p>
            <w:r/>
            <w:r>
              <w:rPr>
                <w:b w:val="0"/>
                <w:sz w:val="12"/>
              </w:rPr>
              <w:t>Audit / Security</w:t>
            </w:r>
          </w:p>
        </w:tc>
        <w:tc>
          <w:tcPr>
            <w:tcW w:type="dxa" w:w="1332"/>
            <w:vAlign w:val="center"/>
            <w:shd w:fill="F7FBFF"/>
          </w:tcPr>
          <w:p>
            <w:r/>
            <w:r>
              <w:rPr>
                <w:b w:val="0"/>
                <w:sz w:val="12"/>
              </w:rPr>
              <w:t>ACTIVE_CORE_SECURITY</w:t>
            </w:r>
          </w:p>
        </w:tc>
        <w:tc>
          <w:tcPr>
            <w:tcW w:type="dxa" w:w="1332"/>
            <w:vAlign w:val="center"/>
            <w:shd w:fill="F7FBFF"/>
          </w:tcPr>
          <w:p>
            <w:r/>
            <w:r>
              <w:rPr>
                <w:b w:val="0"/>
                <w:sz w:val="12"/>
              </w:rPr>
              <w:t>0</w:t>
            </w:r>
          </w:p>
        </w:tc>
        <w:tc>
          <w:tcPr>
            <w:tcW w:type="dxa" w:w="1332"/>
            <w:vAlign w:val="center"/>
            <w:shd w:fill="F7FBFF"/>
          </w:tcPr>
          <w:p>
            <w:r/>
            <w:r>
              <w:rPr>
                <w:b w:val="0"/>
                <w:sz w:val="12"/>
              </w:rPr>
              <w:t>5</w:t>
            </w:r>
          </w:p>
        </w:tc>
        <w:tc>
          <w:tcPr>
            <w:tcW w:type="dxa" w:w="1332"/>
            <w:vAlign w:val="center"/>
            <w:shd w:fill="F7FBFF"/>
          </w:tcPr>
          <w:p>
            <w:r/>
            <w:r>
              <w:rPr>
                <w:b w:val="0"/>
                <w:sz w:val="12"/>
              </w:rPr>
              <w:t>change_id</w:t>
            </w:r>
          </w:p>
        </w:tc>
        <w:tc>
          <w:tcPr>
            <w:tcW w:type="dxa" w:w="1332"/>
            <w:vAlign w:val="center"/>
            <w:shd w:fill="F7FBFF"/>
          </w:tcPr>
          <w:p>
            <w:r/>
            <w:r>
              <w:rPr>
                <w:b w:val="0"/>
                <w:sz w:val="12"/>
              </w:rPr>
              <w:t>2</w:t>
            </w:r>
          </w:p>
        </w:tc>
        <w:tc>
          <w:tcPr>
            <w:tcW w:type="dxa" w:w="1332"/>
            <w:vAlign w:val="center"/>
            <w:shd w:fill="F7FBFF"/>
          </w:tcPr>
          <w:p>
            <w:r/>
            <w:r>
              <w:rPr>
                <w:b w:val="0"/>
                <w:sz w:val="12"/>
              </w:rPr>
              <w:t>1</w:t>
            </w:r>
          </w:p>
        </w:tc>
      </w:tr>
      <w:tr>
        <w:tc>
          <w:tcPr>
            <w:tcW w:type="dxa" w:w="1332"/>
            <w:vAlign w:val="center"/>
          </w:tcPr>
          <w:p>
            <w:r/>
            <w:r>
              <w:rPr>
                <w:b w:val="0"/>
                <w:sz w:val="12"/>
              </w:rPr>
              <w:t>cmms_amc_mst</w:t>
            </w:r>
          </w:p>
        </w:tc>
        <w:tc>
          <w:tcPr>
            <w:tcW w:type="dxa" w:w="1332"/>
            <w:vAlign w:val="center"/>
          </w:tcPr>
          <w:p>
            <w:r/>
            <w:r>
              <w:rPr>
                <w:b w:val="0"/>
                <w:sz w:val="12"/>
              </w:rPr>
              <w:t>Procurement / AMC / Inventory</w:t>
            </w:r>
          </w:p>
        </w:tc>
        <w:tc>
          <w:tcPr>
            <w:tcW w:type="dxa" w:w="1332"/>
            <w:vAlign w:val="center"/>
          </w:tcPr>
          <w:p>
            <w:r/>
            <w:r>
              <w:rPr>
                <w:b w:val="0"/>
                <w:sz w:val="12"/>
              </w:rPr>
              <w:t>FUTURE_PHASE_CORE</w:t>
            </w:r>
          </w:p>
        </w:tc>
        <w:tc>
          <w:tcPr>
            <w:tcW w:type="dxa" w:w="1332"/>
            <w:vAlign w:val="center"/>
          </w:tcPr>
          <w:p>
            <w:r/>
            <w:r>
              <w:rPr>
                <w:b w:val="0"/>
                <w:sz w:val="12"/>
              </w:rPr>
              <w:t>0</w:t>
            </w:r>
          </w:p>
        </w:tc>
        <w:tc>
          <w:tcPr>
            <w:tcW w:type="dxa" w:w="1332"/>
            <w:vAlign w:val="center"/>
          </w:tcPr>
          <w:p>
            <w:r/>
            <w:r>
              <w:rPr>
                <w:b w:val="0"/>
                <w:sz w:val="12"/>
              </w:rPr>
              <w:t>11</w:t>
            </w:r>
          </w:p>
        </w:tc>
        <w:tc>
          <w:tcPr>
            <w:tcW w:type="dxa" w:w="1332"/>
            <w:vAlign w:val="center"/>
          </w:tcPr>
          <w:p>
            <w:r/>
            <w:r>
              <w:rPr>
                <w:b w:val="0"/>
                <w:sz w:val="12"/>
              </w:rPr>
              <w:t>AMC_ID</w:t>
            </w:r>
          </w:p>
        </w:tc>
        <w:tc>
          <w:tcPr>
            <w:tcW w:type="dxa" w:w="1332"/>
            <w:vAlign w:val="center"/>
          </w:tcPr>
          <w:p>
            <w:r/>
            <w:r>
              <w:rPr>
                <w:b w:val="0"/>
                <w:sz w:val="12"/>
              </w:rPr>
              <w:t>3</w:t>
            </w:r>
          </w:p>
        </w:tc>
        <w:tc>
          <w:tcPr>
            <w:tcW w:type="dxa" w:w="1332"/>
            <w:vAlign w:val="center"/>
          </w:tcPr>
          <w:p>
            <w:r/>
            <w:r>
              <w:rPr>
                <w:b w:val="0"/>
                <w:sz w:val="12"/>
              </w:rPr>
              <w:t>2</w:t>
            </w:r>
          </w:p>
        </w:tc>
      </w:tr>
      <w:tr>
        <w:tc>
          <w:tcPr>
            <w:tcW w:type="dxa" w:w="1332"/>
            <w:vAlign w:val="center"/>
            <w:shd w:fill="F7FBFF"/>
          </w:tcPr>
          <w:p>
            <w:r/>
            <w:r>
              <w:rPr>
                <w:b w:val="0"/>
                <w:sz w:val="12"/>
              </w:rPr>
              <w:t>cmms_checklist_hist</w:t>
            </w:r>
          </w:p>
        </w:tc>
        <w:tc>
          <w:tcPr>
            <w:tcW w:type="dxa" w:w="1332"/>
            <w:vAlign w:val="center"/>
            <w:shd w:fill="F7FBFF"/>
          </w:tcPr>
          <w:p>
            <w:r/>
            <w:r>
              <w:rPr>
                <w:b w:val="0"/>
                <w:sz w:val="12"/>
              </w:rPr>
              <w:t>Master Data / Lookup</w:t>
            </w:r>
          </w:p>
        </w:tc>
        <w:tc>
          <w:tcPr>
            <w:tcW w:type="dxa" w:w="1332"/>
            <w:vAlign w:val="center"/>
            <w:shd w:fill="F7FBFF"/>
          </w:tcPr>
          <w:p>
            <w:r/>
            <w:r>
              <w:rPr>
                <w:b w:val="0"/>
                <w:sz w:val="12"/>
              </w:rPr>
              <w:t>ACTIVE_SUPPORT_MASTER</w:t>
            </w:r>
          </w:p>
        </w:tc>
        <w:tc>
          <w:tcPr>
            <w:tcW w:type="dxa" w:w="1332"/>
            <w:vAlign w:val="center"/>
            <w:shd w:fill="F7FBFF"/>
          </w:tcPr>
          <w:p>
            <w:r/>
            <w:r>
              <w:rPr>
                <w:b w:val="0"/>
                <w:sz w:val="12"/>
              </w:rPr>
              <w:t>811</w:t>
            </w:r>
          </w:p>
        </w:tc>
        <w:tc>
          <w:tcPr>
            <w:tcW w:type="dxa" w:w="1332"/>
            <w:vAlign w:val="center"/>
            <w:shd w:fill="F7FBFF"/>
          </w:tcPr>
          <w:p>
            <w:r/>
            <w:r>
              <w:rPr>
                <w:b w:val="0"/>
                <w:sz w:val="12"/>
              </w:rPr>
              <w:t>7</w:t>
            </w:r>
          </w:p>
        </w:tc>
        <w:tc>
          <w:tcPr>
            <w:tcW w:type="dxa" w:w="1332"/>
            <w:vAlign w:val="center"/>
            <w:shd w:fill="F7FBFF"/>
          </w:tcPr>
          <w:p>
            <w:r/>
            <w:r>
              <w:rPr>
                <w:b w:val="0"/>
                <w:sz w:val="12"/>
              </w:rPr>
              <w:t>MISSING</w:t>
            </w:r>
          </w:p>
        </w:tc>
        <w:tc>
          <w:tcPr>
            <w:tcW w:type="dxa" w:w="1332"/>
            <w:vAlign w:val="center"/>
            <w:shd w:fill="F7FBFF"/>
          </w:tcPr>
          <w:p>
            <w:r/>
            <w:r>
              <w:rPr>
                <w:b w:val="0"/>
                <w:sz w:val="12"/>
              </w:rPr>
              <w:t>0</w:t>
            </w:r>
          </w:p>
        </w:tc>
        <w:tc>
          <w:tcPr>
            <w:tcW w:type="dxa" w:w="1332"/>
            <w:vAlign w:val="center"/>
            <w:shd w:fill="F7FBFF"/>
          </w:tcPr>
          <w:p>
            <w:r/>
            <w:r>
              <w:rPr>
                <w:b w:val="0"/>
                <w:sz w:val="12"/>
              </w:rPr>
              <w:t>0</w:t>
            </w:r>
          </w:p>
        </w:tc>
      </w:tr>
      <w:tr>
        <w:tc>
          <w:tcPr>
            <w:tcW w:type="dxa" w:w="1332"/>
            <w:vAlign w:val="center"/>
          </w:tcPr>
          <w:p>
            <w:r/>
            <w:r>
              <w:rPr>
                <w:b w:val="0"/>
                <w:sz w:val="12"/>
              </w:rPr>
              <w:t>cmms_checklist_mst</w:t>
            </w:r>
          </w:p>
        </w:tc>
        <w:tc>
          <w:tcPr>
            <w:tcW w:type="dxa" w:w="1332"/>
            <w:vAlign w:val="center"/>
          </w:tcPr>
          <w:p>
            <w:r/>
            <w:r>
              <w:rPr>
                <w:b w:val="0"/>
                <w:sz w:val="12"/>
              </w:rPr>
              <w:t>Master Data / Lookup</w:t>
            </w:r>
          </w:p>
        </w:tc>
        <w:tc>
          <w:tcPr>
            <w:tcW w:type="dxa" w:w="1332"/>
            <w:vAlign w:val="center"/>
          </w:tcPr>
          <w:p>
            <w:r/>
            <w:r>
              <w:rPr>
                <w:b w:val="0"/>
                <w:sz w:val="12"/>
              </w:rPr>
              <w:t>ACTIVE_SUPPORT_MASTER</w:t>
            </w:r>
          </w:p>
        </w:tc>
        <w:tc>
          <w:tcPr>
            <w:tcW w:type="dxa" w:w="1332"/>
            <w:vAlign w:val="center"/>
          </w:tcPr>
          <w:p>
            <w:r/>
            <w:r>
              <w:rPr>
                <w:b w:val="0"/>
                <w:sz w:val="12"/>
              </w:rPr>
              <w:t>928</w:t>
            </w:r>
          </w:p>
        </w:tc>
        <w:tc>
          <w:tcPr>
            <w:tcW w:type="dxa" w:w="1332"/>
            <w:vAlign w:val="center"/>
          </w:tcPr>
          <w:p>
            <w:r/>
            <w:r>
              <w:rPr>
                <w:b w:val="0"/>
                <w:sz w:val="12"/>
              </w:rPr>
              <w:t>9</w:t>
            </w:r>
          </w:p>
        </w:tc>
        <w:tc>
          <w:tcPr>
            <w:tcW w:type="dxa" w:w="1332"/>
            <w:vAlign w:val="center"/>
          </w:tcPr>
          <w:p>
            <w:r/>
            <w:r>
              <w:rPr>
                <w:b w:val="0"/>
                <w:sz w:val="12"/>
              </w:rPr>
              <w:t>CHKL_ID</w:t>
            </w:r>
          </w:p>
        </w:tc>
        <w:tc>
          <w:tcPr>
            <w:tcW w:type="dxa" w:w="1332"/>
            <w:vAlign w:val="center"/>
          </w:tcPr>
          <w:p>
            <w:r/>
            <w:r>
              <w:rPr>
                <w:b w:val="0"/>
                <w:sz w:val="12"/>
              </w:rPr>
              <w:t>2</w:t>
            </w:r>
          </w:p>
        </w:tc>
        <w:tc>
          <w:tcPr>
            <w:tcW w:type="dxa" w:w="1332"/>
            <w:vAlign w:val="center"/>
          </w:tcPr>
          <w:p>
            <w:r/>
            <w:r>
              <w:rPr>
                <w:b w:val="0"/>
                <w:sz w:val="12"/>
              </w:rPr>
              <w:t>1</w:t>
            </w:r>
          </w:p>
        </w:tc>
      </w:tr>
      <w:tr>
        <w:tc>
          <w:tcPr>
            <w:tcW w:type="dxa" w:w="1332"/>
            <w:vAlign w:val="center"/>
            <w:shd w:fill="F7FBFF"/>
          </w:tcPr>
          <w:p>
            <w:r/>
            <w:r>
              <w:rPr>
                <w:b w:val="0"/>
                <w:sz w:val="12"/>
              </w:rPr>
              <w:t>cmms_checklist_tasks</w:t>
            </w:r>
          </w:p>
        </w:tc>
        <w:tc>
          <w:tcPr>
            <w:tcW w:type="dxa" w:w="1332"/>
            <w:vAlign w:val="center"/>
            <w:shd w:fill="F7FBFF"/>
          </w:tcPr>
          <w:p>
            <w:r/>
            <w:r>
              <w:rPr>
                <w:b w:val="0"/>
                <w:sz w:val="12"/>
              </w:rPr>
              <w:t>Master Data / Lookup</w:t>
            </w:r>
          </w:p>
        </w:tc>
        <w:tc>
          <w:tcPr>
            <w:tcW w:type="dxa" w:w="1332"/>
            <w:vAlign w:val="center"/>
            <w:shd w:fill="F7FBFF"/>
          </w:tcPr>
          <w:p>
            <w:r/>
            <w:r>
              <w:rPr>
                <w:b w:val="0"/>
                <w:sz w:val="12"/>
              </w:rPr>
              <w:t>ACTIVE_SUPPORT_MASTER</w:t>
            </w:r>
          </w:p>
        </w:tc>
        <w:tc>
          <w:tcPr>
            <w:tcW w:type="dxa" w:w="1332"/>
            <w:vAlign w:val="center"/>
            <w:shd w:fill="F7FBFF"/>
          </w:tcPr>
          <w:p>
            <w:r/>
            <w:r>
              <w:rPr>
                <w:b w:val="0"/>
                <w:sz w:val="12"/>
              </w:rPr>
              <w:t>7,536</w:t>
            </w:r>
          </w:p>
        </w:tc>
        <w:tc>
          <w:tcPr>
            <w:tcW w:type="dxa" w:w="1332"/>
            <w:vAlign w:val="center"/>
            <w:shd w:fill="F7FBFF"/>
          </w:tcPr>
          <w:p>
            <w:r/>
            <w:r>
              <w:rPr>
                <w:b w:val="0"/>
                <w:sz w:val="12"/>
              </w:rPr>
              <w:t>2</w:t>
            </w:r>
          </w:p>
        </w:tc>
        <w:tc>
          <w:tcPr>
            <w:tcW w:type="dxa" w:w="1332"/>
            <w:vAlign w:val="center"/>
            <w:shd w:fill="F7FBFF"/>
          </w:tcPr>
          <w:p>
            <w:r/>
            <w:r>
              <w:rPr>
                <w:b w:val="0"/>
                <w:sz w:val="12"/>
              </w:rPr>
              <w:t>CLTSK_ID;CLTSK_TASKID</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cmms_checklist_tasks_hist</w:t>
            </w:r>
          </w:p>
        </w:tc>
        <w:tc>
          <w:tcPr>
            <w:tcW w:type="dxa" w:w="1332"/>
            <w:vAlign w:val="center"/>
          </w:tcPr>
          <w:p>
            <w:r/>
            <w:r>
              <w:rPr>
                <w:b w:val="0"/>
                <w:sz w:val="12"/>
              </w:rPr>
              <w:t>Master Data / Lookup</w:t>
            </w:r>
          </w:p>
        </w:tc>
        <w:tc>
          <w:tcPr>
            <w:tcW w:type="dxa" w:w="1332"/>
            <w:vAlign w:val="center"/>
          </w:tcPr>
          <w:p>
            <w:r/>
            <w:r>
              <w:rPr>
                <w:b w:val="0"/>
                <w:sz w:val="12"/>
              </w:rPr>
              <w:t>ACTIVE_SUPPORT_MASTER</w:t>
            </w:r>
          </w:p>
        </w:tc>
        <w:tc>
          <w:tcPr>
            <w:tcW w:type="dxa" w:w="1332"/>
            <w:vAlign w:val="center"/>
          </w:tcPr>
          <w:p>
            <w:r/>
            <w:r>
              <w:rPr>
                <w:b w:val="0"/>
                <w:sz w:val="12"/>
              </w:rPr>
              <w:t>8,450</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cmms_cont_mst</w:t>
            </w:r>
          </w:p>
        </w:tc>
        <w:tc>
          <w:tcPr>
            <w:tcW w:type="dxa" w:w="1332"/>
            <w:vAlign w:val="center"/>
            <w:shd w:fill="F7FBFF"/>
          </w:tcPr>
          <w:p>
            <w:r/>
            <w:r>
              <w:rPr>
                <w:b w:val="0"/>
                <w:sz w:val="12"/>
              </w:rPr>
              <w:t>Vendor / Manufacturer</w:t>
            </w:r>
          </w:p>
        </w:tc>
        <w:tc>
          <w:tcPr>
            <w:tcW w:type="dxa" w:w="1332"/>
            <w:vAlign w:val="center"/>
            <w:shd w:fill="F7FBFF"/>
          </w:tcPr>
          <w:p>
            <w:r/>
            <w:r>
              <w:rPr>
                <w:b w:val="0"/>
                <w:sz w:val="12"/>
              </w:rPr>
              <w:t>ACTIVE_SUPPORT_MASTER</w:t>
            </w:r>
          </w:p>
        </w:tc>
        <w:tc>
          <w:tcPr>
            <w:tcW w:type="dxa" w:w="1332"/>
            <w:vAlign w:val="center"/>
            <w:shd w:fill="F7FBFF"/>
          </w:tcPr>
          <w:p>
            <w:r/>
            <w:r>
              <w:rPr>
                <w:b w:val="0"/>
                <w:sz w:val="12"/>
              </w:rPr>
              <w:t>540</w:t>
            </w:r>
          </w:p>
        </w:tc>
        <w:tc>
          <w:tcPr>
            <w:tcW w:type="dxa" w:w="1332"/>
            <w:vAlign w:val="center"/>
            <w:shd w:fill="F7FBFF"/>
          </w:tcPr>
          <w:p>
            <w:r/>
            <w:r>
              <w:rPr>
                <w:b w:val="0"/>
                <w:sz w:val="12"/>
              </w:rPr>
              <w:t>23</w:t>
            </w:r>
          </w:p>
        </w:tc>
        <w:tc>
          <w:tcPr>
            <w:tcW w:type="dxa" w:w="1332"/>
            <w:vAlign w:val="center"/>
            <w:shd w:fill="F7FBFF"/>
          </w:tcPr>
          <w:p>
            <w:r/>
            <w:r>
              <w:rPr>
                <w:b w:val="0"/>
                <w:sz w:val="12"/>
              </w:rPr>
              <w:t>CMM_CONT_ID</w:t>
            </w:r>
          </w:p>
        </w:tc>
        <w:tc>
          <w:tcPr>
            <w:tcW w:type="dxa" w:w="1332"/>
            <w:vAlign w:val="center"/>
            <w:shd w:fill="F7FBFF"/>
          </w:tcPr>
          <w:p>
            <w:r/>
            <w:r>
              <w:rPr>
                <w:b w:val="0"/>
                <w:sz w:val="12"/>
              </w:rPr>
              <w:t>5</w:t>
            </w:r>
          </w:p>
        </w:tc>
        <w:tc>
          <w:tcPr>
            <w:tcW w:type="dxa" w:w="1332"/>
            <w:vAlign w:val="center"/>
            <w:shd w:fill="F7FBFF"/>
          </w:tcPr>
          <w:p>
            <w:r/>
            <w:r>
              <w:rPr>
                <w:b w:val="0"/>
                <w:sz w:val="12"/>
              </w:rPr>
              <w:t>0</w:t>
            </w:r>
          </w:p>
        </w:tc>
      </w:tr>
      <w:tr>
        <w:tc>
          <w:tcPr>
            <w:tcW w:type="dxa" w:w="1332"/>
            <w:vAlign w:val="center"/>
          </w:tcPr>
          <w:p>
            <w:r/>
            <w:r>
              <w:rPr>
                <w:b w:val="0"/>
                <w:sz w:val="12"/>
              </w:rPr>
              <w:t>cmms_designation_mst</w:t>
            </w:r>
          </w:p>
        </w:tc>
        <w:tc>
          <w:tcPr>
            <w:tcW w:type="dxa" w:w="1332"/>
            <w:vAlign w:val="center"/>
          </w:tcPr>
          <w:p>
            <w:r/>
            <w:r>
              <w:rPr>
                <w:b w:val="0"/>
                <w:sz w:val="12"/>
              </w:rPr>
              <w:t>Organization / Employee</w:t>
            </w:r>
          </w:p>
        </w:tc>
        <w:tc>
          <w:tcPr>
            <w:tcW w:type="dxa" w:w="1332"/>
            <w:vAlign w:val="center"/>
          </w:tcPr>
          <w:p>
            <w:r/>
            <w:r>
              <w:rPr>
                <w:b w:val="0"/>
                <w:sz w:val="12"/>
              </w:rPr>
              <w:t>ACTIVE_SUPPORT_MASTER</w:t>
            </w:r>
          </w:p>
        </w:tc>
        <w:tc>
          <w:tcPr>
            <w:tcW w:type="dxa" w:w="1332"/>
            <w:vAlign w:val="center"/>
          </w:tcPr>
          <w:p>
            <w:r/>
            <w:r>
              <w:rPr>
                <w:b w:val="0"/>
                <w:sz w:val="12"/>
              </w:rPr>
              <w:t>40</w:t>
            </w:r>
          </w:p>
        </w:tc>
        <w:tc>
          <w:tcPr>
            <w:tcW w:type="dxa" w:w="1332"/>
            <w:vAlign w:val="center"/>
          </w:tcPr>
          <w:p>
            <w:r/>
            <w:r>
              <w:rPr>
                <w:b w:val="0"/>
                <w:sz w:val="12"/>
              </w:rPr>
              <w:t>8</w:t>
            </w:r>
          </w:p>
        </w:tc>
        <w:tc>
          <w:tcPr>
            <w:tcW w:type="dxa" w:w="1332"/>
            <w:vAlign w:val="center"/>
          </w:tcPr>
          <w:p>
            <w:r/>
            <w:r>
              <w:rPr>
                <w:b w:val="0"/>
                <w:sz w:val="12"/>
              </w:rPr>
              <w:t>DG_ID</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cmms_desig_hist</w:t>
            </w:r>
          </w:p>
        </w:tc>
        <w:tc>
          <w:tcPr>
            <w:tcW w:type="dxa" w:w="1332"/>
            <w:vAlign w:val="center"/>
            <w:shd w:fill="F7FBFF"/>
          </w:tcPr>
          <w:p>
            <w:r/>
            <w:r>
              <w:rPr>
                <w:b w:val="0"/>
                <w:sz w:val="12"/>
              </w:rPr>
              <w:t>Organization / Employee</w:t>
            </w:r>
          </w:p>
        </w:tc>
        <w:tc>
          <w:tcPr>
            <w:tcW w:type="dxa" w:w="1332"/>
            <w:vAlign w:val="center"/>
            <w:shd w:fill="F7FBFF"/>
          </w:tcPr>
          <w:p>
            <w:r/>
            <w:r>
              <w:rPr>
                <w:b w:val="0"/>
                <w:sz w:val="12"/>
              </w:rPr>
              <w:t>ACTIVE_SUPPORT_MASTER</w:t>
            </w:r>
          </w:p>
        </w:tc>
        <w:tc>
          <w:tcPr>
            <w:tcW w:type="dxa" w:w="1332"/>
            <w:vAlign w:val="center"/>
            <w:shd w:fill="F7FBFF"/>
          </w:tcPr>
          <w:p>
            <w:r/>
            <w:r>
              <w:rPr>
                <w:b w:val="0"/>
                <w:sz w:val="12"/>
              </w:rPr>
              <w:t>132</w:t>
            </w:r>
          </w:p>
        </w:tc>
        <w:tc>
          <w:tcPr>
            <w:tcW w:type="dxa" w:w="1332"/>
            <w:vAlign w:val="center"/>
            <w:shd w:fill="F7FBFF"/>
          </w:tcPr>
          <w:p>
            <w:r/>
            <w:r>
              <w:rPr>
                <w:b w:val="0"/>
                <w:sz w:val="12"/>
              </w:rPr>
              <w:t>3</w:t>
            </w:r>
          </w:p>
        </w:tc>
        <w:tc>
          <w:tcPr>
            <w:tcW w:type="dxa" w:w="1332"/>
            <w:vAlign w:val="center"/>
            <w:shd w:fill="F7FBFF"/>
          </w:tcPr>
          <w:p>
            <w:r/>
            <w:r>
              <w:rPr>
                <w:b w:val="0"/>
                <w:sz w:val="12"/>
              </w:rPr>
              <w:t>EMM_ID;EMM_DESIGNATION;EMM_DATE</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cmms_device_spares_mst</w:t>
            </w:r>
          </w:p>
        </w:tc>
        <w:tc>
          <w:tcPr>
            <w:tcW w:type="dxa" w:w="1332"/>
            <w:vAlign w:val="center"/>
          </w:tcPr>
          <w:p>
            <w:r/>
            <w:r>
              <w:rPr>
                <w:b w:val="0"/>
                <w:sz w:val="12"/>
              </w:rPr>
              <w:t>Master Data / Lookup</w:t>
            </w:r>
          </w:p>
        </w:tc>
        <w:tc>
          <w:tcPr>
            <w:tcW w:type="dxa" w:w="1332"/>
            <w:vAlign w:val="center"/>
          </w:tcPr>
          <w:p>
            <w:r/>
            <w:r>
              <w:rPr>
                <w:b w:val="0"/>
                <w:sz w:val="12"/>
              </w:rPr>
              <w:t>ACTIVE_SUPPORT_MASTER</w:t>
            </w:r>
          </w:p>
        </w:tc>
        <w:tc>
          <w:tcPr>
            <w:tcW w:type="dxa" w:w="1332"/>
            <w:vAlign w:val="center"/>
          </w:tcPr>
          <w:p>
            <w:r/>
            <w:r>
              <w:rPr>
                <w:b w:val="0"/>
                <w:sz w:val="12"/>
              </w:rPr>
              <w:t>67</w:t>
            </w:r>
          </w:p>
        </w:tc>
        <w:tc>
          <w:tcPr>
            <w:tcW w:type="dxa" w:w="1332"/>
            <w:vAlign w:val="center"/>
          </w:tcPr>
          <w:p>
            <w:r/>
            <w:r>
              <w:rPr>
                <w:b w:val="0"/>
                <w:sz w:val="12"/>
              </w:rPr>
              <w:t>8</w:t>
            </w:r>
          </w:p>
        </w:tc>
        <w:tc>
          <w:tcPr>
            <w:tcW w:type="dxa" w:w="1332"/>
            <w:vAlign w:val="center"/>
          </w:tcPr>
          <w:p>
            <w:r/>
            <w:r>
              <w:rPr>
                <w:b w:val="0"/>
                <w:sz w:val="12"/>
              </w:rPr>
              <w:t>DS_ID</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cmms_division_hist</w:t>
            </w:r>
          </w:p>
        </w:tc>
        <w:tc>
          <w:tcPr>
            <w:tcW w:type="dxa" w:w="1332"/>
            <w:vAlign w:val="center"/>
            <w:shd w:fill="F7FBFF"/>
          </w:tcPr>
          <w:p>
            <w:r/>
            <w:r>
              <w:rPr>
                <w:b w:val="0"/>
                <w:sz w:val="12"/>
              </w:rPr>
              <w:t>Organization / Employee</w:t>
            </w:r>
          </w:p>
        </w:tc>
        <w:tc>
          <w:tcPr>
            <w:tcW w:type="dxa" w:w="1332"/>
            <w:vAlign w:val="center"/>
            <w:shd w:fill="F7FBFF"/>
          </w:tcPr>
          <w:p>
            <w:r/>
            <w:r>
              <w:rPr>
                <w:b w:val="0"/>
                <w:sz w:val="12"/>
              </w:rPr>
              <w:t>ACTIVE_SUPPORT_MASTER</w:t>
            </w:r>
          </w:p>
        </w:tc>
        <w:tc>
          <w:tcPr>
            <w:tcW w:type="dxa" w:w="1332"/>
            <w:vAlign w:val="center"/>
            <w:shd w:fill="F7FBFF"/>
          </w:tcPr>
          <w:p>
            <w:r/>
            <w:r>
              <w:rPr>
                <w:b w:val="0"/>
                <w:sz w:val="12"/>
              </w:rPr>
              <w:t>3,676</w:t>
            </w:r>
          </w:p>
        </w:tc>
        <w:tc>
          <w:tcPr>
            <w:tcW w:type="dxa" w:w="1332"/>
            <w:vAlign w:val="center"/>
            <w:shd w:fill="F7FBFF"/>
          </w:tcPr>
          <w:p>
            <w:r/>
            <w:r>
              <w:rPr>
                <w:b w:val="0"/>
                <w:sz w:val="12"/>
              </w:rPr>
              <w:t>7</w:t>
            </w:r>
          </w:p>
        </w:tc>
        <w:tc>
          <w:tcPr>
            <w:tcW w:type="dxa" w:w="1332"/>
            <w:vAlign w:val="center"/>
            <w:shd w:fill="F7FBFF"/>
          </w:tcPr>
          <w:p>
            <w:r/>
            <w:r>
              <w:rPr>
                <w:b w:val="0"/>
                <w:sz w:val="12"/>
              </w:rPr>
              <w:t>MISSING</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cmms_documentno_mst</w:t>
            </w:r>
          </w:p>
        </w:tc>
        <w:tc>
          <w:tcPr>
            <w:tcW w:type="dxa" w:w="1332"/>
            <w:vAlign w:val="center"/>
          </w:tcPr>
          <w:p>
            <w:r/>
            <w:r>
              <w:rPr>
                <w:b w:val="0"/>
                <w:sz w:val="12"/>
              </w:rPr>
              <w:t>Other / Cross-cutting</w:t>
            </w:r>
          </w:p>
        </w:tc>
        <w:tc>
          <w:tcPr>
            <w:tcW w:type="dxa" w:w="1332"/>
            <w:vAlign w:val="center"/>
          </w:tcPr>
          <w:p>
            <w:r/>
            <w:r>
              <w:rPr>
                <w:b w:val="0"/>
                <w:sz w:val="12"/>
              </w:rPr>
              <w:t>REVIEW_REQUIRED</w:t>
            </w:r>
          </w:p>
        </w:tc>
        <w:tc>
          <w:tcPr>
            <w:tcW w:type="dxa" w:w="1332"/>
            <w:vAlign w:val="center"/>
          </w:tcPr>
          <w:p>
            <w:r/>
            <w:r>
              <w:rPr>
                <w:b w:val="0"/>
                <w:sz w:val="12"/>
              </w:rPr>
              <w:t>151</w:t>
            </w:r>
          </w:p>
        </w:tc>
        <w:tc>
          <w:tcPr>
            <w:tcW w:type="dxa" w:w="1332"/>
            <w:vAlign w:val="center"/>
          </w:tcPr>
          <w:p>
            <w:r/>
            <w:r>
              <w:rPr>
                <w:b w:val="0"/>
                <w:sz w:val="12"/>
              </w:rPr>
              <w:t>6</w:t>
            </w:r>
          </w:p>
        </w:tc>
        <w:tc>
          <w:tcPr>
            <w:tcW w:type="dxa" w:w="1332"/>
            <w:vAlign w:val="center"/>
          </w:tcPr>
          <w:p>
            <w:r/>
            <w:r>
              <w:rPr>
                <w:b w:val="0"/>
                <w:sz w:val="12"/>
              </w:rPr>
              <w:t>DocumentType;DocumentYear</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cmms_emp_mst</w:t>
            </w:r>
          </w:p>
        </w:tc>
        <w:tc>
          <w:tcPr>
            <w:tcW w:type="dxa" w:w="1332"/>
            <w:vAlign w:val="center"/>
            <w:shd w:fill="F7FBFF"/>
          </w:tcPr>
          <w:p>
            <w:r/>
            <w:r>
              <w:rPr>
                <w:b w:val="0"/>
                <w:sz w:val="12"/>
              </w:rPr>
              <w:t>Organization / Employee</w:t>
            </w:r>
          </w:p>
        </w:tc>
        <w:tc>
          <w:tcPr>
            <w:tcW w:type="dxa" w:w="1332"/>
            <w:vAlign w:val="center"/>
            <w:shd w:fill="F7FBFF"/>
          </w:tcPr>
          <w:p>
            <w:r/>
            <w:r>
              <w:rPr>
                <w:b w:val="0"/>
                <w:sz w:val="12"/>
              </w:rPr>
              <w:t>ACTIVE_SUPPORT_MASTER</w:t>
            </w:r>
          </w:p>
        </w:tc>
        <w:tc>
          <w:tcPr>
            <w:tcW w:type="dxa" w:w="1332"/>
            <w:vAlign w:val="center"/>
            <w:shd w:fill="F7FBFF"/>
          </w:tcPr>
          <w:p>
            <w:r/>
            <w:r>
              <w:rPr>
                <w:b w:val="0"/>
                <w:sz w:val="12"/>
              </w:rPr>
              <w:t>60</w:t>
            </w:r>
          </w:p>
        </w:tc>
        <w:tc>
          <w:tcPr>
            <w:tcW w:type="dxa" w:w="1332"/>
            <w:vAlign w:val="center"/>
            <w:shd w:fill="F7FBFF"/>
          </w:tcPr>
          <w:p>
            <w:r/>
            <w:r>
              <w:rPr>
                <w:b w:val="0"/>
                <w:sz w:val="12"/>
              </w:rPr>
              <w:t>30</w:t>
            </w:r>
          </w:p>
        </w:tc>
        <w:tc>
          <w:tcPr>
            <w:tcW w:type="dxa" w:w="1332"/>
            <w:vAlign w:val="center"/>
            <w:shd w:fill="F7FBFF"/>
          </w:tcPr>
          <w:p>
            <w:r/>
            <w:r>
              <w:rPr>
                <w:b w:val="0"/>
                <w:sz w:val="12"/>
              </w:rPr>
              <w:t>EMM_ID</w:t>
            </w:r>
          </w:p>
        </w:tc>
        <w:tc>
          <w:tcPr>
            <w:tcW w:type="dxa" w:w="1332"/>
            <w:vAlign w:val="center"/>
            <w:shd w:fill="F7FBFF"/>
          </w:tcPr>
          <w:p>
            <w:r/>
            <w:r>
              <w:rPr>
                <w:b w:val="0"/>
                <w:sz w:val="12"/>
              </w:rPr>
              <w:t>4</w:t>
            </w:r>
          </w:p>
        </w:tc>
        <w:tc>
          <w:tcPr>
            <w:tcW w:type="dxa" w:w="1332"/>
            <w:vAlign w:val="center"/>
            <w:shd w:fill="F7FBFF"/>
          </w:tcPr>
          <w:p>
            <w:r/>
            <w:r>
              <w:rPr>
                <w:b w:val="0"/>
                <w:sz w:val="12"/>
              </w:rPr>
              <w:t>2</w:t>
            </w:r>
          </w:p>
        </w:tc>
      </w:tr>
      <w:tr>
        <w:tc>
          <w:tcPr>
            <w:tcW w:type="dxa" w:w="1332"/>
            <w:vAlign w:val="center"/>
          </w:tcPr>
          <w:p>
            <w:r/>
            <w:r>
              <w:rPr>
                <w:b w:val="0"/>
                <w:sz w:val="12"/>
              </w:rPr>
              <w:t>cmms_eqipinst_identification</w:t>
            </w:r>
          </w:p>
        </w:tc>
        <w:tc>
          <w:tcPr>
            <w:tcW w:type="dxa" w:w="1332"/>
            <w:vAlign w:val="center"/>
          </w:tcPr>
          <w:p>
            <w:r/>
            <w:r>
              <w:rPr>
                <w:b w:val="0"/>
                <w:sz w:val="12"/>
              </w:rPr>
              <w:t>Equipment / Instruments</w:t>
            </w:r>
          </w:p>
        </w:tc>
        <w:tc>
          <w:tcPr>
            <w:tcW w:type="dxa" w:w="1332"/>
            <w:vAlign w:val="center"/>
          </w:tcPr>
          <w:p>
            <w:r/>
            <w:r>
              <w:rPr>
                <w:b w:val="0"/>
                <w:sz w:val="12"/>
              </w:rPr>
              <w:t>ACTIVE_MVP_CORE</w:t>
            </w:r>
          </w:p>
        </w:tc>
        <w:tc>
          <w:tcPr>
            <w:tcW w:type="dxa" w:w="1332"/>
            <w:vAlign w:val="center"/>
          </w:tcPr>
          <w:p>
            <w:r/>
            <w:r>
              <w:rPr>
                <w:b w:val="0"/>
                <w:sz w:val="12"/>
              </w:rPr>
              <w:t>2,286</w:t>
            </w:r>
          </w:p>
        </w:tc>
        <w:tc>
          <w:tcPr>
            <w:tcW w:type="dxa" w:w="1332"/>
            <w:vAlign w:val="center"/>
          </w:tcPr>
          <w:p>
            <w:r/>
            <w:r>
              <w:rPr>
                <w:b w:val="0"/>
                <w:sz w:val="12"/>
              </w:rPr>
              <w:t>10</w:t>
            </w:r>
          </w:p>
        </w:tc>
        <w:tc>
          <w:tcPr>
            <w:tcW w:type="dxa" w:w="1332"/>
            <w:vAlign w:val="center"/>
          </w:tcPr>
          <w:p>
            <w:r/>
            <w:r>
              <w:rPr>
                <w:b w:val="0"/>
                <w:sz w:val="12"/>
              </w:rPr>
              <w:t>EMD_EQIP_TYPE;EQM_ID;EII_ID</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cmms_eqip_detail_spec</w:t>
            </w:r>
          </w:p>
        </w:tc>
        <w:tc>
          <w:tcPr>
            <w:tcW w:type="dxa" w:w="1332"/>
            <w:vAlign w:val="center"/>
            <w:shd w:fill="F7FBFF"/>
          </w:tcPr>
          <w:p>
            <w:r/>
            <w:r>
              <w:rPr>
                <w:b w:val="0"/>
                <w:sz w:val="12"/>
              </w:rPr>
              <w:t>Equipment / Instruments</w:t>
            </w:r>
          </w:p>
        </w:tc>
        <w:tc>
          <w:tcPr>
            <w:tcW w:type="dxa" w:w="1332"/>
            <w:vAlign w:val="center"/>
            <w:shd w:fill="F7FBFF"/>
          </w:tcPr>
          <w:p>
            <w:r/>
            <w:r>
              <w:rPr>
                <w:b w:val="0"/>
                <w:sz w:val="12"/>
              </w:rPr>
              <w:t>ACTIVE_MVP_CORE</w:t>
            </w:r>
          </w:p>
        </w:tc>
        <w:tc>
          <w:tcPr>
            <w:tcW w:type="dxa" w:w="1332"/>
            <w:vAlign w:val="center"/>
            <w:shd w:fill="F7FBFF"/>
          </w:tcPr>
          <w:p>
            <w:r/>
            <w:r>
              <w:rPr>
                <w:b w:val="0"/>
                <w:sz w:val="12"/>
              </w:rPr>
              <w:t>3</w:t>
            </w:r>
          </w:p>
        </w:tc>
        <w:tc>
          <w:tcPr>
            <w:tcW w:type="dxa" w:w="1332"/>
            <w:vAlign w:val="center"/>
            <w:shd w:fill="F7FBFF"/>
          </w:tcPr>
          <w:p>
            <w:r/>
            <w:r>
              <w:rPr>
                <w:b w:val="0"/>
                <w:sz w:val="12"/>
              </w:rPr>
              <w:t>4</w:t>
            </w:r>
          </w:p>
        </w:tc>
        <w:tc>
          <w:tcPr>
            <w:tcW w:type="dxa" w:w="1332"/>
            <w:vAlign w:val="center"/>
            <w:shd w:fill="F7FBFF"/>
          </w:tcPr>
          <w:p>
            <w:r/>
            <w:r>
              <w:rPr>
                <w:b w:val="0"/>
                <w:sz w:val="12"/>
              </w:rPr>
              <w:t>EDS_EQIP_TYPE;EDS_EQIP_ID;EDS_FILENAME</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cmms_eqip_mst</w:t>
            </w:r>
          </w:p>
        </w:tc>
        <w:tc>
          <w:tcPr>
            <w:tcW w:type="dxa" w:w="1332"/>
            <w:vAlign w:val="center"/>
          </w:tcPr>
          <w:p>
            <w:r/>
            <w:r>
              <w:rPr>
                <w:b w:val="0"/>
                <w:sz w:val="12"/>
              </w:rPr>
              <w:t>Equipment / Instruments</w:t>
            </w:r>
          </w:p>
        </w:tc>
        <w:tc>
          <w:tcPr>
            <w:tcW w:type="dxa" w:w="1332"/>
            <w:vAlign w:val="center"/>
          </w:tcPr>
          <w:p>
            <w:r/>
            <w:r>
              <w:rPr>
                <w:b w:val="0"/>
                <w:sz w:val="12"/>
              </w:rPr>
              <w:t>ACTIVE_MVP_CORE</w:t>
            </w:r>
          </w:p>
        </w:tc>
        <w:tc>
          <w:tcPr>
            <w:tcW w:type="dxa" w:w="1332"/>
            <w:vAlign w:val="center"/>
          </w:tcPr>
          <w:p>
            <w:r/>
            <w:r>
              <w:rPr>
                <w:b w:val="0"/>
                <w:sz w:val="12"/>
              </w:rPr>
              <w:t>5,705</w:t>
            </w:r>
          </w:p>
        </w:tc>
        <w:tc>
          <w:tcPr>
            <w:tcW w:type="dxa" w:w="1332"/>
            <w:vAlign w:val="center"/>
          </w:tcPr>
          <w:p>
            <w:r/>
            <w:r>
              <w:rPr>
                <w:b w:val="0"/>
                <w:sz w:val="12"/>
              </w:rPr>
              <w:t>52</w:t>
            </w:r>
          </w:p>
        </w:tc>
        <w:tc>
          <w:tcPr>
            <w:tcW w:type="dxa" w:w="1332"/>
            <w:vAlign w:val="center"/>
          </w:tcPr>
          <w:p>
            <w:r/>
            <w:r>
              <w:rPr>
                <w:b w:val="0"/>
                <w:sz w:val="12"/>
              </w:rPr>
              <w:t>EQM_TYPE;EQM_ID</w:t>
            </w:r>
          </w:p>
        </w:tc>
        <w:tc>
          <w:tcPr>
            <w:tcW w:type="dxa" w:w="1332"/>
            <w:vAlign w:val="center"/>
          </w:tcPr>
          <w:p>
            <w:r/>
            <w:r>
              <w:rPr>
                <w:b w:val="0"/>
                <w:sz w:val="12"/>
              </w:rPr>
              <w:t>10</w:t>
            </w:r>
          </w:p>
        </w:tc>
        <w:tc>
          <w:tcPr>
            <w:tcW w:type="dxa" w:w="1332"/>
            <w:vAlign w:val="center"/>
          </w:tcPr>
          <w:p>
            <w:r/>
            <w:r>
              <w:rPr>
                <w:b w:val="0"/>
                <w:sz w:val="12"/>
              </w:rPr>
              <w:t>6</w:t>
            </w:r>
          </w:p>
        </w:tc>
      </w:tr>
      <w:tr>
        <w:tc>
          <w:tcPr>
            <w:tcW w:type="dxa" w:w="1332"/>
            <w:vAlign w:val="center"/>
            <w:shd w:fill="F7FBFF"/>
          </w:tcPr>
          <w:p>
            <w:r/>
            <w:r>
              <w:rPr>
                <w:b w:val="0"/>
                <w:sz w:val="12"/>
              </w:rPr>
              <w:t>cmms_eqip_mst_hist</w:t>
            </w:r>
          </w:p>
        </w:tc>
        <w:tc>
          <w:tcPr>
            <w:tcW w:type="dxa" w:w="1332"/>
            <w:vAlign w:val="center"/>
            <w:shd w:fill="F7FBFF"/>
          </w:tcPr>
          <w:p>
            <w:r/>
            <w:r>
              <w:rPr>
                <w:b w:val="0"/>
                <w:sz w:val="12"/>
              </w:rPr>
              <w:t>Equipment / Instruments</w:t>
            </w:r>
          </w:p>
        </w:tc>
        <w:tc>
          <w:tcPr>
            <w:tcW w:type="dxa" w:w="1332"/>
            <w:vAlign w:val="center"/>
            <w:shd w:fill="F7FBFF"/>
          </w:tcPr>
          <w:p>
            <w:r/>
            <w:r>
              <w:rPr>
                <w:b w:val="0"/>
                <w:sz w:val="12"/>
              </w:rPr>
              <w:t>ACTIVE_MVP_CORE</w:t>
            </w:r>
          </w:p>
        </w:tc>
        <w:tc>
          <w:tcPr>
            <w:tcW w:type="dxa" w:w="1332"/>
            <w:vAlign w:val="center"/>
            <w:shd w:fill="F7FBFF"/>
          </w:tcPr>
          <w:p>
            <w:r/>
            <w:r>
              <w:rPr>
                <w:b w:val="0"/>
                <w:sz w:val="12"/>
              </w:rPr>
              <w:t>519</w:t>
            </w:r>
          </w:p>
        </w:tc>
        <w:tc>
          <w:tcPr>
            <w:tcW w:type="dxa" w:w="1332"/>
            <w:vAlign w:val="center"/>
            <w:shd w:fill="F7FBFF"/>
          </w:tcPr>
          <w:p>
            <w:r/>
            <w:r>
              <w:rPr>
                <w:b w:val="0"/>
                <w:sz w:val="12"/>
              </w:rPr>
              <w:t>49</w:t>
            </w:r>
          </w:p>
        </w:tc>
        <w:tc>
          <w:tcPr>
            <w:tcW w:type="dxa" w:w="1332"/>
            <w:vAlign w:val="center"/>
            <w:shd w:fill="F7FBFF"/>
          </w:tcPr>
          <w:p>
            <w:r/>
            <w:r>
              <w:rPr>
                <w:b w:val="0"/>
                <w:sz w:val="12"/>
              </w:rPr>
              <w:t>EQM_HIST_ID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cmms_eqip_tec_spec</w:t>
            </w:r>
          </w:p>
        </w:tc>
        <w:tc>
          <w:tcPr>
            <w:tcW w:type="dxa" w:w="1332"/>
            <w:vAlign w:val="center"/>
          </w:tcPr>
          <w:p>
            <w:r/>
            <w:r>
              <w:rPr>
                <w:b w:val="0"/>
                <w:sz w:val="12"/>
              </w:rPr>
              <w:t>Equipment / Instruments</w:t>
            </w:r>
          </w:p>
        </w:tc>
        <w:tc>
          <w:tcPr>
            <w:tcW w:type="dxa" w:w="1332"/>
            <w:vAlign w:val="center"/>
          </w:tcPr>
          <w:p>
            <w:r/>
            <w:r>
              <w:rPr>
                <w:b w:val="0"/>
                <w:sz w:val="12"/>
              </w:rPr>
              <w:t>ACTIVE_MVP_CORE</w:t>
            </w:r>
          </w:p>
        </w:tc>
        <w:tc>
          <w:tcPr>
            <w:tcW w:type="dxa" w:w="1332"/>
            <w:vAlign w:val="center"/>
          </w:tcPr>
          <w:p>
            <w:r/>
            <w:r>
              <w:rPr>
                <w:b w:val="0"/>
                <w:sz w:val="12"/>
              </w:rPr>
              <w:t>0</w:t>
            </w:r>
          </w:p>
        </w:tc>
        <w:tc>
          <w:tcPr>
            <w:tcW w:type="dxa" w:w="1332"/>
            <w:vAlign w:val="center"/>
          </w:tcPr>
          <w:p>
            <w:r/>
            <w:r>
              <w:rPr>
                <w:b w:val="0"/>
                <w:sz w:val="12"/>
              </w:rPr>
              <w:t>4</w:t>
            </w:r>
          </w:p>
        </w:tc>
        <w:tc>
          <w:tcPr>
            <w:tcW w:type="dxa" w:w="1332"/>
            <w:vAlign w:val="center"/>
          </w:tcPr>
          <w:p>
            <w:r/>
            <w:r>
              <w:rPr>
                <w:b w:val="0"/>
                <w:sz w:val="12"/>
              </w:rPr>
              <w:t>EMD_EQIP_TYPE;EQM_ID;EMD_SPEC_NAME</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cmms_fault_mst</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30</w:t>
            </w:r>
          </w:p>
        </w:tc>
        <w:tc>
          <w:tcPr>
            <w:tcW w:type="dxa" w:w="1332"/>
            <w:vAlign w:val="center"/>
            <w:shd w:fill="F7FBFF"/>
          </w:tcPr>
          <w:p>
            <w:r/>
            <w:r>
              <w:rPr>
                <w:b w:val="0"/>
                <w:sz w:val="12"/>
              </w:rPr>
              <w:t>8</w:t>
            </w:r>
          </w:p>
        </w:tc>
        <w:tc>
          <w:tcPr>
            <w:tcW w:type="dxa" w:w="1332"/>
            <w:vAlign w:val="center"/>
            <w:shd w:fill="F7FBFF"/>
          </w:tcPr>
          <w:p>
            <w:r/>
            <w:r>
              <w:rPr>
                <w:b w:val="0"/>
                <w:sz w:val="12"/>
              </w:rPr>
              <w:t>FM_FAULT_ID;FM_TYPE</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cmms_ins_accuracy_info</w:t>
            </w:r>
          </w:p>
        </w:tc>
        <w:tc>
          <w:tcPr>
            <w:tcW w:type="dxa" w:w="1332"/>
            <w:vAlign w:val="center"/>
          </w:tcPr>
          <w:p>
            <w:r/>
            <w:r>
              <w:rPr>
                <w:b w:val="0"/>
                <w:sz w:val="12"/>
              </w:rPr>
              <w:t>Equipment / Instruments</w:t>
            </w:r>
          </w:p>
        </w:tc>
        <w:tc>
          <w:tcPr>
            <w:tcW w:type="dxa" w:w="1332"/>
            <w:vAlign w:val="center"/>
          </w:tcPr>
          <w:p>
            <w:r/>
            <w:r>
              <w:rPr>
                <w:b w:val="0"/>
                <w:sz w:val="12"/>
              </w:rPr>
              <w:t>ACTIVE_MVP_CORE</w:t>
            </w:r>
          </w:p>
        </w:tc>
        <w:tc>
          <w:tcPr>
            <w:tcW w:type="dxa" w:w="1332"/>
            <w:vAlign w:val="center"/>
          </w:tcPr>
          <w:p>
            <w:r/>
            <w:r>
              <w:rPr>
                <w:b w:val="0"/>
                <w:sz w:val="12"/>
              </w:rPr>
              <w:t>1,501</w:t>
            </w:r>
          </w:p>
        </w:tc>
        <w:tc>
          <w:tcPr>
            <w:tcW w:type="dxa" w:w="1332"/>
            <w:vAlign w:val="center"/>
          </w:tcPr>
          <w:p>
            <w:r/>
            <w:r>
              <w:rPr>
                <w:b w:val="0"/>
                <w:sz w:val="12"/>
              </w:rPr>
              <w:t>5</w:t>
            </w:r>
          </w:p>
        </w:tc>
        <w:tc>
          <w:tcPr>
            <w:tcW w:type="dxa" w:w="1332"/>
            <w:vAlign w:val="center"/>
          </w:tcPr>
          <w:p>
            <w:r/>
            <w:r>
              <w:rPr>
                <w:b w:val="0"/>
                <w:sz w:val="12"/>
              </w:rPr>
              <w:t>EIA_INS_ID;EIA_TYPE;EIA_ACCURACY</w:t>
            </w:r>
          </w:p>
        </w:tc>
        <w:tc>
          <w:tcPr>
            <w:tcW w:type="dxa" w:w="1332"/>
            <w:vAlign w:val="center"/>
          </w:tcPr>
          <w:p>
            <w:r/>
            <w:r>
              <w:rPr>
                <w:b w:val="0"/>
                <w:sz w:val="12"/>
              </w:rPr>
              <w:t>2</w:t>
            </w:r>
          </w:p>
        </w:tc>
        <w:tc>
          <w:tcPr>
            <w:tcW w:type="dxa" w:w="1332"/>
            <w:vAlign w:val="center"/>
          </w:tcPr>
          <w:p>
            <w:r/>
            <w:r>
              <w:rPr>
                <w:b w:val="0"/>
                <w:sz w:val="12"/>
              </w:rPr>
              <w:t>1</w:t>
            </w:r>
          </w:p>
        </w:tc>
      </w:tr>
      <w:tr>
        <w:tc>
          <w:tcPr>
            <w:tcW w:type="dxa" w:w="1332"/>
            <w:vAlign w:val="center"/>
            <w:shd w:fill="F7FBFF"/>
          </w:tcPr>
          <w:p>
            <w:r/>
            <w:r>
              <w:rPr>
                <w:b w:val="0"/>
                <w:sz w:val="12"/>
              </w:rPr>
              <w:t>cmms_inv_eqip_dtl</w:t>
            </w:r>
          </w:p>
        </w:tc>
        <w:tc>
          <w:tcPr>
            <w:tcW w:type="dxa" w:w="1332"/>
            <w:vAlign w:val="center"/>
            <w:shd w:fill="F7FBFF"/>
          </w:tcPr>
          <w:p>
            <w:r/>
            <w:r>
              <w:rPr>
                <w:b w:val="0"/>
                <w:sz w:val="12"/>
              </w:rPr>
              <w:t>Equipment / Instruments</w:t>
            </w:r>
          </w:p>
        </w:tc>
        <w:tc>
          <w:tcPr>
            <w:tcW w:type="dxa" w:w="1332"/>
            <w:vAlign w:val="center"/>
            <w:shd w:fill="F7FBFF"/>
          </w:tcPr>
          <w:p>
            <w:r/>
            <w:r>
              <w:rPr>
                <w:b w:val="0"/>
                <w:sz w:val="12"/>
              </w:rPr>
              <w:t>ACTIVE_MVP_CORE</w:t>
            </w:r>
          </w:p>
        </w:tc>
        <w:tc>
          <w:tcPr>
            <w:tcW w:type="dxa" w:w="1332"/>
            <w:vAlign w:val="center"/>
            <w:shd w:fill="F7FBFF"/>
          </w:tcPr>
          <w:p>
            <w:r/>
            <w:r>
              <w:rPr>
                <w:b w:val="0"/>
                <w:sz w:val="12"/>
              </w:rPr>
              <w:t>24</w:t>
            </w:r>
          </w:p>
        </w:tc>
        <w:tc>
          <w:tcPr>
            <w:tcW w:type="dxa" w:w="1332"/>
            <w:vAlign w:val="center"/>
            <w:shd w:fill="F7FBFF"/>
          </w:tcPr>
          <w:p>
            <w:r/>
            <w:r>
              <w:rPr>
                <w:b w:val="0"/>
                <w:sz w:val="12"/>
              </w:rPr>
              <w:t>3</w:t>
            </w:r>
          </w:p>
        </w:tc>
        <w:tc>
          <w:tcPr>
            <w:tcW w:type="dxa" w:w="1332"/>
            <w:vAlign w:val="center"/>
            <w:shd w:fill="F7FBFF"/>
          </w:tcPr>
          <w:p>
            <w:r/>
            <w:r>
              <w:rPr>
                <w:b w:val="0"/>
                <w:sz w:val="12"/>
              </w:rPr>
              <w:t>IVD_PARTNO;IVD_EQM_ID;IND_EQM_TYPE</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cmms_inv_mst</w:t>
            </w:r>
          </w:p>
        </w:tc>
        <w:tc>
          <w:tcPr>
            <w:tcW w:type="dxa" w:w="1332"/>
            <w:vAlign w:val="center"/>
          </w:tcPr>
          <w:p>
            <w:r/>
            <w:r>
              <w:rPr>
                <w:b w:val="0"/>
                <w:sz w:val="12"/>
              </w:rPr>
              <w:t>Procurement / AMC / Inventory</w:t>
            </w:r>
          </w:p>
        </w:tc>
        <w:tc>
          <w:tcPr>
            <w:tcW w:type="dxa" w:w="1332"/>
            <w:vAlign w:val="center"/>
          </w:tcPr>
          <w:p>
            <w:r/>
            <w:r>
              <w:rPr>
                <w:b w:val="0"/>
                <w:sz w:val="12"/>
              </w:rPr>
              <w:t>FUTURE_PHASE_CORE</w:t>
            </w:r>
          </w:p>
        </w:tc>
        <w:tc>
          <w:tcPr>
            <w:tcW w:type="dxa" w:w="1332"/>
            <w:vAlign w:val="center"/>
          </w:tcPr>
          <w:p>
            <w:r/>
            <w:r>
              <w:rPr>
                <w:b w:val="0"/>
                <w:sz w:val="12"/>
              </w:rPr>
              <w:t>42</w:t>
            </w:r>
          </w:p>
        </w:tc>
        <w:tc>
          <w:tcPr>
            <w:tcW w:type="dxa" w:w="1332"/>
            <w:vAlign w:val="center"/>
          </w:tcPr>
          <w:p>
            <w:r/>
            <w:r>
              <w:rPr>
                <w:b w:val="0"/>
                <w:sz w:val="12"/>
              </w:rPr>
              <w:t>29</w:t>
            </w:r>
          </w:p>
        </w:tc>
        <w:tc>
          <w:tcPr>
            <w:tcW w:type="dxa" w:w="1332"/>
            <w:vAlign w:val="center"/>
          </w:tcPr>
          <w:p>
            <w:r/>
            <w:r>
              <w:rPr>
                <w:b w:val="0"/>
                <w:sz w:val="12"/>
              </w:rPr>
              <w:t>INV_PARTNO</w:t>
            </w:r>
          </w:p>
        </w:tc>
        <w:tc>
          <w:tcPr>
            <w:tcW w:type="dxa" w:w="1332"/>
            <w:vAlign w:val="center"/>
          </w:tcPr>
          <w:p>
            <w:r/>
            <w:r>
              <w:rPr>
                <w:b w:val="0"/>
                <w:sz w:val="12"/>
              </w:rPr>
              <w:t>3</w:t>
            </w:r>
          </w:p>
        </w:tc>
        <w:tc>
          <w:tcPr>
            <w:tcW w:type="dxa" w:w="1332"/>
            <w:vAlign w:val="center"/>
          </w:tcPr>
          <w:p>
            <w:r/>
            <w:r>
              <w:rPr>
                <w:b w:val="0"/>
                <w:sz w:val="12"/>
              </w:rPr>
              <w:t>2</w:t>
            </w:r>
          </w:p>
        </w:tc>
      </w:tr>
      <w:tr>
        <w:tc>
          <w:tcPr>
            <w:tcW w:type="dxa" w:w="1332"/>
            <w:vAlign w:val="center"/>
            <w:shd w:fill="F7FBFF"/>
          </w:tcPr>
          <w:p>
            <w:r/>
            <w:r>
              <w:rPr>
                <w:b w:val="0"/>
                <w:sz w:val="12"/>
              </w:rPr>
              <w:t>cmms_jobcard_attendedby_dtl</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27,890</w:t>
            </w:r>
          </w:p>
        </w:tc>
        <w:tc>
          <w:tcPr>
            <w:tcW w:type="dxa" w:w="1332"/>
            <w:vAlign w:val="center"/>
            <w:shd w:fill="F7FBFF"/>
          </w:tcPr>
          <w:p>
            <w:r/>
            <w:r>
              <w:rPr>
                <w:b w:val="0"/>
                <w:sz w:val="12"/>
              </w:rPr>
              <w:t>4</w:t>
            </w:r>
          </w:p>
        </w:tc>
        <w:tc>
          <w:tcPr>
            <w:tcW w:type="dxa" w:w="1332"/>
            <w:vAlign w:val="center"/>
            <w:shd w:fill="F7FBFF"/>
          </w:tcPr>
          <w:p>
            <w:r/>
            <w:r>
              <w:rPr>
                <w:b w:val="0"/>
                <w:sz w:val="12"/>
              </w:rPr>
              <w:t>JMA_SECTIONJOBNO;JMA_USERID;JMA_ISAWAITING</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cmms_jobcard_awaitinginfo</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7,261</w:t>
            </w:r>
          </w:p>
        </w:tc>
        <w:tc>
          <w:tcPr>
            <w:tcW w:type="dxa" w:w="1332"/>
            <w:vAlign w:val="center"/>
          </w:tcPr>
          <w:p>
            <w:r/>
            <w:r>
              <w:rPr>
                <w:b w:val="0"/>
                <w:sz w:val="12"/>
              </w:rPr>
              <w:t>19</w:t>
            </w:r>
          </w:p>
        </w:tc>
        <w:tc>
          <w:tcPr>
            <w:tcW w:type="dxa" w:w="1332"/>
            <w:vAlign w:val="center"/>
          </w:tcPr>
          <w:p>
            <w:r/>
            <w:r>
              <w:rPr>
                <w:b w:val="0"/>
                <w:sz w:val="12"/>
              </w:rPr>
              <w:t>JobcardNumber</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cmms_jobcard_cal_adjustments_dtl</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1,831</w:t>
            </w:r>
          </w:p>
        </w:tc>
        <w:tc>
          <w:tcPr>
            <w:tcW w:type="dxa" w:w="1332"/>
            <w:vAlign w:val="center"/>
            <w:shd w:fill="F7FBFF"/>
          </w:tcPr>
          <w:p>
            <w:r/>
            <w:r>
              <w:rPr>
                <w:b w:val="0"/>
                <w:sz w:val="12"/>
              </w:rPr>
              <w:t>6</w:t>
            </w:r>
          </w:p>
        </w:tc>
        <w:tc>
          <w:tcPr>
            <w:tcW w:type="dxa" w:w="1332"/>
            <w:vAlign w:val="center"/>
            <w:shd w:fill="F7FBFF"/>
          </w:tcPr>
          <w:p>
            <w:r/>
            <w:r>
              <w:rPr>
                <w:b w:val="0"/>
                <w:sz w:val="12"/>
              </w:rPr>
              <w:t>JCAD_JobCardNo;JCAD_Parameter;JCAD_TestValue</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cmms_jobcard_cal_dtl</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9,065</w:t>
            </w:r>
          </w:p>
        </w:tc>
        <w:tc>
          <w:tcPr>
            <w:tcW w:type="dxa" w:w="1332"/>
            <w:vAlign w:val="center"/>
          </w:tcPr>
          <w:p>
            <w:r/>
            <w:r>
              <w:rPr>
                <w:b w:val="0"/>
                <w:sz w:val="12"/>
              </w:rPr>
              <w:t>21</w:t>
            </w:r>
          </w:p>
        </w:tc>
        <w:tc>
          <w:tcPr>
            <w:tcW w:type="dxa" w:w="1332"/>
            <w:vAlign w:val="center"/>
          </w:tcPr>
          <w:p>
            <w:r/>
            <w:r>
              <w:rPr>
                <w:b w:val="0"/>
                <w:sz w:val="12"/>
              </w:rPr>
              <w:t>JCD_JobCardNo</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cmms_jobcard_cal_observations</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77,171</w:t>
            </w:r>
          </w:p>
        </w:tc>
        <w:tc>
          <w:tcPr>
            <w:tcW w:type="dxa" w:w="1332"/>
            <w:vAlign w:val="center"/>
            <w:shd w:fill="F7FBFF"/>
          </w:tcPr>
          <w:p>
            <w:r/>
            <w:r>
              <w:rPr>
                <w:b w:val="0"/>
                <w:sz w:val="12"/>
              </w:rPr>
              <w:t>4</w:t>
            </w:r>
          </w:p>
        </w:tc>
        <w:tc>
          <w:tcPr>
            <w:tcW w:type="dxa" w:w="1332"/>
            <w:vAlign w:val="center"/>
            <w:shd w:fill="F7FBFF"/>
          </w:tcPr>
          <w:p>
            <w:r/>
            <w:r>
              <w:rPr>
                <w:b w:val="0"/>
                <w:sz w:val="12"/>
              </w:rPr>
              <w:t>JobcardNumber;TaskID</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cmms_jobcard_contract_warranty_dtl</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17,225</w:t>
            </w:r>
          </w:p>
        </w:tc>
        <w:tc>
          <w:tcPr>
            <w:tcW w:type="dxa" w:w="1332"/>
            <w:vAlign w:val="center"/>
          </w:tcPr>
          <w:p>
            <w:r/>
            <w:r>
              <w:rPr>
                <w:b w:val="0"/>
                <w:sz w:val="12"/>
              </w:rPr>
              <w:t>17</w:t>
            </w:r>
          </w:p>
        </w:tc>
        <w:tc>
          <w:tcPr>
            <w:tcW w:type="dxa" w:w="1332"/>
            <w:vAlign w:val="center"/>
          </w:tcPr>
          <w:p>
            <w:r/>
            <w:r>
              <w:rPr>
                <w:b w:val="0"/>
                <w:sz w:val="12"/>
              </w:rPr>
              <w:t>CWD_JobCardNo</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cmms_jobcard_eq_used</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38,316</w:t>
            </w:r>
          </w:p>
        </w:tc>
        <w:tc>
          <w:tcPr>
            <w:tcW w:type="dxa" w:w="1332"/>
            <w:vAlign w:val="center"/>
            <w:shd w:fill="F7FBFF"/>
          </w:tcPr>
          <w:p>
            <w:r/>
            <w:r>
              <w:rPr>
                <w:b w:val="0"/>
                <w:sz w:val="12"/>
              </w:rPr>
              <w:t>4</w:t>
            </w:r>
          </w:p>
        </w:tc>
        <w:tc>
          <w:tcPr>
            <w:tcW w:type="dxa" w:w="1332"/>
            <w:vAlign w:val="center"/>
            <w:shd w:fill="F7FBFF"/>
          </w:tcPr>
          <w:p>
            <w:r/>
            <w:r>
              <w:rPr>
                <w:b w:val="0"/>
                <w:sz w:val="12"/>
              </w:rPr>
              <w:t>JEU_JobCardNo;JEU_EquipType;JEU_EquipId</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cmms_jobcard_faulty_category</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8,605</w:t>
            </w:r>
          </w:p>
        </w:tc>
        <w:tc>
          <w:tcPr>
            <w:tcW w:type="dxa" w:w="1332"/>
            <w:vAlign w:val="center"/>
          </w:tcPr>
          <w:p>
            <w:r/>
            <w:r>
              <w:rPr>
                <w:b w:val="0"/>
                <w:sz w:val="12"/>
              </w:rPr>
              <w:t>3</w:t>
            </w:r>
          </w:p>
        </w:tc>
        <w:tc>
          <w:tcPr>
            <w:tcW w:type="dxa" w:w="1332"/>
            <w:vAlign w:val="center"/>
          </w:tcPr>
          <w:p>
            <w:r/>
            <w:r>
              <w:rPr>
                <w:b w:val="0"/>
                <w:sz w:val="12"/>
              </w:rPr>
              <w:t>JobcardNumber;FaultyType;FaultyCategory</w:t>
            </w:r>
          </w:p>
        </w:tc>
        <w:tc>
          <w:tcPr>
            <w:tcW w:type="dxa" w:w="1332"/>
            <w:vAlign w:val="center"/>
          </w:tcPr>
          <w:p>
            <w:r/>
            <w:r>
              <w:rPr>
                <w:b w:val="0"/>
                <w:sz w:val="12"/>
              </w:rPr>
              <w:t>2</w:t>
            </w:r>
          </w:p>
        </w:tc>
        <w:tc>
          <w:tcPr>
            <w:tcW w:type="dxa" w:w="1332"/>
            <w:vAlign w:val="center"/>
          </w:tcPr>
          <w:p>
            <w:r/>
            <w:r>
              <w:rPr>
                <w:b w:val="0"/>
                <w:sz w:val="12"/>
              </w:rPr>
              <w:t>2</w:t>
            </w:r>
          </w:p>
        </w:tc>
      </w:tr>
      <w:tr>
        <w:tc>
          <w:tcPr>
            <w:tcW w:type="dxa" w:w="1332"/>
            <w:vAlign w:val="center"/>
            <w:shd w:fill="F7FBFF"/>
          </w:tcPr>
          <w:p>
            <w:r/>
            <w:r>
              <w:rPr>
                <w:b w:val="0"/>
                <w:sz w:val="12"/>
              </w:rPr>
              <w:t>cmms_jobcard_faulty_section</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8,131</w:t>
            </w:r>
          </w:p>
        </w:tc>
        <w:tc>
          <w:tcPr>
            <w:tcW w:type="dxa" w:w="1332"/>
            <w:vAlign w:val="center"/>
            <w:shd w:fill="F7FBFF"/>
          </w:tcPr>
          <w:p>
            <w:r/>
            <w:r>
              <w:rPr>
                <w:b w:val="0"/>
                <w:sz w:val="12"/>
              </w:rPr>
              <w:t>3</w:t>
            </w:r>
          </w:p>
        </w:tc>
        <w:tc>
          <w:tcPr>
            <w:tcW w:type="dxa" w:w="1332"/>
            <w:vAlign w:val="center"/>
            <w:shd w:fill="F7FBFF"/>
          </w:tcPr>
          <w:p>
            <w:r/>
            <w:r>
              <w:rPr>
                <w:b w:val="0"/>
                <w:sz w:val="12"/>
              </w:rPr>
              <w:t>JobcardNumber;FaultyType;FaultySection</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cmms_jobcard_inspection_info</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2,214</w:t>
            </w:r>
          </w:p>
        </w:tc>
        <w:tc>
          <w:tcPr>
            <w:tcW w:type="dxa" w:w="1332"/>
            <w:vAlign w:val="center"/>
          </w:tcPr>
          <w:p>
            <w:r/>
            <w:r>
              <w:rPr>
                <w:b w:val="0"/>
                <w:sz w:val="12"/>
              </w:rPr>
              <w:t>21</w:t>
            </w:r>
          </w:p>
        </w:tc>
        <w:tc>
          <w:tcPr>
            <w:tcW w:type="dxa" w:w="1332"/>
            <w:vAlign w:val="center"/>
          </w:tcPr>
          <w:p>
            <w:r/>
            <w:r>
              <w:rPr>
                <w:b w:val="0"/>
                <w:sz w:val="12"/>
              </w:rPr>
              <w:t>JobcardNumber</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cmms_jobcard_mst</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19,432</w:t>
            </w:r>
          </w:p>
        </w:tc>
        <w:tc>
          <w:tcPr>
            <w:tcW w:type="dxa" w:w="1332"/>
            <w:vAlign w:val="center"/>
            <w:shd w:fill="F7FBFF"/>
          </w:tcPr>
          <w:p>
            <w:r/>
            <w:r>
              <w:rPr>
                <w:b w:val="0"/>
                <w:sz w:val="12"/>
              </w:rPr>
              <w:t>38</w:t>
            </w:r>
          </w:p>
        </w:tc>
        <w:tc>
          <w:tcPr>
            <w:tcW w:type="dxa" w:w="1332"/>
            <w:vAlign w:val="center"/>
            <w:shd w:fill="F7FBFF"/>
          </w:tcPr>
          <w:p>
            <w:r/>
            <w:r>
              <w:rPr>
                <w:b w:val="0"/>
                <w:sz w:val="12"/>
              </w:rPr>
              <w:t>JM_SectionJobNo</w:t>
            </w:r>
          </w:p>
        </w:tc>
        <w:tc>
          <w:tcPr>
            <w:tcW w:type="dxa" w:w="1332"/>
            <w:vAlign w:val="center"/>
            <w:shd w:fill="F7FBFF"/>
          </w:tcPr>
          <w:p>
            <w:r/>
            <w:r>
              <w:rPr>
                <w:b w:val="0"/>
                <w:sz w:val="12"/>
              </w:rPr>
              <w:t>6</w:t>
            </w:r>
          </w:p>
        </w:tc>
        <w:tc>
          <w:tcPr>
            <w:tcW w:type="dxa" w:w="1332"/>
            <w:vAlign w:val="center"/>
            <w:shd w:fill="F7FBFF"/>
          </w:tcPr>
          <w:p>
            <w:r/>
            <w:r>
              <w:rPr>
                <w:b w:val="0"/>
                <w:sz w:val="12"/>
              </w:rPr>
              <w:t>1</w:t>
            </w:r>
          </w:p>
        </w:tc>
      </w:tr>
      <w:tr>
        <w:tc>
          <w:tcPr>
            <w:tcW w:type="dxa" w:w="1332"/>
            <w:vAlign w:val="center"/>
          </w:tcPr>
          <w:p>
            <w:r/>
            <w:r>
              <w:rPr>
                <w:b w:val="0"/>
                <w:sz w:val="12"/>
              </w:rPr>
              <w:t>cmms_jobcard_mst_history</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22,143</w:t>
            </w:r>
          </w:p>
        </w:tc>
        <w:tc>
          <w:tcPr>
            <w:tcW w:type="dxa" w:w="1332"/>
            <w:vAlign w:val="center"/>
          </w:tcPr>
          <w:p>
            <w:r/>
            <w:r>
              <w:rPr>
                <w:b w:val="0"/>
                <w:sz w:val="12"/>
              </w:rPr>
              <w:t>37</w:t>
            </w:r>
          </w:p>
        </w:tc>
        <w:tc>
          <w:tcPr>
            <w:tcW w:type="dxa" w:w="1332"/>
            <w:vAlign w:val="center"/>
          </w:tcPr>
          <w:p>
            <w:r/>
            <w:r>
              <w:rPr>
                <w:b w:val="0"/>
                <w:sz w:val="12"/>
              </w:rPr>
              <w:t>HistoryId</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cmms_jobcard_repair_info</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8,118</w:t>
            </w:r>
          </w:p>
        </w:tc>
        <w:tc>
          <w:tcPr>
            <w:tcW w:type="dxa" w:w="1332"/>
            <w:vAlign w:val="center"/>
            <w:shd w:fill="F7FBFF"/>
          </w:tcPr>
          <w:p>
            <w:r/>
            <w:r>
              <w:rPr>
                <w:b w:val="0"/>
                <w:sz w:val="12"/>
              </w:rPr>
              <w:t>18</w:t>
            </w:r>
          </w:p>
        </w:tc>
        <w:tc>
          <w:tcPr>
            <w:tcW w:type="dxa" w:w="1332"/>
            <w:vAlign w:val="center"/>
            <w:shd w:fill="F7FBFF"/>
          </w:tcPr>
          <w:p>
            <w:r/>
            <w:r>
              <w:rPr>
                <w:b w:val="0"/>
                <w:sz w:val="12"/>
              </w:rPr>
              <w:t>JobcardNumber</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cmms_jobcard_request_info</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19,432</w:t>
            </w:r>
          </w:p>
        </w:tc>
        <w:tc>
          <w:tcPr>
            <w:tcW w:type="dxa" w:w="1332"/>
            <w:vAlign w:val="center"/>
          </w:tcPr>
          <w:p>
            <w:r/>
            <w:r>
              <w:rPr>
                <w:b w:val="0"/>
                <w:sz w:val="12"/>
              </w:rPr>
              <w:t>27</w:t>
            </w:r>
          </w:p>
        </w:tc>
        <w:tc>
          <w:tcPr>
            <w:tcW w:type="dxa" w:w="1332"/>
            <w:vAlign w:val="center"/>
          </w:tcPr>
          <w:p>
            <w:r/>
            <w:r>
              <w:rPr>
                <w:b w:val="0"/>
                <w:sz w:val="12"/>
              </w:rPr>
              <w:t>JRI_JobCardNo</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cmms_jobcard_request_item_dtl</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11,064</w:t>
            </w:r>
          </w:p>
        </w:tc>
        <w:tc>
          <w:tcPr>
            <w:tcW w:type="dxa" w:w="1332"/>
            <w:vAlign w:val="center"/>
            <w:shd w:fill="F7FBFF"/>
          </w:tcPr>
          <w:p>
            <w:r/>
            <w:r>
              <w:rPr>
                <w:b w:val="0"/>
                <w:sz w:val="12"/>
              </w:rPr>
              <w:t>10</w:t>
            </w:r>
          </w:p>
        </w:tc>
        <w:tc>
          <w:tcPr>
            <w:tcW w:type="dxa" w:w="1332"/>
            <w:vAlign w:val="center"/>
            <w:shd w:fill="F7FBFF"/>
          </w:tcPr>
          <w:p>
            <w:r/>
            <w:r>
              <w:rPr>
                <w:b w:val="0"/>
                <w:sz w:val="12"/>
              </w:rPr>
              <w:t>JR_SECTIONJOBNO;JR_ITEM_ID</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cmms_jobcard_spares_equip</w:t>
            </w:r>
          </w:p>
        </w:tc>
        <w:tc>
          <w:tcPr>
            <w:tcW w:type="dxa" w:w="1332"/>
            <w:vAlign w:val="center"/>
          </w:tcPr>
          <w:p>
            <w:r/>
            <w:r>
              <w:rPr>
                <w:b w:val="0"/>
                <w:sz w:val="12"/>
              </w:rPr>
              <w:t>Job Cards</w:t>
            </w:r>
          </w:p>
        </w:tc>
        <w:tc>
          <w:tcPr>
            <w:tcW w:type="dxa" w:w="1332"/>
            <w:vAlign w:val="center"/>
          </w:tcPr>
          <w:p>
            <w:r/>
            <w:r>
              <w:rPr>
                <w:b w:val="0"/>
                <w:sz w:val="12"/>
              </w:rPr>
              <w:t>ACTIVE_MVP_CORE</w:t>
            </w:r>
          </w:p>
        </w:tc>
        <w:tc>
          <w:tcPr>
            <w:tcW w:type="dxa" w:w="1332"/>
            <w:vAlign w:val="center"/>
          </w:tcPr>
          <w:p>
            <w:r/>
            <w:r>
              <w:rPr>
                <w:b w:val="0"/>
                <w:sz w:val="12"/>
              </w:rPr>
              <w:t>2,804</w:t>
            </w:r>
          </w:p>
        </w:tc>
        <w:tc>
          <w:tcPr>
            <w:tcW w:type="dxa" w:w="1332"/>
            <w:vAlign w:val="center"/>
          </w:tcPr>
          <w:p>
            <w:r/>
            <w:r>
              <w:rPr>
                <w:b w:val="0"/>
                <w:sz w:val="12"/>
              </w:rPr>
              <w:t>9</w:t>
            </w:r>
          </w:p>
        </w:tc>
        <w:tc>
          <w:tcPr>
            <w:tcW w:type="dxa" w:w="1332"/>
            <w:vAlign w:val="center"/>
          </w:tcPr>
          <w:p>
            <w:r/>
            <w:r>
              <w:rPr>
                <w:b w:val="0"/>
                <w:sz w:val="12"/>
              </w:rPr>
              <w:t>JobcardNumber;Sr_No</w:t>
            </w:r>
          </w:p>
        </w:tc>
        <w:tc>
          <w:tcPr>
            <w:tcW w:type="dxa" w:w="1332"/>
            <w:vAlign w:val="center"/>
          </w:tcPr>
          <w:p>
            <w:r/>
            <w:r>
              <w:rPr>
                <w:b w:val="0"/>
                <w:sz w:val="12"/>
              </w:rPr>
              <w:t>2</w:t>
            </w:r>
          </w:p>
        </w:tc>
        <w:tc>
          <w:tcPr>
            <w:tcW w:type="dxa" w:w="1332"/>
            <w:vAlign w:val="center"/>
          </w:tcPr>
          <w:p>
            <w:r/>
            <w:r>
              <w:rPr>
                <w:b w:val="0"/>
                <w:sz w:val="12"/>
              </w:rPr>
              <w:t>1</w:t>
            </w:r>
          </w:p>
        </w:tc>
      </w:tr>
      <w:tr>
        <w:tc>
          <w:tcPr>
            <w:tcW w:type="dxa" w:w="1332"/>
            <w:vAlign w:val="center"/>
            <w:shd w:fill="F7FBFF"/>
          </w:tcPr>
          <w:p>
            <w:r/>
            <w:r>
              <w:rPr>
                <w:b w:val="0"/>
                <w:sz w:val="12"/>
              </w:rPr>
              <w:t>cmms_jobcard_status_hist</w:t>
            </w:r>
          </w:p>
        </w:tc>
        <w:tc>
          <w:tcPr>
            <w:tcW w:type="dxa" w:w="1332"/>
            <w:vAlign w:val="center"/>
            <w:shd w:fill="F7FBFF"/>
          </w:tcPr>
          <w:p>
            <w:r/>
            <w:r>
              <w:rPr>
                <w:b w:val="0"/>
                <w:sz w:val="12"/>
              </w:rPr>
              <w:t>Job Cards</w:t>
            </w:r>
          </w:p>
        </w:tc>
        <w:tc>
          <w:tcPr>
            <w:tcW w:type="dxa" w:w="1332"/>
            <w:vAlign w:val="center"/>
            <w:shd w:fill="F7FBFF"/>
          </w:tcPr>
          <w:p>
            <w:r/>
            <w:r>
              <w:rPr>
                <w:b w:val="0"/>
                <w:sz w:val="12"/>
              </w:rPr>
              <w:t>ACTIVE_MVP_CORE</w:t>
            </w:r>
          </w:p>
        </w:tc>
        <w:tc>
          <w:tcPr>
            <w:tcW w:type="dxa" w:w="1332"/>
            <w:vAlign w:val="center"/>
            <w:shd w:fill="F7FBFF"/>
          </w:tcPr>
          <w:p>
            <w:r/>
            <w:r>
              <w:rPr>
                <w:b w:val="0"/>
                <w:sz w:val="12"/>
              </w:rPr>
              <w:t>22,214</w:t>
            </w:r>
          </w:p>
        </w:tc>
        <w:tc>
          <w:tcPr>
            <w:tcW w:type="dxa" w:w="1332"/>
            <w:vAlign w:val="center"/>
            <w:shd w:fill="F7FBFF"/>
          </w:tcPr>
          <w:p>
            <w:r/>
            <w:r>
              <w:rPr>
                <w:b w:val="0"/>
                <w:sz w:val="12"/>
              </w:rPr>
              <w:t>5</w:t>
            </w:r>
          </w:p>
        </w:tc>
        <w:tc>
          <w:tcPr>
            <w:tcW w:type="dxa" w:w="1332"/>
            <w:vAlign w:val="center"/>
            <w:shd w:fill="F7FBFF"/>
          </w:tcPr>
          <w:p>
            <w:r/>
            <w:r>
              <w:rPr>
                <w:b w:val="0"/>
                <w:sz w:val="12"/>
              </w:rPr>
              <w:t>MISSING</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cmms_jobrequest_item_dtl</w:t>
            </w:r>
          </w:p>
        </w:tc>
        <w:tc>
          <w:tcPr>
            <w:tcW w:type="dxa" w:w="1332"/>
            <w:vAlign w:val="center"/>
          </w:tcPr>
          <w:p>
            <w:r/>
            <w:r>
              <w:rPr>
                <w:b w:val="0"/>
                <w:sz w:val="12"/>
              </w:rPr>
              <w:t>Job Requests</w:t>
            </w:r>
          </w:p>
        </w:tc>
        <w:tc>
          <w:tcPr>
            <w:tcW w:type="dxa" w:w="1332"/>
            <w:vAlign w:val="center"/>
          </w:tcPr>
          <w:p>
            <w:r/>
            <w:r>
              <w:rPr>
                <w:b w:val="0"/>
                <w:sz w:val="12"/>
              </w:rPr>
              <w:t>ACTIVE_MVP_CORE</w:t>
            </w:r>
          </w:p>
        </w:tc>
        <w:tc>
          <w:tcPr>
            <w:tcW w:type="dxa" w:w="1332"/>
            <w:vAlign w:val="center"/>
          </w:tcPr>
          <w:p>
            <w:r/>
            <w:r>
              <w:rPr>
                <w:b w:val="0"/>
                <w:sz w:val="12"/>
              </w:rPr>
              <w:t>7,786</w:t>
            </w:r>
          </w:p>
        </w:tc>
        <w:tc>
          <w:tcPr>
            <w:tcW w:type="dxa" w:w="1332"/>
            <w:vAlign w:val="center"/>
          </w:tcPr>
          <w:p>
            <w:r/>
            <w:r>
              <w:rPr>
                <w:b w:val="0"/>
                <w:sz w:val="12"/>
              </w:rPr>
              <w:t>11</w:t>
            </w:r>
          </w:p>
        </w:tc>
        <w:tc>
          <w:tcPr>
            <w:tcW w:type="dxa" w:w="1332"/>
            <w:vAlign w:val="center"/>
          </w:tcPr>
          <w:p>
            <w:r/>
            <w:r>
              <w:rPr>
                <w:b w:val="0"/>
                <w:sz w:val="12"/>
              </w:rPr>
              <w:t>JR_JOBREQUESTNO;JR_ITEM_ID</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cmms_jobrequest_mst</w:t>
            </w:r>
          </w:p>
        </w:tc>
        <w:tc>
          <w:tcPr>
            <w:tcW w:type="dxa" w:w="1332"/>
            <w:vAlign w:val="center"/>
            <w:shd w:fill="F7FBFF"/>
          </w:tcPr>
          <w:p>
            <w:r/>
            <w:r>
              <w:rPr>
                <w:b w:val="0"/>
                <w:sz w:val="12"/>
              </w:rPr>
              <w:t>Job Requests</w:t>
            </w:r>
          </w:p>
        </w:tc>
        <w:tc>
          <w:tcPr>
            <w:tcW w:type="dxa" w:w="1332"/>
            <w:vAlign w:val="center"/>
            <w:shd w:fill="F7FBFF"/>
          </w:tcPr>
          <w:p>
            <w:r/>
            <w:r>
              <w:rPr>
                <w:b w:val="0"/>
                <w:sz w:val="12"/>
              </w:rPr>
              <w:t>ACTIVE_MVP_CORE</w:t>
            </w:r>
          </w:p>
        </w:tc>
        <w:tc>
          <w:tcPr>
            <w:tcW w:type="dxa" w:w="1332"/>
            <w:vAlign w:val="center"/>
            <w:shd w:fill="F7FBFF"/>
          </w:tcPr>
          <w:p>
            <w:r/>
            <w:r>
              <w:rPr>
                <w:b w:val="0"/>
                <w:sz w:val="12"/>
              </w:rPr>
              <w:t>21,490</w:t>
            </w:r>
          </w:p>
        </w:tc>
        <w:tc>
          <w:tcPr>
            <w:tcW w:type="dxa" w:w="1332"/>
            <w:vAlign w:val="center"/>
            <w:shd w:fill="F7FBFF"/>
          </w:tcPr>
          <w:p>
            <w:r/>
            <w:r>
              <w:rPr>
                <w:b w:val="0"/>
                <w:sz w:val="12"/>
              </w:rPr>
              <w:t>52</w:t>
            </w:r>
          </w:p>
        </w:tc>
        <w:tc>
          <w:tcPr>
            <w:tcW w:type="dxa" w:w="1332"/>
            <w:vAlign w:val="center"/>
            <w:shd w:fill="F7FBFF"/>
          </w:tcPr>
          <w:p>
            <w:r/>
            <w:r>
              <w:rPr>
                <w:b w:val="0"/>
                <w:sz w:val="12"/>
              </w:rPr>
              <w:t>JR_JOBREQUESTNO</w:t>
            </w:r>
          </w:p>
        </w:tc>
        <w:tc>
          <w:tcPr>
            <w:tcW w:type="dxa" w:w="1332"/>
            <w:vAlign w:val="center"/>
            <w:shd w:fill="F7FBFF"/>
          </w:tcPr>
          <w:p>
            <w:r/>
            <w:r>
              <w:rPr>
                <w:b w:val="0"/>
                <w:sz w:val="12"/>
              </w:rPr>
              <w:t>13</w:t>
            </w:r>
          </w:p>
        </w:tc>
        <w:tc>
          <w:tcPr>
            <w:tcW w:type="dxa" w:w="1332"/>
            <w:vAlign w:val="center"/>
            <w:shd w:fill="F7FBFF"/>
          </w:tcPr>
          <w:p>
            <w:r/>
            <w:r>
              <w:rPr>
                <w:b w:val="0"/>
                <w:sz w:val="12"/>
              </w:rPr>
              <w:t>4</w:t>
            </w:r>
          </w:p>
        </w:tc>
      </w:tr>
      <w:tr>
        <w:tc>
          <w:tcPr>
            <w:tcW w:type="dxa" w:w="1332"/>
            <w:vAlign w:val="center"/>
          </w:tcPr>
          <w:p>
            <w:r/>
            <w:r>
              <w:rPr>
                <w:b w:val="0"/>
                <w:sz w:val="12"/>
              </w:rPr>
              <w:t>cmms_jobrequest_project_dtl</w:t>
            </w:r>
          </w:p>
        </w:tc>
        <w:tc>
          <w:tcPr>
            <w:tcW w:type="dxa" w:w="1332"/>
            <w:vAlign w:val="center"/>
          </w:tcPr>
          <w:p>
            <w:r/>
            <w:r>
              <w:rPr>
                <w:b w:val="0"/>
                <w:sz w:val="12"/>
              </w:rPr>
              <w:t>Job Requests</w:t>
            </w:r>
          </w:p>
        </w:tc>
        <w:tc>
          <w:tcPr>
            <w:tcW w:type="dxa" w:w="1332"/>
            <w:vAlign w:val="center"/>
          </w:tcPr>
          <w:p>
            <w:r/>
            <w:r>
              <w:rPr>
                <w:b w:val="0"/>
                <w:sz w:val="12"/>
              </w:rPr>
              <w:t>ACTIVE_MVP_CORE</w:t>
            </w:r>
          </w:p>
        </w:tc>
        <w:tc>
          <w:tcPr>
            <w:tcW w:type="dxa" w:w="1332"/>
            <w:vAlign w:val="center"/>
          </w:tcPr>
          <w:p>
            <w:r/>
            <w:r>
              <w:rPr>
                <w:b w:val="0"/>
                <w:sz w:val="12"/>
              </w:rPr>
              <w:t>19,624</w:t>
            </w:r>
          </w:p>
        </w:tc>
        <w:tc>
          <w:tcPr>
            <w:tcW w:type="dxa" w:w="1332"/>
            <w:vAlign w:val="center"/>
          </w:tcPr>
          <w:p>
            <w:r/>
            <w:r>
              <w:rPr>
                <w:b w:val="0"/>
                <w:sz w:val="12"/>
              </w:rPr>
              <w:t>2</w:t>
            </w:r>
          </w:p>
        </w:tc>
        <w:tc>
          <w:tcPr>
            <w:tcW w:type="dxa" w:w="1332"/>
            <w:vAlign w:val="center"/>
          </w:tcPr>
          <w:p>
            <w:r/>
            <w:r>
              <w:rPr>
                <w:b w:val="0"/>
                <w:sz w:val="12"/>
              </w:rPr>
              <w:t>JR_JOBREQUESTNO;JR_PROJECTID</w:t>
            </w:r>
          </w:p>
        </w:tc>
        <w:tc>
          <w:tcPr>
            <w:tcW w:type="dxa" w:w="1332"/>
            <w:vAlign w:val="center"/>
          </w:tcPr>
          <w:p>
            <w:r/>
            <w:r>
              <w:rPr>
                <w:b w:val="0"/>
                <w:sz w:val="12"/>
              </w:rPr>
              <w:t>2</w:t>
            </w:r>
          </w:p>
        </w:tc>
        <w:tc>
          <w:tcPr>
            <w:tcW w:type="dxa" w:w="1332"/>
            <w:vAlign w:val="center"/>
          </w:tcPr>
          <w:p>
            <w:r/>
            <w:r>
              <w:rPr>
                <w:b w:val="0"/>
                <w:sz w:val="12"/>
              </w:rPr>
              <w:t>2</w:t>
            </w:r>
          </w:p>
        </w:tc>
      </w:tr>
      <w:tr>
        <w:tc>
          <w:tcPr>
            <w:tcW w:type="dxa" w:w="1332"/>
            <w:vAlign w:val="center"/>
            <w:shd w:fill="F7FBFF"/>
          </w:tcPr>
          <w:p>
            <w:r/>
            <w:r>
              <w:rPr>
                <w:b w:val="0"/>
                <w:sz w:val="12"/>
              </w:rPr>
              <w:t>cmms_lineitem_mst</w:t>
            </w:r>
          </w:p>
        </w:tc>
        <w:tc>
          <w:tcPr>
            <w:tcW w:type="dxa" w:w="1332"/>
            <w:vAlign w:val="center"/>
            <w:shd w:fill="F7FBFF"/>
          </w:tcPr>
          <w:p>
            <w:r/>
            <w:r>
              <w:rPr>
                <w:b w:val="0"/>
                <w:sz w:val="12"/>
              </w:rPr>
              <w:t>Master Data / Lookup</w:t>
            </w:r>
          </w:p>
        </w:tc>
        <w:tc>
          <w:tcPr>
            <w:tcW w:type="dxa" w:w="1332"/>
            <w:vAlign w:val="center"/>
            <w:shd w:fill="F7FBFF"/>
          </w:tcPr>
          <w:p>
            <w:r/>
            <w:r>
              <w:rPr>
                <w:b w:val="0"/>
                <w:sz w:val="12"/>
              </w:rPr>
              <w:t>ACTIVE_SUPPORT_MASTER</w:t>
            </w:r>
          </w:p>
        </w:tc>
        <w:tc>
          <w:tcPr>
            <w:tcW w:type="dxa" w:w="1332"/>
            <w:vAlign w:val="center"/>
            <w:shd w:fill="F7FBFF"/>
          </w:tcPr>
          <w:p>
            <w:r/>
            <w:r>
              <w:rPr>
                <w:b w:val="0"/>
                <w:sz w:val="12"/>
              </w:rPr>
              <w:t>24</w:t>
            </w:r>
          </w:p>
        </w:tc>
        <w:tc>
          <w:tcPr>
            <w:tcW w:type="dxa" w:w="1332"/>
            <w:vAlign w:val="center"/>
            <w:shd w:fill="F7FBFF"/>
          </w:tcPr>
          <w:p>
            <w:r/>
            <w:r>
              <w:rPr>
                <w:b w:val="0"/>
                <w:sz w:val="12"/>
              </w:rPr>
              <w:t>9</w:t>
            </w:r>
          </w:p>
        </w:tc>
        <w:tc>
          <w:tcPr>
            <w:tcW w:type="dxa" w:w="1332"/>
            <w:vAlign w:val="center"/>
            <w:shd w:fill="F7FBFF"/>
          </w:tcPr>
          <w:p>
            <w:r/>
            <w:r>
              <w:rPr>
                <w:b w:val="0"/>
                <w:sz w:val="12"/>
              </w:rPr>
              <w:t>LITM_ID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cmms_parameter_master</w:t>
            </w:r>
          </w:p>
        </w:tc>
        <w:tc>
          <w:tcPr>
            <w:tcW w:type="dxa" w:w="1332"/>
            <w:vAlign w:val="center"/>
          </w:tcPr>
          <w:p>
            <w:r/>
            <w:r>
              <w:rPr>
                <w:b w:val="0"/>
                <w:sz w:val="12"/>
              </w:rPr>
              <w:t>Master Data / Lookup</w:t>
            </w:r>
          </w:p>
        </w:tc>
        <w:tc>
          <w:tcPr>
            <w:tcW w:type="dxa" w:w="1332"/>
            <w:vAlign w:val="center"/>
          </w:tcPr>
          <w:p>
            <w:r/>
            <w:r>
              <w:rPr>
                <w:b w:val="0"/>
                <w:sz w:val="12"/>
              </w:rPr>
              <w:t>ACTIVE_SUPPORT_MASTER</w:t>
            </w:r>
          </w:p>
        </w:tc>
        <w:tc>
          <w:tcPr>
            <w:tcW w:type="dxa" w:w="1332"/>
            <w:vAlign w:val="center"/>
          </w:tcPr>
          <w:p>
            <w:r/>
            <w:r>
              <w:rPr>
                <w:b w:val="0"/>
                <w:sz w:val="12"/>
              </w:rPr>
              <w:t>367</w:t>
            </w:r>
          </w:p>
        </w:tc>
        <w:tc>
          <w:tcPr>
            <w:tcW w:type="dxa" w:w="1332"/>
            <w:vAlign w:val="center"/>
          </w:tcPr>
          <w:p>
            <w:r/>
            <w:r>
              <w:rPr>
                <w:b w:val="0"/>
                <w:sz w:val="12"/>
              </w:rPr>
              <w:t>10</w:t>
            </w:r>
          </w:p>
        </w:tc>
        <w:tc>
          <w:tcPr>
            <w:tcW w:type="dxa" w:w="1332"/>
            <w:vAlign w:val="center"/>
          </w:tcPr>
          <w:p>
            <w:r/>
            <w:r>
              <w:rPr>
                <w:b w:val="0"/>
                <w:sz w:val="12"/>
              </w:rPr>
              <w:t>CategoryID;SrID</w:t>
            </w:r>
          </w:p>
        </w:tc>
        <w:tc>
          <w:tcPr>
            <w:tcW w:type="dxa" w:w="1332"/>
            <w:vAlign w:val="center"/>
          </w:tcPr>
          <w:p>
            <w:r/>
            <w:r>
              <w:rPr>
                <w:b w:val="0"/>
                <w:sz w:val="12"/>
              </w:rPr>
              <w:t>2</w:t>
            </w:r>
          </w:p>
        </w:tc>
        <w:tc>
          <w:tcPr>
            <w:tcW w:type="dxa" w:w="1332"/>
            <w:vAlign w:val="center"/>
          </w:tcPr>
          <w:p>
            <w:r/>
            <w:r>
              <w:rPr>
                <w:b w:val="0"/>
                <w:sz w:val="12"/>
              </w:rPr>
              <w:t>0</w:t>
            </w:r>
          </w:p>
        </w:tc>
      </w:tr>
      <w:tr>
        <w:tc>
          <w:tcPr>
            <w:tcW w:type="dxa" w:w="1332"/>
            <w:vAlign w:val="center"/>
            <w:shd w:fill="F7FBFF"/>
          </w:tcPr>
          <w:p>
            <w:r/>
            <w:r>
              <w:rPr>
                <w:b w:val="0"/>
                <w:sz w:val="12"/>
              </w:rPr>
              <w:t>cmms_po_item_dtl</w:t>
            </w:r>
          </w:p>
        </w:tc>
        <w:tc>
          <w:tcPr>
            <w:tcW w:type="dxa" w:w="1332"/>
            <w:vAlign w:val="center"/>
            <w:shd w:fill="F7FBFF"/>
          </w:tcPr>
          <w:p>
            <w:r/>
            <w:r>
              <w:rPr>
                <w:b w:val="0"/>
                <w:sz w:val="12"/>
              </w:rPr>
              <w:t>Procurement / AMC / Inventory</w:t>
            </w:r>
          </w:p>
        </w:tc>
        <w:tc>
          <w:tcPr>
            <w:tcW w:type="dxa" w:w="1332"/>
            <w:vAlign w:val="center"/>
            <w:shd w:fill="F7FBFF"/>
          </w:tcPr>
          <w:p>
            <w:r/>
            <w:r>
              <w:rPr>
                <w:b w:val="0"/>
                <w:sz w:val="12"/>
              </w:rPr>
              <w:t>FUTURE_PHASE_CORE</w:t>
            </w:r>
          </w:p>
        </w:tc>
        <w:tc>
          <w:tcPr>
            <w:tcW w:type="dxa" w:w="1332"/>
            <w:vAlign w:val="center"/>
            <w:shd w:fill="F7FBFF"/>
          </w:tcPr>
          <w:p>
            <w:r/>
            <w:r>
              <w:rPr>
                <w:b w:val="0"/>
                <w:sz w:val="12"/>
              </w:rPr>
              <w:t>303</w:t>
            </w:r>
          </w:p>
        </w:tc>
        <w:tc>
          <w:tcPr>
            <w:tcW w:type="dxa" w:w="1332"/>
            <w:vAlign w:val="center"/>
            <w:shd w:fill="F7FBFF"/>
          </w:tcPr>
          <w:p>
            <w:r/>
            <w:r>
              <w:rPr>
                <w:b w:val="0"/>
                <w:sz w:val="12"/>
              </w:rPr>
              <w:t>9</w:t>
            </w:r>
          </w:p>
        </w:tc>
        <w:tc>
          <w:tcPr>
            <w:tcW w:type="dxa" w:w="1332"/>
            <w:vAlign w:val="center"/>
            <w:shd w:fill="F7FBFF"/>
          </w:tcPr>
          <w:p>
            <w:r/>
            <w:r>
              <w:rPr>
                <w:b w:val="0"/>
                <w:sz w:val="12"/>
              </w:rPr>
              <w:t>MISSING</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cmms_po_mst</w:t>
            </w:r>
          </w:p>
        </w:tc>
        <w:tc>
          <w:tcPr>
            <w:tcW w:type="dxa" w:w="1332"/>
            <w:vAlign w:val="center"/>
          </w:tcPr>
          <w:p>
            <w:r/>
            <w:r>
              <w:rPr>
                <w:b w:val="0"/>
                <w:sz w:val="12"/>
              </w:rPr>
              <w:t>Procurement / AMC / Inventory</w:t>
            </w:r>
          </w:p>
        </w:tc>
        <w:tc>
          <w:tcPr>
            <w:tcW w:type="dxa" w:w="1332"/>
            <w:vAlign w:val="center"/>
          </w:tcPr>
          <w:p>
            <w:r/>
            <w:r>
              <w:rPr>
                <w:b w:val="0"/>
                <w:sz w:val="12"/>
              </w:rPr>
              <w:t>FUTURE_PHASE_CORE</w:t>
            </w:r>
          </w:p>
        </w:tc>
        <w:tc>
          <w:tcPr>
            <w:tcW w:type="dxa" w:w="1332"/>
            <w:vAlign w:val="center"/>
          </w:tcPr>
          <w:p>
            <w:r/>
            <w:r>
              <w:rPr>
                <w:b w:val="0"/>
                <w:sz w:val="12"/>
              </w:rPr>
              <w:t>115</w:t>
            </w:r>
          </w:p>
        </w:tc>
        <w:tc>
          <w:tcPr>
            <w:tcW w:type="dxa" w:w="1332"/>
            <w:vAlign w:val="center"/>
          </w:tcPr>
          <w:p>
            <w:r/>
            <w:r>
              <w:rPr>
                <w:b w:val="0"/>
                <w:sz w:val="12"/>
              </w:rPr>
              <w:t>16</w:t>
            </w:r>
          </w:p>
        </w:tc>
        <w:tc>
          <w:tcPr>
            <w:tcW w:type="dxa" w:w="1332"/>
            <w:vAlign w:val="center"/>
          </w:tcPr>
          <w:p>
            <w:r/>
            <w:r>
              <w:rPr>
                <w:b w:val="0"/>
                <w:sz w:val="12"/>
              </w:rPr>
              <w:t>PO_ID</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cmms_po_payment_dtl</w:t>
            </w:r>
          </w:p>
        </w:tc>
        <w:tc>
          <w:tcPr>
            <w:tcW w:type="dxa" w:w="1332"/>
            <w:vAlign w:val="center"/>
            <w:shd w:fill="F7FBFF"/>
          </w:tcPr>
          <w:p>
            <w:r/>
            <w:r>
              <w:rPr>
                <w:b w:val="0"/>
                <w:sz w:val="12"/>
              </w:rPr>
              <w:t>Procurement / AMC / Inventory</w:t>
            </w:r>
          </w:p>
        </w:tc>
        <w:tc>
          <w:tcPr>
            <w:tcW w:type="dxa" w:w="1332"/>
            <w:vAlign w:val="center"/>
            <w:shd w:fill="F7FBFF"/>
          </w:tcPr>
          <w:p>
            <w:r/>
            <w:r>
              <w:rPr>
                <w:b w:val="0"/>
                <w:sz w:val="12"/>
              </w:rPr>
              <w:t>FUTURE_PHASE_CORE</w:t>
            </w:r>
          </w:p>
        </w:tc>
        <w:tc>
          <w:tcPr>
            <w:tcW w:type="dxa" w:w="1332"/>
            <w:vAlign w:val="center"/>
            <w:shd w:fill="F7FBFF"/>
          </w:tcPr>
          <w:p>
            <w:r/>
            <w:r>
              <w:rPr>
                <w:b w:val="0"/>
                <w:sz w:val="12"/>
              </w:rPr>
              <w:t>187</w:t>
            </w:r>
          </w:p>
        </w:tc>
        <w:tc>
          <w:tcPr>
            <w:tcW w:type="dxa" w:w="1332"/>
            <w:vAlign w:val="center"/>
            <w:shd w:fill="F7FBFF"/>
          </w:tcPr>
          <w:p>
            <w:r/>
            <w:r>
              <w:rPr>
                <w:b w:val="0"/>
                <w:sz w:val="12"/>
              </w:rPr>
              <w:t>5</w:t>
            </w:r>
          </w:p>
        </w:tc>
        <w:tc>
          <w:tcPr>
            <w:tcW w:type="dxa" w:w="1332"/>
            <w:vAlign w:val="center"/>
            <w:shd w:fill="F7FBFF"/>
          </w:tcPr>
          <w:p>
            <w:r/>
            <w:r>
              <w:rPr>
                <w:b w:val="0"/>
                <w:sz w:val="12"/>
              </w:rPr>
              <w:t>MISSING</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cmms_po_receive_dtl</w:t>
            </w:r>
          </w:p>
        </w:tc>
        <w:tc>
          <w:tcPr>
            <w:tcW w:type="dxa" w:w="1332"/>
            <w:vAlign w:val="center"/>
          </w:tcPr>
          <w:p>
            <w:r/>
            <w:r>
              <w:rPr>
                <w:b w:val="0"/>
                <w:sz w:val="12"/>
              </w:rPr>
              <w:t>Procurement / AMC / Inventory</w:t>
            </w:r>
          </w:p>
        </w:tc>
        <w:tc>
          <w:tcPr>
            <w:tcW w:type="dxa" w:w="1332"/>
            <w:vAlign w:val="center"/>
          </w:tcPr>
          <w:p>
            <w:r/>
            <w:r>
              <w:rPr>
                <w:b w:val="0"/>
                <w:sz w:val="12"/>
              </w:rPr>
              <w:t>FUTURE_PHASE_CORE</w:t>
            </w:r>
          </w:p>
        </w:tc>
        <w:tc>
          <w:tcPr>
            <w:tcW w:type="dxa" w:w="1332"/>
            <w:vAlign w:val="center"/>
          </w:tcPr>
          <w:p>
            <w:r/>
            <w:r>
              <w:rPr>
                <w:b w:val="0"/>
                <w:sz w:val="12"/>
              </w:rPr>
              <w:t>42</w:t>
            </w:r>
          </w:p>
        </w:tc>
        <w:tc>
          <w:tcPr>
            <w:tcW w:type="dxa" w:w="1332"/>
            <w:vAlign w:val="center"/>
          </w:tcPr>
          <w:p>
            <w:r/>
            <w:r>
              <w:rPr>
                <w:b w:val="0"/>
                <w:sz w:val="12"/>
              </w:rPr>
              <w:t>3</w:t>
            </w:r>
          </w:p>
        </w:tc>
        <w:tc>
          <w:tcPr>
            <w:tcW w:type="dxa" w:w="1332"/>
            <w:vAlign w:val="center"/>
          </w:tcPr>
          <w:p>
            <w:r/>
            <w:r>
              <w:rPr>
                <w:b w:val="0"/>
                <w:sz w:val="12"/>
              </w:rPr>
              <w:t>MISSING</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cmms_product_mst</w:t>
            </w:r>
          </w:p>
        </w:tc>
        <w:tc>
          <w:tcPr>
            <w:tcW w:type="dxa" w:w="1332"/>
            <w:vAlign w:val="center"/>
            <w:shd w:fill="F7FBFF"/>
          </w:tcPr>
          <w:p>
            <w:r/>
            <w:r>
              <w:rPr>
                <w:b w:val="0"/>
                <w:sz w:val="12"/>
              </w:rPr>
              <w:t>Master Data / Lookup</w:t>
            </w:r>
          </w:p>
        </w:tc>
        <w:tc>
          <w:tcPr>
            <w:tcW w:type="dxa" w:w="1332"/>
            <w:vAlign w:val="center"/>
            <w:shd w:fill="F7FBFF"/>
          </w:tcPr>
          <w:p>
            <w:r/>
            <w:r>
              <w:rPr>
                <w:b w:val="0"/>
                <w:sz w:val="12"/>
              </w:rPr>
              <w:t>ACTIVE_SUPPORT_MASTER</w:t>
            </w:r>
          </w:p>
        </w:tc>
        <w:tc>
          <w:tcPr>
            <w:tcW w:type="dxa" w:w="1332"/>
            <w:vAlign w:val="center"/>
            <w:shd w:fill="F7FBFF"/>
          </w:tcPr>
          <w:p>
            <w:r/>
            <w:r>
              <w:rPr>
                <w:b w:val="0"/>
                <w:sz w:val="12"/>
              </w:rPr>
              <w:t>32</w:t>
            </w:r>
          </w:p>
        </w:tc>
        <w:tc>
          <w:tcPr>
            <w:tcW w:type="dxa" w:w="1332"/>
            <w:vAlign w:val="center"/>
            <w:shd w:fill="F7FBFF"/>
          </w:tcPr>
          <w:p>
            <w:r/>
            <w:r>
              <w:rPr>
                <w:b w:val="0"/>
                <w:sz w:val="12"/>
              </w:rPr>
              <w:t>11</w:t>
            </w:r>
          </w:p>
        </w:tc>
        <w:tc>
          <w:tcPr>
            <w:tcW w:type="dxa" w:w="1332"/>
            <w:vAlign w:val="center"/>
            <w:shd w:fill="F7FBFF"/>
          </w:tcPr>
          <w:p>
            <w:r/>
            <w:r>
              <w:rPr>
                <w:b w:val="0"/>
                <w:sz w:val="12"/>
              </w:rPr>
              <w:t>PROD_ID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cmms_proj_mst</w:t>
            </w:r>
          </w:p>
        </w:tc>
        <w:tc>
          <w:tcPr>
            <w:tcW w:type="dxa" w:w="1332"/>
            <w:vAlign w:val="center"/>
          </w:tcPr>
          <w:p>
            <w:r/>
            <w:r>
              <w:rPr>
                <w:b w:val="0"/>
                <w:sz w:val="12"/>
              </w:rPr>
              <w:t>Master Data / Lookup</w:t>
            </w:r>
          </w:p>
        </w:tc>
        <w:tc>
          <w:tcPr>
            <w:tcW w:type="dxa" w:w="1332"/>
            <w:vAlign w:val="center"/>
          </w:tcPr>
          <w:p>
            <w:r/>
            <w:r>
              <w:rPr>
                <w:b w:val="0"/>
                <w:sz w:val="12"/>
              </w:rPr>
              <w:t>ACTIVE_SUPPORT_MASTER</w:t>
            </w:r>
          </w:p>
        </w:tc>
        <w:tc>
          <w:tcPr>
            <w:tcW w:type="dxa" w:w="1332"/>
            <w:vAlign w:val="center"/>
          </w:tcPr>
          <w:p>
            <w:r/>
            <w:r>
              <w:rPr>
                <w:b w:val="0"/>
                <w:sz w:val="12"/>
              </w:rPr>
              <w:t>182</w:t>
            </w:r>
          </w:p>
        </w:tc>
        <w:tc>
          <w:tcPr>
            <w:tcW w:type="dxa" w:w="1332"/>
            <w:vAlign w:val="center"/>
          </w:tcPr>
          <w:p>
            <w:r/>
            <w:r>
              <w:rPr>
                <w:b w:val="0"/>
                <w:sz w:val="12"/>
              </w:rPr>
              <w:t>7</w:t>
            </w:r>
          </w:p>
        </w:tc>
        <w:tc>
          <w:tcPr>
            <w:tcW w:type="dxa" w:w="1332"/>
            <w:vAlign w:val="center"/>
          </w:tcPr>
          <w:p>
            <w:r/>
            <w:r>
              <w:rPr>
                <w:b w:val="0"/>
                <w:sz w:val="12"/>
              </w:rPr>
              <w:t>PR_ID</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cmms_pur_dtl</w:t>
            </w:r>
          </w:p>
        </w:tc>
        <w:tc>
          <w:tcPr>
            <w:tcW w:type="dxa" w:w="1332"/>
            <w:vAlign w:val="center"/>
            <w:shd w:fill="F7FBFF"/>
          </w:tcPr>
          <w:p>
            <w:r/>
            <w:r>
              <w:rPr>
                <w:b w:val="0"/>
                <w:sz w:val="12"/>
              </w:rPr>
              <w:t>Procurement / AMC / Inventory</w:t>
            </w:r>
          </w:p>
        </w:tc>
        <w:tc>
          <w:tcPr>
            <w:tcW w:type="dxa" w:w="1332"/>
            <w:vAlign w:val="center"/>
            <w:shd w:fill="F7FBFF"/>
          </w:tcPr>
          <w:p>
            <w:r/>
            <w:r>
              <w:rPr>
                <w:b w:val="0"/>
                <w:sz w:val="12"/>
              </w:rPr>
              <w:t>FUTURE_PHASE_CORE</w:t>
            </w:r>
          </w:p>
        </w:tc>
        <w:tc>
          <w:tcPr>
            <w:tcW w:type="dxa" w:w="1332"/>
            <w:vAlign w:val="center"/>
            <w:shd w:fill="F7FBFF"/>
          </w:tcPr>
          <w:p>
            <w:r/>
            <w:r>
              <w:rPr>
                <w:b w:val="0"/>
                <w:sz w:val="12"/>
              </w:rPr>
              <w:t>0</w:t>
            </w:r>
          </w:p>
        </w:tc>
        <w:tc>
          <w:tcPr>
            <w:tcW w:type="dxa" w:w="1332"/>
            <w:vAlign w:val="center"/>
            <w:shd w:fill="F7FBFF"/>
          </w:tcPr>
          <w:p>
            <w:r/>
            <w:r>
              <w:rPr>
                <w:b w:val="0"/>
                <w:sz w:val="12"/>
              </w:rPr>
              <w:t>13</w:t>
            </w:r>
          </w:p>
        </w:tc>
        <w:tc>
          <w:tcPr>
            <w:tcW w:type="dxa" w:w="1332"/>
            <w:vAlign w:val="center"/>
            <w:shd w:fill="F7FBFF"/>
          </w:tcPr>
          <w:p>
            <w:r/>
            <w:r>
              <w:rPr>
                <w:b w:val="0"/>
                <w:sz w:val="12"/>
              </w:rPr>
              <w:t>PUD_NO;PUD_PARTNO</w:t>
            </w:r>
          </w:p>
        </w:tc>
        <w:tc>
          <w:tcPr>
            <w:tcW w:type="dxa" w:w="1332"/>
            <w:vAlign w:val="center"/>
            <w:shd w:fill="F7FBFF"/>
          </w:tcPr>
          <w:p>
            <w:r/>
            <w:r>
              <w:rPr>
                <w:b w:val="0"/>
                <w:sz w:val="12"/>
              </w:rPr>
              <w:t>1</w:t>
            </w:r>
          </w:p>
        </w:tc>
        <w:tc>
          <w:tcPr>
            <w:tcW w:type="dxa" w:w="1332"/>
            <w:vAlign w:val="center"/>
            <w:shd w:fill="F7FBFF"/>
          </w:tcPr>
          <w:p>
            <w:r/>
            <w:r>
              <w:rPr>
                <w:b w:val="0"/>
                <w:sz w:val="12"/>
              </w:rPr>
              <w:t>1</w:t>
            </w:r>
          </w:p>
        </w:tc>
      </w:tr>
      <w:tr>
        <w:tc>
          <w:tcPr>
            <w:tcW w:type="dxa" w:w="1332"/>
            <w:vAlign w:val="center"/>
          </w:tcPr>
          <w:p>
            <w:r/>
            <w:r>
              <w:rPr>
                <w:b w:val="0"/>
                <w:sz w:val="12"/>
              </w:rPr>
              <w:t>cmms_pur_mst</w:t>
            </w:r>
          </w:p>
        </w:tc>
        <w:tc>
          <w:tcPr>
            <w:tcW w:type="dxa" w:w="1332"/>
            <w:vAlign w:val="center"/>
          </w:tcPr>
          <w:p>
            <w:r/>
            <w:r>
              <w:rPr>
                <w:b w:val="0"/>
                <w:sz w:val="12"/>
              </w:rPr>
              <w:t>Procurement / AMC / Inventory</w:t>
            </w:r>
          </w:p>
        </w:tc>
        <w:tc>
          <w:tcPr>
            <w:tcW w:type="dxa" w:w="1332"/>
            <w:vAlign w:val="center"/>
          </w:tcPr>
          <w:p>
            <w:r/>
            <w:r>
              <w:rPr>
                <w:b w:val="0"/>
                <w:sz w:val="12"/>
              </w:rPr>
              <w:t>FUTURE_PHASE_CORE</w:t>
            </w:r>
          </w:p>
        </w:tc>
        <w:tc>
          <w:tcPr>
            <w:tcW w:type="dxa" w:w="1332"/>
            <w:vAlign w:val="center"/>
          </w:tcPr>
          <w:p>
            <w:r/>
            <w:r>
              <w:rPr>
                <w:b w:val="0"/>
                <w:sz w:val="12"/>
              </w:rPr>
              <w:t>0</w:t>
            </w:r>
          </w:p>
        </w:tc>
        <w:tc>
          <w:tcPr>
            <w:tcW w:type="dxa" w:w="1332"/>
            <w:vAlign w:val="center"/>
          </w:tcPr>
          <w:p>
            <w:r/>
            <w:r>
              <w:rPr>
                <w:b w:val="0"/>
                <w:sz w:val="12"/>
              </w:rPr>
              <w:t>22</w:t>
            </w:r>
          </w:p>
        </w:tc>
        <w:tc>
          <w:tcPr>
            <w:tcW w:type="dxa" w:w="1332"/>
            <w:vAlign w:val="center"/>
          </w:tcPr>
          <w:p>
            <w:r/>
            <w:r>
              <w:rPr>
                <w:b w:val="0"/>
                <w:sz w:val="12"/>
              </w:rPr>
              <w:t>PUM_NO</w:t>
            </w:r>
          </w:p>
        </w:tc>
        <w:tc>
          <w:tcPr>
            <w:tcW w:type="dxa" w:w="1332"/>
            <w:vAlign w:val="center"/>
          </w:tcPr>
          <w:p>
            <w:r/>
            <w:r>
              <w:rPr>
                <w:b w:val="0"/>
                <w:sz w:val="12"/>
              </w:rPr>
              <w:t>1</w:t>
            </w:r>
          </w:p>
        </w:tc>
        <w:tc>
          <w:tcPr>
            <w:tcW w:type="dxa" w:w="1332"/>
            <w:vAlign w:val="center"/>
          </w:tcPr>
          <w:p>
            <w:r/>
            <w:r>
              <w:rPr>
                <w:b w:val="0"/>
                <w:sz w:val="12"/>
              </w:rPr>
              <w:t>0</w:t>
            </w:r>
          </w:p>
        </w:tc>
      </w:tr>
      <w:tr>
        <w:tc>
          <w:tcPr>
            <w:tcW w:type="dxa" w:w="1332"/>
            <w:vAlign w:val="center"/>
            <w:shd w:fill="F7FBFF"/>
          </w:tcPr>
          <w:p>
            <w:r/>
            <w:r>
              <w:rPr>
                <w:b w:val="0"/>
                <w:sz w:val="12"/>
              </w:rPr>
              <w:t>cmms_schedule_eqip_dtl</w:t>
            </w:r>
          </w:p>
        </w:tc>
        <w:tc>
          <w:tcPr>
            <w:tcW w:type="dxa" w:w="1332"/>
            <w:vAlign w:val="center"/>
            <w:shd w:fill="F7FBFF"/>
          </w:tcPr>
          <w:p>
            <w:r/>
            <w:r>
              <w:rPr>
                <w:b w:val="0"/>
                <w:sz w:val="12"/>
              </w:rPr>
              <w:t>Equipment / Instruments</w:t>
            </w:r>
          </w:p>
        </w:tc>
        <w:tc>
          <w:tcPr>
            <w:tcW w:type="dxa" w:w="1332"/>
            <w:vAlign w:val="center"/>
            <w:shd w:fill="F7FBFF"/>
          </w:tcPr>
          <w:p>
            <w:r/>
            <w:r>
              <w:rPr>
                <w:b w:val="0"/>
                <w:sz w:val="12"/>
              </w:rPr>
              <w:t>ACTIVE_MVP_CORE</w:t>
            </w:r>
          </w:p>
        </w:tc>
        <w:tc>
          <w:tcPr>
            <w:tcW w:type="dxa" w:w="1332"/>
            <w:vAlign w:val="center"/>
            <w:shd w:fill="F7FBFF"/>
          </w:tcPr>
          <w:p>
            <w:r/>
            <w:r>
              <w:rPr>
                <w:b w:val="0"/>
                <w:sz w:val="12"/>
              </w:rPr>
              <w:t>316</w:t>
            </w:r>
          </w:p>
        </w:tc>
        <w:tc>
          <w:tcPr>
            <w:tcW w:type="dxa" w:w="1332"/>
            <w:vAlign w:val="center"/>
            <w:shd w:fill="F7FBFF"/>
          </w:tcPr>
          <w:p>
            <w:r/>
            <w:r>
              <w:rPr>
                <w:b w:val="0"/>
                <w:sz w:val="12"/>
              </w:rPr>
              <w:t>5</w:t>
            </w:r>
          </w:p>
        </w:tc>
        <w:tc>
          <w:tcPr>
            <w:tcW w:type="dxa" w:w="1332"/>
            <w:vAlign w:val="center"/>
            <w:shd w:fill="F7FBFF"/>
          </w:tcPr>
          <w:p>
            <w:r/>
            <w:r>
              <w:rPr>
                <w:b w:val="0"/>
                <w:sz w:val="12"/>
              </w:rPr>
              <w:t>SC_PLAN_ID;SC_TYPE;SC_EQM_ID;SC_EQM_TYPE;SC_SCHEDULE_DATE</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cmms_schedule_mst</w:t>
            </w:r>
          </w:p>
        </w:tc>
        <w:tc>
          <w:tcPr>
            <w:tcW w:type="dxa" w:w="1332"/>
            <w:vAlign w:val="center"/>
          </w:tcPr>
          <w:p>
            <w:r/>
            <w:r>
              <w:rPr>
                <w:b w:val="0"/>
                <w:sz w:val="12"/>
              </w:rPr>
              <w:t>Scheduling / PM-CAL</w:t>
            </w:r>
          </w:p>
        </w:tc>
        <w:tc>
          <w:tcPr>
            <w:tcW w:type="dxa" w:w="1332"/>
            <w:vAlign w:val="center"/>
          </w:tcPr>
          <w:p>
            <w:r/>
            <w:r>
              <w:rPr>
                <w:b w:val="0"/>
                <w:sz w:val="12"/>
              </w:rPr>
              <w:t>FUTURE_PHASE_CORE</w:t>
            </w:r>
          </w:p>
        </w:tc>
        <w:tc>
          <w:tcPr>
            <w:tcW w:type="dxa" w:w="1332"/>
            <w:vAlign w:val="center"/>
          </w:tcPr>
          <w:p>
            <w:r/>
            <w:r>
              <w:rPr>
                <w:b w:val="0"/>
                <w:sz w:val="12"/>
              </w:rPr>
              <w:t>6</w:t>
            </w:r>
          </w:p>
        </w:tc>
        <w:tc>
          <w:tcPr>
            <w:tcW w:type="dxa" w:w="1332"/>
            <w:vAlign w:val="center"/>
          </w:tcPr>
          <w:p>
            <w:r/>
            <w:r>
              <w:rPr>
                <w:b w:val="0"/>
                <w:sz w:val="12"/>
              </w:rPr>
              <w:t>8</w:t>
            </w:r>
          </w:p>
        </w:tc>
        <w:tc>
          <w:tcPr>
            <w:tcW w:type="dxa" w:w="1332"/>
            <w:vAlign w:val="center"/>
          </w:tcPr>
          <w:p>
            <w:r/>
            <w:r>
              <w:rPr>
                <w:b w:val="0"/>
                <w:sz w:val="12"/>
              </w:rPr>
              <w:t>SC_PLAN_ID;SC_TYPE</w:t>
            </w:r>
          </w:p>
        </w:tc>
        <w:tc>
          <w:tcPr>
            <w:tcW w:type="dxa" w:w="1332"/>
            <w:vAlign w:val="center"/>
          </w:tcPr>
          <w:p>
            <w:r/>
            <w:r>
              <w:rPr>
                <w:b w:val="0"/>
                <w:sz w:val="12"/>
              </w:rPr>
              <w:t>2</w:t>
            </w:r>
          </w:p>
        </w:tc>
        <w:tc>
          <w:tcPr>
            <w:tcW w:type="dxa" w:w="1332"/>
            <w:vAlign w:val="center"/>
          </w:tcPr>
          <w:p>
            <w:r/>
            <w:r>
              <w:rPr>
                <w:b w:val="0"/>
                <w:sz w:val="12"/>
              </w:rPr>
              <w:t>1</w:t>
            </w:r>
          </w:p>
        </w:tc>
      </w:tr>
      <w:tr>
        <w:tc>
          <w:tcPr>
            <w:tcW w:type="dxa" w:w="1332"/>
            <w:vAlign w:val="center"/>
            <w:shd w:fill="F7FBFF"/>
          </w:tcPr>
          <w:p>
            <w:r/>
            <w:r>
              <w:rPr>
                <w:b w:val="0"/>
                <w:sz w:val="12"/>
              </w:rPr>
              <w:t>cmms_section_mst</w:t>
            </w:r>
          </w:p>
        </w:tc>
        <w:tc>
          <w:tcPr>
            <w:tcW w:type="dxa" w:w="1332"/>
            <w:vAlign w:val="center"/>
            <w:shd w:fill="F7FBFF"/>
          </w:tcPr>
          <w:p>
            <w:r/>
            <w:r>
              <w:rPr>
                <w:b w:val="0"/>
                <w:sz w:val="12"/>
              </w:rPr>
              <w:t>Organization / Employee</w:t>
            </w:r>
          </w:p>
        </w:tc>
        <w:tc>
          <w:tcPr>
            <w:tcW w:type="dxa" w:w="1332"/>
            <w:vAlign w:val="center"/>
            <w:shd w:fill="F7FBFF"/>
          </w:tcPr>
          <w:p>
            <w:r/>
            <w:r>
              <w:rPr>
                <w:b w:val="0"/>
                <w:sz w:val="12"/>
              </w:rPr>
              <w:t>ACTIVE_SUPPORT_MASTER</w:t>
            </w:r>
          </w:p>
        </w:tc>
        <w:tc>
          <w:tcPr>
            <w:tcW w:type="dxa" w:w="1332"/>
            <w:vAlign w:val="center"/>
            <w:shd w:fill="F7FBFF"/>
          </w:tcPr>
          <w:p>
            <w:r/>
            <w:r>
              <w:rPr>
                <w:b w:val="0"/>
                <w:sz w:val="12"/>
              </w:rPr>
              <w:t>294</w:t>
            </w:r>
          </w:p>
        </w:tc>
        <w:tc>
          <w:tcPr>
            <w:tcW w:type="dxa" w:w="1332"/>
            <w:vAlign w:val="center"/>
            <w:shd w:fill="F7FBFF"/>
          </w:tcPr>
          <w:p>
            <w:r/>
            <w:r>
              <w:rPr>
                <w:b w:val="0"/>
                <w:sz w:val="12"/>
              </w:rPr>
              <w:t>14</w:t>
            </w:r>
          </w:p>
        </w:tc>
        <w:tc>
          <w:tcPr>
            <w:tcW w:type="dxa" w:w="1332"/>
            <w:vAlign w:val="center"/>
            <w:shd w:fill="F7FBFF"/>
          </w:tcPr>
          <w:p>
            <w:r/>
            <w:r>
              <w:rPr>
                <w:b w:val="0"/>
                <w:sz w:val="12"/>
              </w:rPr>
              <w:t>SM_ID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cmms_supplier_mfr</w:t>
            </w:r>
          </w:p>
        </w:tc>
        <w:tc>
          <w:tcPr>
            <w:tcW w:type="dxa" w:w="1332"/>
            <w:vAlign w:val="center"/>
          </w:tcPr>
          <w:p>
            <w:r/>
            <w:r>
              <w:rPr>
                <w:b w:val="0"/>
                <w:sz w:val="12"/>
              </w:rPr>
              <w:t>Vendor / Manufacturer</w:t>
            </w:r>
          </w:p>
        </w:tc>
        <w:tc>
          <w:tcPr>
            <w:tcW w:type="dxa" w:w="1332"/>
            <w:vAlign w:val="center"/>
          </w:tcPr>
          <w:p>
            <w:r/>
            <w:r>
              <w:rPr>
                <w:b w:val="0"/>
                <w:sz w:val="12"/>
              </w:rPr>
              <w:t>ACTIVE_SUPPORT_MASTER</w:t>
            </w:r>
          </w:p>
        </w:tc>
        <w:tc>
          <w:tcPr>
            <w:tcW w:type="dxa" w:w="1332"/>
            <w:vAlign w:val="center"/>
          </w:tcPr>
          <w:p>
            <w:r/>
            <w:r>
              <w:rPr>
                <w:b w:val="0"/>
                <w:sz w:val="12"/>
              </w:rPr>
              <w:t>159</w:t>
            </w:r>
          </w:p>
        </w:tc>
        <w:tc>
          <w:tcPr>
            <w:tcW w:type="dxa" w:w="1332"/>
            <w:vAlign w:val="center"/>
          </w:tcPr>
          <w:p>
            <w:r/>
            <w:r>
              <w:rPr>
                <w:b w:val="0"/>
                <w:sz w:val="12"/>
              </w:rPr>
              <w:t>3</w:t>
            </w:r>
          </w:p>
        </w:tc>
        <w:tc>
          <w:tcPr>
            <w:tcW w:type="dxa" w:w="1332"/>
            <w:vAlign w:val="center"/>
          </w:tcPr>
          <w:p>
            <w:r/>
            <w:r>
              <w:rPr>
                <w:b w:val="0"/>
                <w:sz w:val="12"/>
              </w:rPr>
              <w:t>MISSING</w:t>
            </w:r>
          </w:p>
        </w:tc>
        <w:tc>
          <w:tcPr>
            <w:tcW w:type="dxa" w:w="1332"/>
            <w:vAlign w:val="center"/>
          </w:tcPr>
          <w:p>
            <w:r/>
            <w:r>
              <w:rPr>
                <w:b w:val="0"/>
                <w:sz w:val="12"/>
              </w:rPr>
              <w:t>3</w:t>
            </w:r>
          </w:p>
        </w:tc>
        <w:tc>
          <w:tcPr>
            <w:tcW w:type="dxa" w:w="1332"/>
            <w:vAlign w:val="center"/>
          </w:tcPr>
          <w:p>
            <w:r/>
            <w:r>
              <w:rPr>
                <w:b w:val="0"/>
                <w:sz w:val="12"/>
              </w:rPr>
              <w:t>3</w:t>
            </w:r>
          </w:p>
        </w:tc>
      </w:tr>
      <w:tr>
        <w:tc>
          <w:tcPr>
            <w:tcW w:type="dxa" w:w="1332"/>
            <w:vAlign w:val="center"/>
            <w:shd w:fill="F7FBFF"/>
          </w:tcPr>
          <w:p>
            <w:r/>
            <w:r>
              <w:rPr>
                <w:b w:val="0"/>
                <w:sz w:val="12"/>
              </w:rPr>
              <w:t>cmms_task_mst</w:t>
            </w:r>
          </w:p>
        </w:tc>
        <w:tc>
          <w:tcPr>
            <w:tcW w:type="dxa" w:w="1332"/>
            <w:vAlign w:val="center"/>
            <w:shd w:fill="F7FBFF"/>
          </w:tcPr>
          <w:p>
            <w:r/>
            <w:r>
              <w:rPr>
                <w:b w:val="0"/>
                <w:sz w:val="12"/>
              </w:rPr>
              <w:t>Master Data / Lookup</w:t>
            </w:r>
          </w:p>
        </w:tc>
        <w:tc>
          <w:tcPr>
            <w:tcW w:type="dxa" w:w="1332"/>
            <w:vAlign w:val="center"/>
            <w:shd w:fill="F7FBFF"/>
          </w:tcPr>
          <w:p>
            <w:r/>
            <w:r>
              <w:rPr>
                <w:b w:val="0"/>
                <w:sz w:val="12"/>
              </w:rPr>
              <w:t>ACTIVE_SUPPORT_MASTER</w:t>
            </w:r>
          </w:p>
        </w:tc>
        <w:tc>
          <w:tcPr>
            <w:tcW w:type="dxa" w:w="1332"/>
            <w:vAlign w:val="center"/>
            <w:shd w:fill="F7FBFF"/>
          </w:tcPr>
          <w:p>
            <w:r/>
            <w:r>
              <w:rPr>
                <w:b w:val="0"/>
                <w:sz w:val="12"/>
              </w:rPr>
              <w:t>1,489</w:t>
            </w:r>
          </w:p>
        </w:tc>
        <w:tc>
          <w:tcPr>
            <w:tcW w:type="dxa" w:w="1332"/>
            <w:vAlign w:val="center"/>
            <w:shd w:fill="F7FBFF"/>
          </w:tcPr>
          <w:p>
            <w:r/>
            <w:r>
              <w:rPr>
                <w:b w:val="0"/>
                <w:sz w:val="12"/>
              </w:rPr>
              <w:t>11</w:t>
            </w:r>
          </w:p>
        </w:tc>
        <w:tc>
          <w:tcPr>
            <w:tcW w:type="dxa" w:w="1332"/>
            <w:vAlign w:val="center"/>
            <w:shd w:fill="F7FBFF"/>
          </w:tcPr>
          <w:p>
            <w:r/>
            <w:r>
              <w:rPr>
                <w:b w:val="0"/>
                <w:sz w:val="12"/>
              </w:rPr>
              <w:t>TSK_ID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cmms_vendor_doc_spec</w:t>
            </w:r>
          </w:p>
        </w:tc>
        <w:tc>
          <w:tcPr>
            <w:tcW w:type="dxa" w:w="1332"/>
            <w:vAlign w:val="center"/>
          </w:tcPr>
          <w:p>
            <w:r/>
            <w:r>
              <w:rPr>
                <w:b w:val="0"/>
                <w:sz w:val="12"/>
              </w:rPr>
              <w:t>Vendor / Manufacturer</w:t>
            </w:r>
          </w:p>
        </w:tc>
        <w:tc>
          <w:tcPr>
            <w:tcW w:type="dxa" w:w="1332"/>
            <w:vAlign w:val="center"/>
          </w:tcPr>
          <w:p>
            <w:r/>
            <w:r>
              <w:rPr>
                <w:b w:val="0"/>
                <w:sz w:val="12"/>
              </w:rPr>
              <w:t>ACTIVE_SUPPORT_MASTER</w:t>
            </w:r>
          </w:p>
        </w:tc>
        <w:tc>
          <w:tcPr>
            <w:tcW w:type="dxa" w:w="1332"/>
            <w:vAlign w:val="center"/>
          </w:tcPr>
          <w:p>
            <w:r/>
            <w:r>
              <w:rPr>
                <w:b w:val="0"/>
                <w:sz w:val="12"/>
              </w:rPr>
              <w:t>0</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departments</w:t>
            </w:r>
          </w:p>
        </w:tc>
        <w:tc>
          <w:tcPr>
            <w:tcW w:type="dxa" w:w="1332"/>
            <w:vAlign w:val="center"/>
            <w:shd w:fill="F7FBFF"/>
          </w:tcPr>
          <w:p>
            <w:r/>
            <w:r>
              <w:rPr>
                <w:b w:val="0"/>
                <w:sz w:val="12"/>
              </w:rPr>
              <w:t>Organization / Employee</w:t>
            </w:r>
          </w:p>
        </w:tc>
        <w:tc>
          <w:tcPr>
            <w:tcW w:type="dxa" w:w="1332"/>
            <w:vAlign w:val="center"/>
            <w:shd w:fill="F7FBFF"/>
          </w:tcPr>
          <w:p>
            <w:r/>
            <w:r>
              <w:rPr>
                <w:b w:val="0"/>
                <w:sz w:val="12"/>
              </w:rPr>
              <w:t>ACTIVE_SUPPORT_MASTER</w:t>
            </w:r>
          </w:p>
        </w:tc>
        <w:tc>
          <w:tcPr>
            <w:tcW w:type="dxa" w:w="1332"/>
            <w:vAlign w:val="center"/>
            <w:shd w:fill="F7FBFF"/>
          </w:tcPr>
          <w:p>
            <w:r/>
            <w:r>
              <w:rPr>
                <w:b w:val="0"/>
                <w:sz w:val="12"/>
              </w:rPr>
              <w:t>1</w:t>
            </w:r>
          </w:p>
        </w:tc>
        <w:tc>
          <w:tcPr>
            <w:tcW w:type="dxa" w:w="1332"/>
            <w:vAlign w:val="center"/>
            <w:shd w:fill="F7FBFF"/>
          </w:tcPr>
          <w:p>
            <w:r/>
            <w:r>
              <w:rPr>
                <w:b w:val="0"/>
                <w:sz w:val="12"/>
              </w:rPr>
              <w:t>9</w:t>
            </w:r>
          </w:p>
        </w:tc>
        <w:tc>
          <w:tcPr>
            <w:tcW w:type="dxa" w:w="1332"/>
            <w:vAlign w:val="center"/>
            <w:shd w:fill="F7FBFF"/>
          </w:tcPr>
          <w:p>
            <w:r/>
            <w:r>
              <w:rPr>
                <w:b w:val="0"/>
                <w:sz w:val="12"/>
              </w:rPr>
              <w:t>department_id</w:t>
            </w:r>
          </w:p>
        </w:tc>
        <w:tc>
          <w:tcPr>
            <w:tcW w:type="dxa" w:w="1332"/>
            <w:vAlign w:val="center"/>
            <w:shd w:fill="F7FBFF"/>
          </w:tcPr>
          <w:p>
            <w:r/>
            <w:r>
              <w:rPr>
                <w:b w:val="0"/>
                <w:sz w:val="12"/>
              </w:rPr>
              <w:t>2</w:t>
            </w:r>
          </w:p>
        </w:tc>
        <w:tc>
          <w:tcPr>
            <w:tcW w:type="dxa" w:w="1332"/>
            <w:vAlign w:val="center"/>
            <w:shd w:fill="F7FBFF"/>
          </w:tcPr>
          <w:p>
            <w:r/>
            <w:r>
              <w:rPr>
                <w:b w:val="0"/>
                <w:sz w:val="12"/>
              </w:rPr>
              <w:t>0</w:t>
            </w:r>
          </w:p>
        </w:tc>
      </w:tr>
      <w:tr>
        <w:tc>
          <w:tcPr>
            <w:tcW w:type="dxa" w:w="1332"/>
            <w:vAlign w:val="center"/>
          </w:tcPr>
          <w:p>
            <w:r/>
            <w:r>
              <w:rPr>
                <w:b w:val="0"/>
                <w:sz w:val="12"/>
              </w:rPr>
              <w:t>equipment_status_history</w:t>
            </w:r>
          </w:p>
        </w:tc>
        <w:tc>
          <w:tcPr>
            <w:tcW w:type="dxa" w:w="1332"/>
            <w:vAlign w:val="center"/>
          </w:tcPr>
          <w:p>
            <w:r/>
            <w:r>
              <w:rPr>
                <w:b w:val="0"/>
                <w:sz w:val="12"/>
              </w:rPr>
              <w:t>Equipment / Instruments</w:t>
            </w:r>
          </w:p>
        </w:tc>
        <w:tc>
          <w:tcPr>
            <w:tcW w:type="dxa" w:w="1332"/>
            <w:vAlign w:val="center"/>
          </w:tcPr>
          <w:p>
            <w:r/>
            <w:r>
              <w:rPr>
                <w:b w:val="0"/>
                <w:sz w:val="12"/>
              </w:rPr>
              <w:t>ACTIVE_MVP_CORE</w:t>
            </w:r>
          </w:p>
        </w:tc>
        <w:tc>
          <w:tcPr>
            <w:tcW w:type="dxa" w:w="1332"/>
            <w:vAlign w:val="center"/>
          </w:tcPr>
          <w:p>
            <w:r/>
            <w:r>
              <w:rPr>
                <w:b w:val="0"/>
                <w:sz w:val="12"/>
              </w:rPr>
              <w:t>0</w:t>
            </w:r>
          </w:p>
        </w:tc>
        <w:tc>
          <w:tcPr>
            <w:tcW w:type="dxa" w:w="1332"/>
            <w:vAlign w:val="center"/>
          </w:tcPr>
          <w:p>
            <w:r/>
            <w:r>
              <w:rPr>
                <w:b w:val="0"/>
                <w:sz w:val="12"/>
              </w:rPr>
              <w:t>9</w:t>
            </w:r>
          </w:p>
        </w:tc>
        <w:tc>
          <w:tcPr>
            <w:tcW w:type="dxa" w:w="1332"/>
            <w:vAlign w:val="center"/>
          </w:tcPr>
          <w:p>
            <w:r/>
            <w:r>
              <w:rPr>
                <w:b w:val="0"/>
                <w:sz w:val="12"/>
              </w:rPr>
              <w:t>history_id</w:t>
            </w:r>
          </w:p>
        </w:tc>
        <w:tc>
          <w:tcPr>
            <w:tcW w:type="dxa" w:w="1332"/>
            <w:vAlign w:val="center"/>
          </w:tcPr>
          <w:p>
            <w:r/>
            <w:r>
              <w:rPr>
                <w:b w:val="0"/>
                <w:sz w:val="12"/>
              </w:rPr>
              <w:t>5</w:t>
            </w:r>
          </w:p>
        </w:tc>
        <w:tc>
          <w:tcPr>
            <w:tcW w:type="dxa" w:w="1332"/>
            <w:vAlign w:val="center"/>
          </w:tcPr>
          <w:p>
            <w:r/>
            <w:r>
              <w:rPr>
                <w:b w:val="0"/>
                <w:sz w:val="12"/>
              </w:rPr>
              <w:t>3</w:t>
            </w:r>
          </w:p>
        </w:tc>
      </w:tr>
      <w:tr>
        <w:tc>
          <w:tcPr>
            <w:tcW w:type="dxa" w:w="1332"/>
            <w:vAlign w:val="center"/>
            <w:shd w:fill="F7FBFF"/>
          </w:tcPr>
          <w:p>
            <w:r/>
            <w:r>
              <w:rPr>
                <w:b w:val="0"/>
                <w:sz w:val="12"/>
              </w:rPr>
              <w:t>export_audit</w:t>
            </w:r>
          </w:p>
        </w:tc>
        <w:tc>
          <w:tcPr>
            <w:tcW w:type="dxa" w:w="1332"/>
            <w:vAlign w:val="center"/>
            <w:shd w:fill="F7FBFF"/>
          </w:tcPr>
          <w:p>
            <w:r/>
            <w:r>
              <w:rPr>
                <w:b w:val="0"/>
                <w:sz w:val="12"/>
              </w:rPr>
              <w:t>Audit / Security</w:t>
            </w:r>
          </w:p>
        </w:tc>
        <w:tc>
          <w:tcPr>
            <w:tcW w:type="dxa" w:w="1332"/>
            <w:vAlign w:val="center"/>
            <w:shd w:fill="F7FBFF"/>
          </w:tcPr>
          <w:p>
            <w:r/>
            <w:r>
              <w:rPr>
                <w:b w:val="0"/>
                <w:sz w:val="12"/>
              </w:rPr>
              <w:t>ACTIVE_CORE_SECURITY</w:t>
            </w:r>
          </w:p>
        </w:tc>
        <w:tc>
          <w:tcPr>
            <w:tcW w:type="dxa" w:w="1332"/>
            <w:vAlign w:val="center"/>
            <w:shd w:fill="F7FBFF"/>
          </w:tcPr>
          <w:p>
            <w:r/>
            <w:r>
              <w:rPr>
                <w:b w:val="0"/>
                <w:sz w:val="12"/>
              </w:rPr>
              <w:t>0</w:t>
            </w:r>
          </w:p>
        </w:tc>
        <w:tc>
          <w:tcPr>
            <w:tcW w:type="dxa" w:w="1332"/>
            <w:vAlign w:val="center"/>
            <w:shd w:fill="F7FBFF"/>
          </w:tcPr>
          <w:p>
            <w:r/>
            <w:r>
              <w:rPr>
                <w:b w:val="0"/>
                <w:sz w:val="12"/>
              </w:rPr>
              <w:t>7</w:t>
            </w:r>
          </w:p>
        </w:tc>
        <w:tc>
          <w:tcPr>
            <w:tcW w:type="dxa" w:w="1332"/>
            <w:vAlign w:val="center"/>
            <w:shd w:fill="F7FBFF"/>
          </w:tcPr>
          <w:p>
            <w:r/>
            <w:r>
              <w:rPr>
                <w:b w:val="0"/>
                <w:sz w:val="12"/>
              </w:rPr>
              <w:t>export_id</w:t>
            </w:r>
          </w:p>
        </w:tc>
        <w:tc>
          <w:tcPr>
            <w:tcW w:type="dxa" w:w="1332"/>
            <w:vAlign w:val="center"/>
            <w:shd w:fill="F7FBFF"/>
          </w:tcPr>
          <w:p>
            <w:r/>
            <w:r>
              <w:rPr>
                <w:b w:val="0"/>
                <w:sz w:val="12"/>
              </w:rPr>
              <w:t>4</w:t>
            </w:r>
          </w:p>
        </w:tc>
        <w:tc>
          <w:tcPr>
            <w:tcW w:type="dxa" w:w="1332"/>
            <w:vAlign w:val="center"/>
            <w:shd w:fill="F7FBFF"/>
          </w:tcPr>
          <w:p>
            <w:r/>
            <w:r>
              <w:rPr>
                <w:b w:val="0"/>
                <w:sz w:val="12"/>
              </w:rPr>
              <w:t>0</w:t>
            </w:r>
          </w:p>
        </w:tc>
      </w:tr>
      <w:tr>
        <w:tc>
          <w:tcPr>
            <w:tcW w:type="dxa" w:w="1332"/>
            <w:vAlign w:val="center"/>
          </w:tcPr>
          <w:p>
            <w:r/>
            <w:r>
              <w:rPr>
                <w:b w:val="0"/>
                <w:sz w:val="12"/>
              </w:rPr>
              <w:t>job_request_accessories</w:t>
            </w:r>
          </w:p>
        </w:tc>
        <w:tc>
          <w:tcPr>
            <w:tcW w:type="dxa" w:w="1332"/>
            <w:vAlign w:val="center"/>
          </w:tcPr>
          <w:p>
            <w:r/>
            <w:r>
              <w:rPr>
                <w:b w:val="0"/>
                <w:sz w:val="12"/>
              </w:rPr>
              <w:t>Job Requests</w:t>
            </w:r>
          </w:p>
        </w:tc>
        <w:tc>
          <w:tcPr>
            <w:tcW w:type="dxa" w:w="1332"/>
            <w:vAlign w:val="center"/>
          </w:tcPr>
          <w:p>
            <w:r/>
            <w:r>
              <w:rPr>
                <w:b w:val="0"/>
                <w:sz w:val="12"/>
              </w:rPr>
              <w:t>ACTIVE_MVP_CORE</w:t>
            </w:r>
          </w:p>
        </w:tc>
        <w:tc>
          <w:tcPr>
            <w:tcW w:type="dxa" w:w="1332"/>
            <w:vAlign w:val="center"/>
          </w:tcPr>
          <w:p>
            <w:r/>
            <w:r>
              <w:rPr>
                <w:b w:val="0"/>
                <w:sz w:val="12"/>
              </w:rPr>
              <w:t>3</w:t>
            </w:r>
          </w:p>
        </w:tc>
        <w:tc>
          <w:tcPr>
            <w:tcW w:type="dxa" w:w="1332"/>
            <w:vAlign w:val="center"/>
          </w:tcPr>
          <w:p>
            <w:r/>
            <w:r>
              <w:rPr>
                <w:b w:val="0"/>
                <w:sz w:val="12"/>
              </w:rPr>
              <w:t>7</w:t>
            </w:r>
          </w:p>
        </w:tc>
        <w:tc>
          <w:tcPr>
            <w:tcW w:type="dxa" w:w="1332"/>
            <w:vAlign w:val="center"/>
          </w:tcPr>
          <w:p>
            <w:r/>
            <w:r>
              <w:rPr>
                <w:b w:val="0"/>
                <w:sz w:val="12"/>
              </w:rPr>
              <w:t>acc_id</w:t>
            </w:r>
          </w:p>
        </w:tc>
        <w:tc>
          <w:tcPr>
            <w:tcW w:type="dxa" w:w="1332"/>
            <w:vAlign w:val="center"/>
          </w:tcPr>
          <w:p>
            <w:r/>
            <w:r>
              <w:rPr>
                <w:b w:val="0"/>
                <w:sz w:val="12"/>
              </w:rPr>
              <w:t>2</w:t>
            </w:r>
          </w:p>
        </w:tc>
        <w:tc>
          <w:tcPr>
            <w:tcW w:type="dxa" w:w="1332"/>
            <w:vAlign w:val="center"/>
          </w:tcPr>
          <w:p>
            <w:r/>
            <w:r>
              <w:rPr>
                <w:b w:val="0"/>
                <w:sz w:val="12"/>
              </w:rPr>
              <w:t>1</w:t>
            </w:r>
          </w:p>
        </w:tc>
      </w:tr>
      <w:tr>
        <w:tc>
          <w:tcPr>
            <w:tcW w:type="dxa" w:w="1332"/>
            <w:vAlign w:val="center"/>
            <w:shd w:fill="F7FBFF"/>
          </w:tcPr>
          <w:p>
            <w:r/>
            <w:r>
              <w:rPr>
                <w:b w:val="0"/>
                <w:sz w:val="12"/>
              </w:rPr>
              <w:t>job_request_status_history</w:t>
            </w:r>
          </w:p>
        </w:tc>
        <w:tc>
          <w:tcPr>
            <w:tcW w:type="dxa" w:w="1332"/>
            <w:vAlign w:val="center"/>
            <w:shd w:fill="F7FBFF"/>
          </w:tcPr>
          <w:p>
            <w:r/>
            <w:r>
              <w:rPr>
                <w:b w:val="0"/>
                <w:sz w:val="12"/>
              </w:rPr>
              <w:t>Job Requests</w:t>
            </w:r>
          </w:p>
        </w:tc>
        <w:tc>
          <w:tcPr>
            <w:tcW w:type="dxa" w:w="1332"/>
            <w:vAlign w:val="center"/>
            <w:shd w:fill="F7FBFF"/>
          </w:tcPr>
          <w:p>
            <w:r/>
            <w:r>
              <w:rPr>
                <w:b w:val="0"/>
                <w:sz w:val="12"/>
              </w:rPr>
              <w:t>ACTIVE_MVP_CORE</w:t>
            </w:r>
          </w:p>
        </w:tc>
        <w:tc>
          <w:tcPr>
            <w:tcW w:type="dxa" w:w="1332"/>
            <w:vAlign w:val="center"/>
            <w:shd w:fill="F7FBFF"/>
          </w:tcPr>
          <w:p>
            <w:r/>
            <w:r>
              <w:rPr>
                <w:b w:val="0"/>
                <w:sz w:val="12"/>
              </w:rPr>
              <w:t>8</w:t>
            </w:r>
          </w:p>
        </w:tc>
        <w:tc>
          <w:tcPr>
            <w:tcW w:type="dxa" w:w="1332"/>
            <w:vAlign w:val="center"/>
            <w:shd w:fill="F7FBFF"/>
          </w:tcPr>
          <w:p>
            <w:r/>
            <w:r>
              <w:rPr>
                <w:b w:val="0"/>
                <w:sz w:val="12"/>
              </w:rPr>
              <w:t>7</w:t>
            </w:r>
          </w:p>
        </w:tc>
        <w:tc>
          <w:tcPr>
            <w:tcW w:type="dxa" w:w="1332"/>
            <w:vAlign w:val="center"/>
            <w:shd w:fill="F7FBFF"/>
          </w:tcPr>
          <w:p>
            <w:r/>
            <w:r>
              <w:rPr>
                <w:b w:val="0"/>
                <w:sz w:val="12"/>
              </w:rPr>
              <w:t>history_id</w:t>
            </w:r>
          </w:p>
        </w:tc>
        <w:tc>
          <w:tcPr>
            <w:tcW w:type="dxa" w:w="1332"/>
            <w:vAlign w:val="center"/>
            <w:shd w:fill="F7FBFF"/>
          </w:tcPr>
          <w:p>
            <w:r/>
            <w:r>
              <w:rPr>
                <w:b w:val="0"/>
                <w:sz w:val="12"/>
              </w:rPr>
              <w:t>4</w:t>
            </w:r>
          </w:p>
        </w:tc>
        <w:tc>
          <w:tcPr>
            <w:tcW w:type="dxa" w:w="1332"/>
            <w:vAlign w:val="center"/>
            <w:shd w:fill="F7FBFF"/>
          </w:tcPr>
          <w:p>
            <w:r/>
            <w:r>
              <w:rPr>
                <w:b w:val="0"/>
                <w:sz w:val="12"/>
              </w:rPr>
              <w:t>2</w:t>
            </w:r>
          </w:p>
        </w:tc>
      </w:tr>
      <w:tr>
        <w:tc>
          <w:tcPr>
            <w:tcW w:type="dxa" w:w="1332"/>
            <w:vAlign w:val="center"/>
          </w:tcPr>
          <w:p>
            <w:r/>
            <w:r>
              <w:rPr>
                <w:b w:val="0"/>
                <w:sz w:val="12"/>
              </w:rPr>
              <w:t>login_audit</w:t>
            </w:r>
          </w:p>
        </w:tc>
        <w:tc>
          <w:tcPr>
            <w:tcW w:type="dxa" w:w="1332"/>
            <w:vAlign w:val="center"/>
          </w:tcPr>
          <w:p>
            <w:r/>
            <w:r>
              <w:rPr>
                <w:b w:val="0"/>
                <w:sz w:val="12"/>
              </w:rPr>
              <w:t>Auth &amp; RBAC</w:t>
            </w:r>
          </w:p>
        </w:tc>
        <w:tc>
          <w:tcPr>
            <w:tcW w:type="dxa" w:w="1332"/>
            <w:vAlign w:val="center"/>
          </w:tcPr>
          <w:p>
            <w:r/>
            <w:r>
              <w:rPr>
                <w:b w:val="0"/>
                <w:sz w:val="12"/>
              </w:rPr>
              <w:t>ACTIVE_CORE_SECURITY</w:t>
            </w:r>
          </w:p>
        </w:tc>
        <w:tc>
          <w:tcPr>
            <w:tcW w:type="dxa" w:w="1332"/>
            <w:vAlign w:val="center"/>
          </w:tcPr>
          <w:p>
            <w:r/>
            <w:r>
              <w:rPr>
                <w:b w:val="0"/>
                <w:sz w:val="12"/>
              </w:rPr>
              <w:t>57</w:t>
            </w:r>
          </w:p>
        </w:tc>
        <w:tc>
          <w:tcPr>
            <w:tcW w:type="dxa" w:w="1332"/>
            <w:vAlign w:val="center"/>
          </w:tcPr>
          <w:p>
            <w:r/>
            <w:r>
              <w:rPr>
                <w:b w:val="0"/>
                <w:sz w:val="12"/>
              </w:rPr>
              <w:t>7</w:t>
            </w:r>
          </w:p>
        </w:tc>
        <w:tc>
          <w:tcPr>
            <w:tcW w:type="dxa" w:w="1332"/>
            <w:vAlign w:val="center"/>
          </w:tcPr>
          <w:p>
            <w:r/>
            <w:r>
              <w:rPr>
                <w:b w:val="0"/>
                <w:sz w:val="12"/>
              </w:rPr>
              <w:t>audit_id</w:t>
            </w:r>
          </w:p>
        </w:tc>
        <w:tc>
          <w:tcPr>
            <w:tcW w:type="dxa" w:w="1332"/>
            <w:vAlign w:val="center"/>
          </w:tcPr>
          <w:p>
            <w:r/>
            <w:r>
              <w:rPr>
                <w:b w:val="0"/>
                <w:sz w:val="12"/>
              </w:rPr>
              <w:t>4</w:t>
            </w:r>
          </w:p>
        </w:tc>
        <w:tc>
          <w:tcPr>
            <w:tcW w:type="dxa" w:w="1332"/>
            <w:vAlign w:val="center"/>
          </w:tcPr>
          <w:p>
            <w:r/>
            <w:r>
              <w:rPr>
                <w:b w:val="0"/>
                <w:sz w:val="12"/>
              </w:rPr>
              <w:t>0</w:t>
            </w:r>
          </w:p>
        </w:tc>
      </w:tr>
      <w:tr>
        <w:tc>
          <w:tcPr>
            <w:tcW w:type="dxa" w:w="1332"/>
            <w:vAlign w:val="center"/>
            <w:shd w:fill="F7FBFF"/>
          </w:tcPr>
          <w:p>
            <w:r/>
            <w:r>
              <w:rPr>
                <w:b w:val="0"/>
                <w:sz w:val="12"/>
              </w:rPr>
              <w:t>permissions</w:t>
            </w:r>
          </w:p>
        </w:tc>
        <w:tc>
          <w:tcPr>
            <w:tcW w:type="dxa" w:w="1332"/>
            <w:vAlign w:val="center"/>
            <w:shd w:fill="F7FBFF"/>
          </w:tcPr>
          <w:p>
            <w:r/>
            <w:r>
              <w:rPr>
                <w:b w:val="0"/>
                <w:sz w:val="12"/>
              </w:rPr>
              <w:t>Auth &amp; RBAC</w:t>
            </w:r>
          </w:p>
        </w:tc>
        <w:tc>
          <w:tcPr>
            <w:tcW w:type="dxa" w:w="1332"/>
            <w:vAlign w:val="center"/>
            <w:shd w:fill="F7FBFF"/>
          </w:tcPr>
          <w:p>
            <w:r/>
            <w:r>
              <w:rPr>
                <w:b w:val="0"/>
                <w:sz w:val="12"/>
              </w:rPr>
              <w:t>ACTIVE_CORE_SECURITY</w:t>
            </w:r>
          </w:p>
        </w:tc>
        <w:tc>
          <w:tcPr>
            <w:tcW w:type="dxa" w:w="1332"/>
            <w:vAlign w:val="center"/>
            <w:shd w:fill="F7FBFF"/>
          </w:tcPr>
          <w:p>
            <w:r/>
            <w:r>
              <w:rPr>
                <w:b w:val="0"/>
                <w:sz w:val="12"/>
              </w:rPr>
              <w:t>40</w:t>
            </w:r>
          </w:p>
        </w:tc>
        <w:tc>
          <w:tcPr>
            <w:tcW w:type="dxa" w:w="1332"/>
            <w:vAlign w:val="center"/>
            <w:shd w:fill="F7FBFF"/>
          </w:tcPr>
          <w:p>
            <w:r/>
            <w:r>
              <w:rPr>
                <w:b w:val="0"/>
                <w:sz w:val="12"/>
              </w:rPr>
              <w:t>7</w:t>
            </w:r>
          </w:p>
        </w:tc>
        <w:tc>
          <w:tcPr>
            <w:tcW w:type="dxa" w:w="1332"/>
            <w:vAlign w:val="center"/>
            <w:shd w:fill="F7FBFF"/>
          </w:tcPr>
          <w:p>
            <w:r/>
            <w:r>
              <w:rPr>
                <w:b w:val="0"/>
                <w:sz w:val="12"/>
              </w:rPr>
              <w:t>permission_id</w:t>
            </w:r>
          </w:p>
        </w:tc>
        <w:tc>
          <w:tcPr>
            <w:tcW w:type="dxa" w:w="1332"/>
            <w:vAlign w:val="center"/>
            <w:shd w:fill="F7FBFF"/>
          </w:tcPr>
          <w:p>
            <w:r/>
            <w:r>
              <w:rPr>
                <w:b w:val="0"/>
                <w:sz w:val="12"/>
              </w:rPr>
              <w:t>3</w:t>
            </w:r>
          </w:p>
        </w:tc>
        <w:tc>
          <w:tcPr>
            <w:tcW w:type="dxa" w:w="1332"/>
            <w:vAlign w:val="center"/>
            <w:shd w:fill="F7FBFF"/>
          </w:tcPr>
          <w:p>
            <w:r/>
            <w:r>
              <w:rPr>
                <w:b w:val="0"/>
                <w:sz w:val="12"/>
              </w:rPr>
              <w:t>0</w:t>
            </w:r>
          </w:p>
        </w:tc>
      </w:tr>
      <w:tr>
        <w:tc>
          <w:tcPr>
            <w:tcW w:type="dxa" w:w="1332"/>
            <w:vAlign w:val="center"/>
          </w:tcPr>
          <w:p>
            <w:r/>
            <w:r>
              <w:rPr>
                <w:b w:val="0"/>
                <w:sz w:val="12"/>
              </w:rPr>
              <w:t>refresh_tokens</w:t>
            </w:r>
          </w:p>
        </w:tc>
        <w:tc>
          <w:tcPr>
            <w:tcW w:type="dxa" w:w="1332"/>
            <w:vAlign w:val="center"/>
          </w:tcPr>
          <w:p>
            <w:r/>
            <w:r>
              <w:rPr>
                <w:b w:val="0"/>
                <w:sz w:val="12"/>
              </w:rPr>
              <w:t>Auth &amp; RBAC</w:t>
            </w:r>
          </w:p>
        </w:tc>
        <w:tc>
          <w:tcPr>
            <w:tcW w:type="dxa" w:w="1332"/>
            <w:vAlign w:val="center"/>
          </w:tcPr>
          <w:p>
            <w:r/>
            <w:r>
              <w:rPr>
                <w:b w:val="0"/>
                <w:sz w:val="12"/>
              </w:rPr>
              <w:t>ACTIVE_CORE_SECURITY</w:t>
            </w:r>
          </w:p>
        </w:tc>
        <w:tc>
          <w:tcPr>
            <w:tcW w:type="dxa" w:w="1332"/>
            <w:vAlign w:val="center"/>
          </w:tcPr>
          <w:p>
            <w:r/>
            <w:r>
              <w:rPr>
                <w:b w:val="0"/>
                <w:sz w:val="12"/>
              </w:rPr>
              <w:t>43</w:t>
            </w:r>
          </w:p>
        </w:tc>
        <w:tc>
          <w:tcPr>
            <w:tcW w:type="dxa" w:w="1332"/>
            <w:vAlign w:val="center"/>
          </w:tcPr>
          <w:p>
            <w:r/>
            <w:r>
              <w:rPr>
                <w:b w:val="0"/>
                <w:sz w:val="12"/>
              </w:rPr>
              <w:t>9</w:t>
            </w:r>
          </w:p>
        </w:tc>
        <w:tc>
          <w:tcPr>
            <w:tcW w:type="dxa" w:w="1332"/>
            <w:vAlign w:val="center"/>
          </w:tcPr>
          <w:p>
            <w:r/>
            <w:r>
              <w:rPr>
                <w:b w:val="0"/>
                <w:sz w:val="12"/>
              </w:rPr>
              <w:t>token_id</w:t>
            </w:r>
          </w:p>
        </w:tc>
        <w:tc>
          <w:tcPr>
            <w:tcW w:type="dxa" w:w="1332"/>
            <w:vAlign w:val="center"/>
          </w:tcPr>
          <w:p>
            <w:r/>
            <w:r>
              <w:rPr>
                <w:b w:val="0"/>
                <w:sz w:val="12"/>
              </w:rPr>
              <w:t>4</w:t>
            </w:r>
          </w:p>
        </w:tc>
        <w:tc>
          <w:tcPr>
            <w:tcW w:type="dxa" w:w="1332"/>
            <w:vAlign w:val="center"/>
          </w:tcPr>
          <w:p>
            <w:r/>
            <w:r>
              <w:rPr>
                <w:b w:val="0"/>
                <w:sz w:val="12"/>
              </w:rPr>
              <w:t>1</w:t>
            </w:r>
          </w:p>
        </w:tc>
      </w:tr>
      <w:tr>
        <w:tc>
          <w:tcPr>
            <w:tcW w:type="dxa" w:w="1332"/>
            <w:vAlign w:val="center"/>
            <w:shd w:fill="F7FBFF"/>
          </w:tcPr>
          <w:p>
            <w:r/>
            <w:r>
              <w:rPr>
                <w:b w:val="0"/>
                <w:sz w:val="12"/>
              </w:rPr>
              <w:t>roles</w:t>
            </w:r>
          </w:p>
        </w:tc>
        <w:tc>
          <w:tcPr>
            <w:tcW w:type="dxa" w:w="1332"/>
            <w:vAlign w:val="center"/>
            <w:shd w:fill="F7FBFF"/>
          </w:tcPr>
          <w:p>
            <w:r/>
            <w:r>
              <w:rPr>
                <w:b w:val="0"/>
                <w:sz w:val="12"/>
              </w:rPr>
              <w:t>Auth &amp; RBAC</w:t>
            </w:r>
          </w:p>
        </w:tc>
        <w:tc>
          <w:tcPr>
            <w:tcW w:type="dxa" w:w="1332"/>
            <w:vAlign w:val="center"/>
            <w:shd w:fill="F7FBFF"/>
          </w:tcPr>
          <w:p>
            <w:r/>
            <w:r>
              <w:rPr>
                <w:b w:val="0"/>
                <w:sz w:val="12"/>
              </w:rPr>
              <w:t>ACTIVE_CORE_SECURITY</w:t>
            </w:r>
          </w:p>
        </w:tc>
        <w:tc>
          <w:tcPr>
            <w:tcW w:type="dxa" w:w="1332"/>
            <w:vAlign w:val="center"/>
            <w:shd w:fill="F7FBFF"/>
          </w:tcPr>
          <w:p>
            <w:r/>
            <w:r>
              <w:rPr>
                <w:b w:val="0"/>
                <w:sz w:val="12"/>
              </w:rPr>
              <w:t>5</w:t>
            </w:r>
          </w:p>
        </w:tc>
        <w:tc>
          <w:tcPr>
            <w:tcW w:type="dxa" w:w="1332"/>
            <w:vAlign w:val="center"/>
            <w:shd w:fill="F7FBFF"/>
          </w:tcPr>
          <w:p>
            <w:r/>
            <w:r>
              <w:rPr>
                <w:b w:val="0"/>
                <w:sz w:val="12"/>
              </w:rPr>
              <w:t>6</w:t>
            </w:r>
          </w:p>
        </w:tc>
        <w:tc>
          <w:tcPr>
            <w:tcW w:type="dxa" w:w="1332"/>
            <w:vAlign w:val="center"/>
            <w:shd w:fill="F7FBFF"/>
          </w:tcPr>
          <w:p>
            <w:r/>
            <w:r>
              <w:rPr>
                <w:b w:val="0"/>
                <w:sz w:val="12"/>
              </w:rPr>
              <w:t>role_id</w:t>
            </w:r>
          </w:p>
        </w:tc>
        <w:tc>
          <w:tcPr>
            <w:tcW w:type="dxa" w:w="1332"/>
            <w:vAlign w:val="center"/>
            <w:shd w:fill="F7FBFF"/>
          </w:tcPr>
          <w:p>
            <w:r/>
            <w:r>
              <w:rPr>
                <w:b w:val="0"/>
                <w:sz w:val="12"/>
              </w:rPr>
              <w:t>2</w:t>
            </w:r>
          </w:p>
        </w:tc>
        <w:tc>
          <w:tcPr>
            <w:tcW w:type="dxa" w:w="1332"/>
            <w:vAlign w:val="center"/>
            <w:shd w:fill="F7FBFF"/>
          </w:tcPr>
          <w:p>
            <w:r/>
            <w:r>
              <w:rPr>
                <w:b w:val="0"/>
                <w:sz w:val="12"/>
              </w:rPr>
              <w:t>0</w:t>
            </w:r>
          </w:p>
        </w:tc>
      </w:tr>
      <w:tr>
        <w:tc>
          <w:tcPr>
            <w:tcW w:type="dxa" w:w="1332"/>
            <w:vAlign w:val="center"/>
          </w:tcPr>
          <w:p>
            <w:r/>
            <w:r>
              <w:rPr>
                <w:b w:val="0"/>
                <w:sz w:val="12"/>
              </w:rPr>
              <w:t>role_permissions</w:t>
            </w:r>
          </w:p>
        </w:tc>
        <w:tc>
          <w:tcPr>
            <w:tcW w:type="dxa" w:w="1332"/>
            <w:vAlign w:val="center"/>
          </w:tcPr>
          <w:p>
            <w:r/>
            <w:r>
              <w:rPr>
                <w:b w:val="0"/>
                <w:sz w:val="12"/>
              </w:rPr>
              <w:t>Auth &amp; RBAC</w:t>
            </w:r>
          </w:p>
        </w:tc>
        <w:tc>
          <w:tcPr>
            <w:tcW w:type="dxa" w:w="1332"/>
            <w:vAlign w:val="center"/>
          </w:tcPr>
          <w:p>
            <w:r/>
            <w:r>
              <w:rPr>
                <w:b w:val="0"/>
                <w:sz w:val="12"/>
              </w:rPr>
              <w:t>ACTIVE_CORE_SECURITY</w:t>
            </w:r>
          </w:p>
        </w:tc>
        <w:tc>
          <w:tcPr>
            <w:tcW w:type="dxa" w:w="1332"/>
            <w:vAlign w:val="center"/>
          </w:tcPr>
          <w:p>
            <w:r/>
            <w:r>
              <w:rPr>
                <w:b w:val="0"/>
                <w:sz w:val="12"/>
              </w:rPr>
              <w:t>122</w:t>
            </w:r>
          </w:p>
        </w:tc>
        <w:tc>
          <w:tcPr>
            <w:tcW w:type="dxa" w:w="1332"/>
            <w:vAlign w:val="center"/>
          </w:tcPr>
          <w:p>
            <w:r/>
            <w:r>
              <w:rPr>
                <w:b w:val="0"/>
                <w:sz w:val="12"/>
              </w:rPr>
              <w:t>4</w:t>
            </w:r>
          </w:p>
        </w:tc>
        <w:tc>
          <w:tcPr>
            <w:tcW w:type="dxa" w:w="1332"/>
            <w:vAlign w:val="center"/>
          </w:tcPr>
          <w:p>
            <w:r/>
            <w:r>
              <w:rPr>
                <w:b w:val="0"/>
                <w:sz w:val="12"/>
              </w:rPr>
              <w:t>role_id;permission_id</w:t>
            </w:r>
          </w:p>
        </w:tc>
        <w:tc>
          <w:tcPr>
            <w:tcW w:type="dxa" w:w="1332"/>
            <w:vAlign w:val="center"/>
          </w:tcPr>
          <w:p>
            <w:r/>
            <w:r>
              <w:rPr>
                <w:b w:val="0"/>
                <w:sz w:val="12"/>
              </w:rPr>
              <w:t>2</w:t>
            </w:r>
          </w:p>
        </w:tc>
        <w:tc>
          <w:tcPr>
            <w:tcW w:type="dxa" w:w="1332"/>
            <w:vAlign w:val="center"/>
          </w:tcPr>
          <w:p>
            <w:r/>
            <w:r>
              <w:rPr>
                <w:b w:val="0"/>
                <w:sz w:val="12"/>
              </w:rPr>
              <w:t>2</w:t>
            </w:r>
          </w:p>
        </w:tc>
      </w:tr>
      <w:tr>
        <w:tc>
          <w:tcPr>
            <w:tcW w:type="dxa" w:w="1332"/>
            <w:vAlign w:val="center"/>
            <w:shd w:fill="F7FBFF"/>
          </w:tcPr>
          <w:p>
            <w:r/>
            <w:r>
              <w:rPr>
                <w:b w:val="0"/>
                <w:sz w:val="12"/>
              </w:rPr>
              <w:t>schema_migrations</w:t>
            </w:r>
          </w:p>
        </w:tc>
        <w:tc>
          <w:tcPr>
            <w:tcW w:type="dxa" w:w="1332"/>
            <w:vAlign w:val="center"/>
            <w:shd w:fill="F7FBFF"/>
          </w:tcPr>
          <w:p>
            <w:r/>
            <w:r>
              <w:rPr>
                <w:b w:val="0"/>
                <w:sz w:val="12"/>
              </w:rPr>
              <w:t>Other / Cross-cutting</w:t>
            </w:r>
          </w:p>
        </w:tc>
        <w:tc>
          <w:tcPr>
            <w:tcW w:type="dxa" w:w="1332"/>
            <w:vAlign w:val="center"/>
            <w:shd w:fill="F7FBFF"/>
          </w:tcPr>
          <w:p>
            <w:r/>
            <w:r>
              <w:rPr>
                <w:b w:val="0"/>
                <w:sz w:val="12"/>
              </w:rPr>
              <w:t>REVIEW_REQUIRED</w:t>
            </w:r>
          </w:p>
        </w:tc>
        <w:tc>
          <w:tcPr>
            <w:tcW w:type="dxa" w:w="1332"/>
            <w:vAlign w:val="center"/>
            <w:shd w:fill="F7FBFF"/>
          </w:tcPr>
          <w:p>
            <w:r/>
            <w:r>
              <w:rPr>
                <w:b w:val="0"/>
                <w:sz w:val="12"/>
              </w:rPr>
              <w:t>15</w:t>
            </w:r>
          </w:p>
        </w:tc>
        <w:tc>
          <w:tcPr>
            <w:tcW w:type="dxa" w:w="1332"/>
            <w:vAlign w:val="center"/>
            <w:shd w:fill="F7FBFF"/>
          </w:tcPr>
          <w:p>
            <w:r/>
            <w:r>
              <w:rPr>
                <w:b w:val="0"/>
                <w:sz w:val="12"/>
              </w:rPr>
              <w:t>6</w:t>
            </w:r>
          </w:p>
        </w:tc>
        <w:tc>
          <w:tcPr>
            <w:tcW w:type="dxa" w:w="1332"/>
            <w:vAlign w:val="center"/>
            <w:shd w:fill="F7FBFF"/>
          </w:tcPr>
          <w:p>
            <w:r/>
            <w:r>
              <w:rPr>
                <w:b w:val="0"/>
                <w:sz w:val="12"/>
              </w:rPr>
              <w:t>migration_id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sections</w:t>
            </w:r>
          </w:p>
        </w:tc>
        <w:tc>
          <w:tcPr>
            <w:tcW w:type="dxa" w:w="1332"/>
            <w:vAlign w:val="center"/>
          </w:tcPr>
          <w:p>
            <w:r/>
            <w:r>
              <w:rPr>
                <w:b w:val="0"/>
                <w:sz w:val="12"/>
              </w:rPr>
              <w:t>Organization / Employee</w:t>
            </w:r>
          </w:p>
        </w:tc>
        <w:tc>
          <w:tcPr>
            <w:tcW w:type="dxa" w:w="1332"/>
            <w:vAlign w:val="center"/>
          </w:tcPr>
          <w:p>
            <w:r/>
            <w:r>
              <w:rPr>
                <w:b w:val="0"/>
                <w:sz w:val="12"/>
              </w:rPr>
              <w:t>ACTIVE_SUPPORT_MASTER</w:t>
            </w:r>
          </w:p>
        </w:tc>
        <w:tc>
          <w:tcPr>
            <w:tcW w:type="dxa" w:w="1332"/>
            <w:vAlign w:val="center"/>
          </w:tcPr>
          <w:p>
            <w:r/>
            <w:r>
              <w:rPr>
                <w:b w:val="0"/>
                <w:sz w:val="12"/>
              </w:rPr>
              <w:t>2</w:t>
            </w:r>
          </w:p>
        </w:tc>
        <w:tc>
          <w:tcPr>
            <w:tcW w:type="dxa" w:w="1332"/>
            <w:vAlign w:val="center"/>
          </w:tcPr>
          <w:p>
            <w:r/>
            <w:r>
              <w:rPr>
                <w:b w:val="0"/>
                <w:sz w:val="12"/>
              </w:rPr>
              <w:t>12</w:t>
            </w:r>
          </w:p>
        </w:tc>
        <w:tc>
          <w:tcPr>
            <w:tcW w:type="dxa" w:w="1332"/>
            <w:vAlign w:val="center"/>
          </w:tcPr>
          <w:p>
            <w:r/>
            <w:r>
              <w:rPr>
                <w:b w:val="0"/>
                <w:sz w:val="12"/>
              </w:rPr>
              <w:t>section_id</w:t>
            </w:r>
          </w:p>
        </w:tc>
        <w:tc>
          <w:tcPr>
            <w:tcW w:type="dxa" w:w="1332"/>
            <w:vAlign w:val="center"/>
          </w:tcPr>
          <w:p>
            <w:r/>
            <w:r>
              <w:rPr>
                <w:b w:val="0"/>
                <w:sz w:val="12"/>
              </w:rPr>
              <w:t>6</w:t>
            </w:r>
          </w:p>
        </w:tc>
        <w:tc>
          <w:tcPr>
            <w:tcW w:type="dxa" w:w="1332"/>
            <w:vAlign w:val="center"/>
          </w:tcPr>
          <w:p>
            <w:r/>
            <w:r>
              <w:rPr>
                <w:b w:val="0"/>
                <w:sz w:val="12"/>
              </w:rPr>
              <w:t>2</w:t>
            </w:r>
          </w:p>
        </w:tc>
      </w:tr>
      <w:tr>
        <w:tc>
          <w:tcPr>
            <w:tcW w:type="dxa" w:w="1332"/>
            <w:vAlign w:val="center"/>
            <w:shd w:fill="F7FBFF"/>
          </w:tcPr>
          <w:p>
            <w:r/>
            <w:r>
              <w:rPr>
                <w:b w:val="0"/>
                <w:sz w:val="12"/>
              </w:rPr>
              <w:t>sysdiagrams</w:t>
            </w:r>
          </w:p>
        </w:tc>
        <w:tc>
          <w:tcPr>
            <w:tcW w:type="dxa" w:w="1332"/>
            <w:vAlign w:val="center"/>
            <w:shd w:fill="F7FBFF"/>
          </w:tcPr>
          <w:p>
            <w:r/>
            <w:r>
              <w:rPr>
                <w:b w:val="0"/>
                <w:sz w:val="12"/>
              </w:rPr>
              <w:t>Other / Cross-cutting</w:t>
            </w:r>
          </w:p>
        </w:tc>
        <w:tc>
          <w:tcPr>
            <w:tcW w:type="dxa" w:w="1332"/>
            <w:vAlign w:val="center"/>
            <w:shd w:fill="F7FBFF"/>
          </w:tcPr>
          <w:p>
            <w:r/>
            <w:r>
              <w:rPr>
                <w:b w:val="0"/>
                <w:sz w:val="12"/>
              </w:rPr>
              <w:t>REVIEW_REQUIRED</w:t>
            </w:r>
          </w:p>
        </w:tc>
        <w:tc>
          <w:tcPr>
            <w:tcW w:type="dxa" w:w="1332"/>
            <w:vAlign w:val="center"/>
            <w:shd w:fill="F7FBFF"/>
          </w:tcPr>
          <w:p>
            <w:r/>
            <w:r>
              <w:rPr>
                <w:b w:val="0"/>
                <w:sz w:val="12"/>
              </w:rPr>
              <w:t>0</w:t>
            </w:r>
          </w:p>
        </w:tc>
        <w:tc>
          <w:tcPr>
            <w:tcW w:type="dxa" w:w="1332"/>
            <w:vAlign w:val="center"/>
            <w:shd w:fill="F7FBFF"/>
          </w:tcPr>
          <w:p>
            <w:r/>
            <w:r>
              <w:rPr>
                <w:b w:val="0"/>
                <w:sz w:val="12"/>
              </w:rPr>
              <w:t>5</w:t>
            </w:r>
          </w:p>
        </w:tc>
        <w:tc>
          <w:tcPr>
            <w:tcW w:type="dxa" w:w="1332"/>
            <w:vAlign w:val="center"/>
            <w:shd w:fill="F7FBFF"/>
          </w:tcPr>
          <w:p>
            <w:r/>
            <w:r>
              <w:rPr>
                <w:b w:val="0"/>
                <w:sz w:val="12"/>
              </w:rPr>
              <w:t>diagram_id</w:t>
            </w:r>
          </w:p>
        </w:tc>
        <w:tc>
          <w:tcPr>
            <w:tcW w:type="dxa" w:w="1332"/>
            <w:vAlign w:val="center"/>
            <w:shd w:fill="F7FBFF"/>
          </w:tcPr>
          <w:p>
            <w:r/>
            <w:r>
              <w:rPr>
                <w:b w:val="0"/>
                <w:sz w:val="12"/>
              </w:rPr>
              <w:t>2</w:t>
            </w:r>
          </w:p>
        </w:tc>
        <w:tc>
          <w:tcPr>
            <w:tcW w:type="dxa" w:w="1332"/>
            <w:vAlign w:val="center"/>
            <w:shd w:fill="F7FBFF"/>
          </w:tcPr>
          <w:p>
            <w:r/>
            <w:r>
              <w:rPr>
                <w:b w:val="0"/>
                <w:sz w:val="12"/>
              </w:rPr>
              <w:t>0</w:t>
            </w:r>
          </w:p>
        </w:tc>
      </w:tr>
      <w:tr>
        <w:tc>
          <w:tcPr>
            <w:tcW w:type="dxa" w:w="1332"/>
            <w:vAlign w:val="center"/>
          </w:tcPr>
          <w:p>
            <w:r/>
            <w:r>
              <w:rPr>
                <w:b w:val="0"/>
                <w:sz w:val="12"/>
              </w:rPr>
              <w:t>tmpcaldtl</w:t>
            </w:r>
          </w:p>
        </w:tc>
        <w:tc>
          <w:tcPr>
            <w:tcW w:type="dxa" w:w="1332"/>
            <w:vAlign w:val="center"/>
          </w:tcPr>
          <w:p>
            <w:r/>
            <w:r>
              <w:rPr>
                <w:b w:val="0"/>
                <w:sz w:val="12"/>
              </w:rPr>
              <w:t>Other / Cross-cutting</w:t>
            </w:r>
          </w:p>
        </w:tc>
        <w:tc>
          <w:tcPr>
            <w:tcW w:type="dxa" w:w="1332"/>
            <w:vAlign w:val="center"/>
          </w:tcPr>
          <w:p>
            <w:r/>
            <w:r>
              <w:rPr>
                <w:b w:val="0"/>
                <w:sz w:val="12"/>
              </w:rPr>
              <w:t>REVIEW_REQUIRED</w:t>
            </w:r>
          </w:p>
        </w:tc>
        <w:tc>
          <w:tcPr>
            <w:tcW w:type="dxa" w:w="1332"/>
            <w:vAlign w:val="center"/>
          </w:tcPr>
          <w:p>
            <w:r/>
            <w:r>
              <w:rPr>
                <w:b w:val="0"/>
                <w:sz w:val="12"/>
              </w:rPr>
              <w:t>732</w:t>
            </w:r>
          </w:p>
        </w:tc>
        <w:tc>
          <w:tcPr>
            <w:tcW w:type="dxa" w:w="1332"/>
            <w:vAlign w:val="center"/>
          </w:tcPr>
          <w:p>
            <w:r/>
            <w:r>
              <w:rPr>
                <w:b w:val="0"/>
                <w:sz w:val="12"/>
              </w:rPr>
              <w:t>3</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users</w:t>
            </w:r>
          </w:p>
        </w:tc>
        <w:tc>
          <w:tcPr>
            <w:tcW w:type="dxa" w:w="1332"/>
            <w:vAlign w:val="center"/>
            <w:shd w:fill="F7FBFF"/>
          </w:tcPr>
          <w:p>
            <w:r/>
            <w:r>
              <w:rPr>
                <w:b w:val="0"/>
                <w:sz w:val="12"/>
              </w:rPr>
              <w:t>Auth &amp; RBAC</w:t>
            </w:r>
          </w:p>
        </w:tc>
        <w:tc>
          <w:tcPr>
            <w:tcW w:type="dxa" w:w="1332"/>
            <w:vAlign w:val="center"/>
            <w:shd w:fill="F7FBFF"/>
          </w:tcPr>
          <w:p>
            <w:r/>
            <w:r>
              <w:rPr>
                <w:b w:val="0"/>
                <w:sz w:val="12"/>
              </w:rPr>
              <w:t>ACTIVE_CORE_SECURITY</w:t>
            </w:r>
          </w:p>
        </w:tc>
        <w:tc>
          <w:tcPr>
            <w:tcW w:type="dxa" w:w="1332"/>
            <w:vAlign w:val="center"/>
            <w:shd w:fill="F7FBFF"/>
          </w:tcPr>
          <w:p>
            <w:r/>
            <w:r>
              <w:rPr>
                <w:b w:val="0"/>
                <w:sz w:val="12"/>
              </w:rPr>
              <w:t>60</w:t>
            </w:r>
          </w:p>
        </w:tc>
        <w:tc>
          <w:tcPr>
            <w:tcW w:type="dxa" w:w="1332"/>
            <w:vAlign w:val="center"/>
            <w:shd w:fill="F7FBFF"/>
          </w:tcPr>
          <w:p>
            <w:r/>
            <w:r>
              <w:rPr>
                <w:b w:val="0"/>
                <w:sz w:val="12"/>
              </w:rPr>
              <w:t>14</w:t>
            </w:r>
          </w:p>
        </w:tc>
        <w:tc>
          <w:tcPr>
            <w:tcW w:type="dxa" w:w="1332"/>
            <w:vAlign w:val="center"/>
            <w:shd w:fill="F7FBFF"/>
          </w:tcPr>
          <w:p>
            <w:r/>
            <w:r>
              <w:rPr>
                <w:b w:val="0"/>
                <w:sz w:val="12"/>
              </w:rPr>
              <w:t>user_id</w:t>
            </w:r>
          </w:p>
        </w:tc>
        <w:tc>
          <w:tcPr>
            <w:tcW w:type="dxa" w:w="1332"/>
            <w:vAlign w:val="center"/>
            <w:shd w:fill="F7FBFF"/>
          </w:tcPr>
          <w:p>
            <w:r/>
            <w:r>
              <w:rPr>
                <w:b w:val="0"/>
                <w:sz w:val="12"/>
              </w:rPr>
              <w:t>5</w:t>
            </w:r>
          </w:p>
        </w:tc>
        <w:tc>
          <w:tcPr>
            <w:tcW w:type="dxa" w:w="1332"/>
            <w:vAlign w:val="center"/>
            <w:shd w:fill="F7FBFF"/>
          </w:tcPr>
          <w:p>
            <w:r/>
            <w:r>
              <w:rPr>
                <w:b w:val="0"/>
                <w:sz w:val="12"/>
              </w:rPr>
              <w:t>2</w:t>
            </w:r>
          </w:p>
        </w:tc>
      </w:tr>
      <w:tr>
        <w:tc>
          <w:tcPr>
            <w:tcW w:type="dxa" w:w="1332"/>
            <w:vAlign w:val="center"/>
          </w:tcPr>
          <w:p>
            <w:r/>
            <w:r>
              <w:rPr>
                <w:b w:val="0"/>
                <w:sz w:val="12"/>
              </w:rPr>
              <w:t>user_roles</w:t>
            </w:r>
          </w:p>
        </w:tc>
        <w:tc>
          <w:tcPr>
            <w:tcW w:type="dxa" w:w="1332"/>
            <w:vAlign w:val="center"/>
          </w:tcPr>
          <w:p>
            <w:r/>
            <w:r>
              <w:rPr>
                <w:b w:val="0"/>
                <w:sz w:val="12"/>
              </w:rPr>
              <w:t>Auth &amp; RBAC</w:t>
            </w:r>
          </w:p>
        </w:tc>
        <w:tc>
          <w:tcPr>
            <w:tcW w:type="dxa" w:w="1332"/>
            <w:vAlign w:val="center"/>
          </w:tcPr>
          <w:p>
            <w:r/>
            <w:r>
              <w:rPr>
                <w:b w:val="0"/>
                <w:sz w:val="12"/>
              </w:rPr>
              <w:t>ACTIVE_CORE_SECURITY</w:t>
            </w:r>
          </w:p>
        </w:tc>
        <w:tc>
          <w:tcPr>
            <w:tcW w:type="dxa" w:w="1332"/>
            <w:vAlign w:val="center"/>
          </w:tcPr>
          <w:p>
            <w:r/>
            <w:r>
              <w:rPr>
                <w:b w:val="0"/>
                <w:sz w:val="12"/>
              </w:rPr>
              <w:t>60</w:t>
            </w:r>
          </w:p>
        </w:tc>
        <w:tc>
          <w:tcPr>
            <w:tcW w:type="dxa" w:w="1332"/>
            <w:vAlign w:val="center"/>
          </w:tcPr>
          <w:p>
            <w:r/>
            <w:r>
              <w:rPr>
                <w:b w:val="0"/>
                <w:sz w:val="12"/>
              </w:rPr>
              <w:t>4</w:t>
            </w:r>
          </w:p>
        </w:tc>
        <w:tc>
          <w:tcPr>
            <w:tcW w:type="dxa" w:w="1332"/>
            <w:vAlign w:val="center"/>
          </w:tcPr>
          <w:p>
            <w:r/>
            <w:r>
              <w:rPr>
                <w:b w:val="0"/>
                <w:sz w:val="12"/>
              </w:rPr>
              <w:t>user_id</w:t>
            </w:r>
          </w:p>
        </w:tc>
        <w:tc>
          <w:tcPr>
            <w:tcW w:type="dxa" w:w="1332"/>
            <w:vAlign w:val="center"/>
          </w:tcPr>
          <w:p>
            <w:r/>
            <w:r>
              <w:rPr>
                <w:b w:val="0"/>
                <w:sz w:val="12"/>
              </w:rPr>
              <w:t>2</w:t>
            </w:r>
          </w:p>
        </w:tc>
        <w:tc>
          <w:tcPr>
            <w:tcW w:type="dxa" w:w="1332"/>
            <w:vAlign w:val="center"/>
          </w:tcPr>
          <w:p>
            <w:r/>
            <w:r>
              <w:rPr>
                <w:b w:val="0"/>
                <w:sz w:val="12"/>
              </w:rPr>
              <w:t>2</w:t>
            </w:r>
          </w:p>
        </w:tc>
      </w:tr>
      <w:tr>
        <w:tc>
          <w:tcPr>
            <w:tcW w:type="dxa" w:w="1332"/>
            <w:vAlign w:val="center"/>
            <w:shd w:fill="F7FBFF"/>
          </w:tcPr>
          <w:p>
            <w:r/>
            <w:r>
              <w:rPr>
                <w:b w:val="0"/>
                <w:sz w:val="12"/>
              </w:rPr>
              <w:t>_legacy_accessright_mst</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3,221</w:t>
            </w:r>
          </w:p>
        </w:tc>
        <w:tc>
          <w:tcPr>
            <w:tcW w:type="dxa" w:w="1332"/>
            <w:vAlign w:val="center"/>
            <w:shd w:fill="F7FBFF"/>
          </w:tcPr>
          <w:p>
            <w:r/>
            <w:r>
              <w:rPr>
                <w:b w:val="0"/>
                <w:sz w:val="12"/>
              </w:rPr>
              <w:t>11</w:t>
            </w:r>
          </w:p>
        </w:tc>
        <w:tc>
          <w:tcPr>
            <w:tcW w:type="dxa" w:w="1332"/>
            <w:vAlign w:val="center"/>
            <w:shd w:fill="F7FBFF"/>
          </w:tcPr>
          <w:p>
            <w:r/>
            <w:r>
              <w:rPr>
                <w:b w:val="0"/>
                <w:sz w:val="12"/>
              </w:rPr>
              <w:t>ACC_MOD_ID;ACC_ROLE</w:t>
            </w:r>
          </w:p>
        </w:tc>
        <w:tc>
          <w:tcPr>
            <w:tcW w:type="dxa" w:w="1332"/>
            <w:vAlign w:val="center"/>
            <w:shd w:fill="F7FBFF"/>
          </w:tcPr>
          <w:p>
            <w:r/>
            <w:r>
              <w:rPr>
                <w:b w:val="0"/>
                <w:sz w:val="12"/>
              </w:rPr>
              <w:t>2</w:t>
            </w:r>
          </w:p>
        </w:tc>
        <w:tc>
          <w:tcPr>
            <w:tcW w:type="dxa" w:w="1332"/>
            <w:vAlign w:val="center"/>
            <w:shd w:fill="F7FBFF"/>
          </w:tcPr>
          <w:p>
            <w:r/>
            <w:r>
              <w:rPr>
                <w:b w:val="0"/>
                <w:sz w:val="12"/>
              </w:rPr>
              <w:t>2</w:t>
            </w:r>
          </w:p>
        </w:tc>
      </w:tr>
      <w:tr>
        <w:tc>
          <w:tcPr>
            <w:tcW w:type="dxa" w:w="1332"/>
            <w:vAlign w:val="center"/>
          </w:tcPr>
          <w:p>
            <w:r/>
            <w:r>
              <w:rPr>
                <w:b w:val="0"/>
                <w:sz w:val="12"/>
              </w:rPr>
              <w:t>_legacy_cal_jobcard_feedback_spec</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0</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_legacy_cf001</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6</w:t>
            </w:r>
          </w:p>
        </w:tc>
        <w:tc>
          <w:tcPr>
            <w:tcW w:type="dxa" w:w="1332"/>
            <w:vAlign w:val="center"/>
            <w:shd w:fill="F7FBFF"/>
          </w:tcPr>
          <w:p>
            <w:r/>
            <w:r>
              <w:rPr>
                <w:b w:val="0"/>
                <w:sz w:val="12"/>
              </w:rPr>
              <w:t>7</w:t>
            </w:r>
          </w:p>
        </w:tc>
        <w:tc>
          <w:tcPr>
            <w:tcW w:type="dxa" w:w="1332"/>
            <w:vAlign w:val="center"/>
            <w:shd w:fill="F7FBFF"/>
          </w:tcPr>
          <w:p>
            <w:r/>
            <w:r>
              <w:rPr>
                <w:b w:val="0"/>
                <w:sz w:val="12"/>
              </w:rPr>
              <w:t>MISSING</w:t>
            </w:r>
          </w:p>
        </w:tc>
        <w:tc>
          <w:tcPr>
            <w:tcW w:type="dxa" w:w="1332"/>
            <w:vAlign w:val="center"/>
            <w:shd w:fill="F7FBFF"/>
          </w:tcPr>
          <w:p>
            <w:r/>
            <w:r>
              <w:rPr>
                <w:b w:val="0"/>
                <w:sz w:val="12"/>
              </w:rPr>
              <w:t>0</w:t>
            </w:r>
          </w:p>
        </w:tc>
        <w:tc>
          <w:tcPr>
            <w:tcW w:type="dxa" w:w="1332"/>
            <w:vAlign w:val="center"/>
            <w:shd w:fill="F7FBFF"/>
          </w:tcPr>
          <w:p>
            <w:r/>
            <w:r>
              <w:rPr>
                <w:b w:val="0"/>
                <w:sz w:val="12"/>
              </w:rPr>
              <w:t>0</w:t>
            </w:r>
          </w:p>
        </w:tc>
      </w:tr>
      <w:tr>
        <w:tc>
          <w:tcPr>
            <w:tcW w:type="dxa" w:w="1332"/>
            <w:vAlign w:val="center"/>
          </w:tcPr>
          <w:p>
            <w:r/>
            <w:r>
              <w:rPr>
                <w:b w:val="0"/>
                <w:sz w:val="12"/>
              </w:rPr>
              <w:t>_legacy_cf002</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553</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_legacy_cf003</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570</w:t>
            </w:r>
          </w:p>
        </w:tc>
        <w:tc>
          <w:tcPr>
            <w:tcW w:type="dxa" w:w="1332"/>
            <w:vAlign w:val="center"/>
            <w:shd w:fill="F7FBFF"/>
          </w:tcPr>
          <w:p>
            <w:r/>
            <w:r>
              <w:rPr>
                <w:b w:val="0"/>
                <w:sz w:val="12"/>
              </w:rPr>
              <w:t>9</w:t>
            </w:r>
          </w:p>
        </w:tc>
        <w:tc>
          <w:tcPr>
            <w:tcW w:type="dxa" w:w="1332"/>
            <w:vAlign w:val="center"/>
            <w:shd w:fill="F7FBFF"/>
          </w:tcPr>
          <w:p>
            <w:r/>
            <w:r>
              <w:rPr>
                <w:b w:val="0"/>
                <w:sz w:val="12"/>
              </w:rPr>
              <w:t>MISSING</w:t>
            </w:r>
          </w:p>
        </w:tc>
        <w:tc>
          <w:tcPr>
            <w:tcW w:type="dxa" w:w="1332"/>
            <w:vAlign w:val="center"/>
            <w:shd w:fill="F7FBFF"/>
          </w:tcPr>
          <w:p>
            <w:r/>
            <w:r>
              <w:rPr>
                <w:b w:val="0"/>
                <w:sz w:val="12"/>
              </w:rPr>
              <w:t>0</w:t>
            </w:r>
          </w:p>
        </w:tc>
        <w:tc>
          <w:tcPr>
            <w:tcW w:type="dxa" w:w="1332"/>
            <w:vAlign w:val="center"/>
            <w:shd w:fill="F7FBFF"/>
          </w:tcPr>
          <w:p>
            <w:r/>
            <w:r>
              <w:rPr>
                <w:b w:val="0"/>
                <w:sz w:val="12"/>
              </w:rPr>
              <w:t>0</w:t>
            </w:r>
          </w:p>
        </w:tc>
      </w:tr>
      <w:tr>
        <w:tc>
          <w:tcPr>
            <w:tcW w:type="dxa" w:w="1332"/>
            <w:vAlign w:val="center"/>
          </w:tcPr>
          <w:p>
            <w:r/>
            <w:r>
              <w:rPr>
                <w:b w:val="0"/>
                <w:sz w:val="12"/>
              </w:rPr>
              <w:t>_legacy_cf004</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3,449</w:t>
            </w:r>
          </w:p>
        </w:tc>
        <w:tc>
          <w:tcPr>
            <w:tcW w:type="dxa" w:w="1332"/>
            <w:vAlign w:val="center"/>
          </w:tcPr>
          <w:p>
            <w:r/>
            <w:r>
              <w:rPr>
                <w:b w:val="0"/>
                <w:sz w:val="12"/>
              </w:rPr>
              <w:t>2</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_legacy_chklistvendor</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238</w:t>
            </w:r>
          </w:p>
        </w:tc>
        <w:tc>
          <w:tcPr>
            <w:tcW w:type="dxa" w:w="1332"/>
            <w:vAlign w:val="center"/>
            <w:shd w:fill="F7FBFF"/>
          </w:tcPr>
          <w:p>
            <w:r/>
            <w:r>
              <w:rPr>
                <w:b w:val="0"/>
                <w:sz w:val="12"/>
              </w:rPr>
              <w:t>3</w:t>
            </w:r>
          </w:p>
        </w:tc>
        <w:tc>
          <w:tcPr>
            <w:tcW w:type="dxa" w:w="1332"/>
            <w:vAlign w:val="center"/>
            <w:shd w:fill="F7FBFF"/>
          </w:tcPr>
          <w:p>
            <w:r/>
            <w:r>
              <w:rPr>
                <w:b w:val="0"/>
                <w:sz w:val="12"/>
              </w:rPr>
              <w:t>MISSING</w:t>
            </w:r>
          </w:p>
        </w:tc>
        <w:tc>
          <w:tcPr>
            <w:tcW w:type="dxa" w:w="1332"/>
            <w:vAlign w:val="center"/>
            <w:shd w:fill="F7FBFF"/>
          </w:tcPr>
          <w:p>
            <w:r/>
            <w:r>
              <w:rPr>
                <w:b w:val="0"/>
                <w:sz w:val="12"/>
              </w:rPr>
              <w:t>0</w:t>
            </w:r>
          </w:p>
        </w:tc>
        <w:tc>
          <w:tcPr>
            <w:tcW w:type="dxa" w:w="1332"/>
            <w:vAlign w:val="center"/>
            <w:shd w:fill="F7FBFF"/>
          </w:tcPr>
          <w:p>
            <w:r/>
            <w:r>
              <w:rPr>
                <w:b w:val="0"/>
                <w:sz w:val="12"/>
              </w:rPr>
              <w:t>0</w:t>
            </w:r>
          </w:p>
        </w:tc>
      </w:tr>
      <w:tr>
        <w:tc>
          <w:tcPr>
            <w:tcW w:type="dxa" w:w="1332"/>
            <w:vAlign w:val="center"/>
          </w:tcPr>
          <w:p>
            <w:r/>
            <w:r>
              <w:rPr>
                <w:b w:val="0"/>
                <w:sz w:val="12"/>
              </w:rPr>
              <w:t>_legacy_jobcard_insp_maint_dtl</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0</w:t>
            </w:r>
          </w:p>
        </w:tc>
        <w:tc>
          <w:tcPr>
            <w:tcW w:type="dxa" w:w="1332"/>
            <w:vAlign w:val="center"/>
          </w:tcPr>
          <w:p>
            <w:r/>
            <w:r>
              <w:rPr>
                <w:b w:val="0"/>
                <w:sz w:val="12"/>
              </w:rPr>
              <w:t>6</w:t>
            </w:r>
          </w:p>
        </w:tc>
        <w:tc>
          <w:tcPr>
            <w:tcW w:type="dxa" w:w="1332"/>
            <w:vAlign w:val="center"/>
          </w:tcPr>
          <w:p>
            <w:r/>
            <w:r>
              <w:rPr>
                <w:b w:val="0"/>
                <w:sz w:val="12"/>
              </w:rPr>
              <w:t>JMD_JobCardNo</w:t>
            </w:r>
          </w:p>
        </w:tc>
        <w:tc>
          <w:tcPr>
            <w:tcW w:type="dxa" w:w="1332"/>
            <w:vAlign w:val="center"/>
          </w:tcPr>
          <w:p>
            <w:r/>
            <w:r>
              <w:rPr>
                <w:b w:val="0"/>
                <w:sz w:val="12"/>
              </w:rPr>
              <w:t>1</w:t>
            </w:r>
          </w:p>
        </w:tc>
        <w:tc>
          <w:tcPr>
            <w:tcW w:type="dxa" w:w="1332"/>
            <w:vAlign w:val="center"/>
          </w:tcPr>
          <w:p>
            <w:r/>
            <w:r>
              <w:rPr>
                <w:b w:val="0"/>
                <w:sz w:val="12"/>
              </w:rPr>
              <w:t>1</w:t>
            </w:r>
          </w:p>
        </w:tc>
      </w:tr>
      <w:tr>
        <w:tc>
          <w:tcPr>
            <w:tcW w:type="dxa" w:w="1332"/>
            <w:vAlign w:val="center"/>
            <w:shd w:fill="F7FBFF"/>
          </w:tcPr>
          <w:p>
            <w:r/>
            <w:r>
              <w:rPr>
                <w:b w:val="0"/>
                <w:sz w:val="12"/>
              </w:rPr>
              <w:t>_legacy_module_mst</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163</w:t>
            </w:r>
          </w:p>
        </w:tc>
        <w:tc>
          <w:tcPr>
            <w:tcW w:type="dxa" w:w="1332"/>
            <w:vAlign w:val="center"/>
            <w:shd w:fill="F7FBFF"/>
          </w:tcPr>
          <w:p>
            <w:r/>
            <w:r>
              <w:rPr>
                <w:b w:val="0"/>
                <w:sz w:val="12"/>
              </w:rPr>
              <w:t>13</w:t>
            </w:r>
          </w:p>
        </w:tc>
        <w:tc>
          <w:tcPr>
            <w:tcW w:type="dxa" w:w="1332"/>
            <w:vAlign w:val="center"/>
            <w:shd w:fill="F7FBFF"/>
          </w:tcPr>
          <w:p>
            <w:r/>
            <w:r>
              <w:rPr>
                <w:b w:val="0"/>
                <w:sz w:val="12"/>
              </w:rPr>
              <w:t>MOD_ID</w:t>
            </w:r>
          </w:p>
        </w:tc>
        <w:tc>
          <w:tcPr>
            <w:tcW w:type="dxa" w:w="1332"/>
            <w:vAlign w:val="center"/>
            <w:shd w:fill="F7FBFF"/>
          </w:tcPr>
          <w:p>
            <w:r/>
            <w:r>
              <w:rPr>
                <w:b w:val="0"/>
                <w:sz w:val="12"/>
              </w:rPr>
              <w:t>2</w:t>
            </w:r>
          </w:p>
        </w:tc>
        <w:tc>
          <w:tcPr>
            <w:tcW w:type="dxa" w:w="1332"/>
            <w:vAlign w:val="center"/>
            <w:shd w:fill="F7FBFF"/>
          </w:tcPr>
          <w:p>
            <w:r/>
            <w:r>
              <w:rPr>
                <w:b w:val="0"/>
                <w:sz w:val="12"/>
              </w:rPr>
              <w:t>1</w:t>
            </w:r>
          </w:p>
        </w:tc>
      </w:tr>
      <w:tr>
        <w:tc>
          <w:tcPr>
            <w:tcW w:type="dxa" w:w="1332"/>
            <w:vAlign w:val="center"/>
          </w:tcPr>
          <w:p>
            <w:r/>
            <w:r>
              <w:rPr>
                <w:b w:val="0"/>
                <w:sz w:val="12"/>
              </w:rPr>
              <w:t>_legacy_parameter_master_bkp</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4</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_legacy_parameter_master_incharge</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9</w:t>
            </w:r>
          </w:p>
        </w:tc>
        <w:tc>
          <w:tcPr>
            <w:tcW w:type="dxa" w:w="1332"/>
            <w:vAlign w:val="center"/>
            <w:shd w:fill="F7FBFF"/>
          </w:tcPr>
          <w:p>
            <w:r/>
            <w:r>
              <w:rPr>
                <w:b w:val="0"/>
                <w:sz w:val="12"/>
              </w:rPr>
              <w:t>4</w:t>
            </w:r>
          </w:p>
        </w:tc>
        <w:tc>
          <w:tcPr>
            <w:tcW w:type="dxa" w:w="1332"/>
            <w:vAlign w:val="center"/>
            <w:shd w:fill="F7FBFF"/>
          </w:tcPr>
          <w:p>
            <w:r/>
            <w:r>
              <w:rPr>
                <w:b w:val="0"/>
                <w:sz w:val="12"/>
              </w:rPr>
              <w:t>MISSING</w:t>
            </w:r>
          </w:p>
        </w:tc>
        <w:tc>
          <w:tcPr>
            <w:tcW w:type="dxa" w:w="1332"/>
            <w:vAlign w:val="center"/>
            <w:shd w:fill="F7FBFF"/>
          </w:tcPr>
          <w:p>
            <w:r/>
            <w:r>
              <w:rPr>
                <w:b w:val="0"/>
                <w:sz w:val="12"/>
              </w:rPr>
              <w:t>0</w:t>
            </w:r>
          </w:p>
        </w:tc>
        <w:tc>
          <w:tcPr>
            <w:tcW w:type="dxa" w:w="1332"/>
            <w:vAlign w:val="center"/>
            <w:shd w:fill="F7FBFF"/>
          </w:tcPr>
          <w:p>
            <w:r/>
            <w:r>
              <w:rPr>
                <w:b w:val="0"/>
                <w:sz w:val="12"/>
              </w:rPr>
              <w:t>0</w:t>
            </w:r>
          </w:p>
        </w:tc>
      </w:tr>
      <w:tr>
        <w:tc>
          <w:tcPr>
            <w:tcW w:type="dxa" w:w="1332"/>
            <w:vAlign w:val="center"/>
          </w:tcPr>
          <w:p>
            <w:r/>
            <w:r>
              <w:rPr>
                <w:b w:val="0"/>
                <w:sz w:val="12"/>
              </w:rPr>
              <w:t>_legacy_parameter_master_jun2016</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233</w:t>
            </w:r>
          </w:p>
        </w:tc>
        <w:tc>
          <w:tcPr>
            <w:tcW w:type="dxa" w:w="1332"/>
            <w:vAlign w:val="center"/>
          </w:tcPr>
          <w:p>
            <w:r/>
            <w:r>
              <w:rPr>
                <w:b w:val="0"/>
                <w:sz w:val="12"/>
              </w:rPr>
              <w:t>4</w:t>
            </w:r>
          </w:p>
        </w:tc>
        <w:tc>
          <w:tcPr>
            <w:tcW w:type="dxa" w:w="1332"/>
            <w:vAlign w:val="center"/>
          </w:tcPr>
          <w:p>
            <w:r/>
            <w:r>
              <w:rPr>
                <w:b w:val="0"/>
                <w:sz w:val="12"/>
              </w:rPr>
              <w:t>MISSING</w:t>
            </w:r>
          </w:p>
        </w:tc>
        <w:tc>
          <w:tcPr>
            <w:tcW w:type="dxa" w:w="1332"/>
            <w:vAlign w:val="center"/>
          </w:tcPr>
          <w:p>
            <w:r/>
            <w:r>
              <w:rPr>
                <w:b w:val="0"/>
                <w:sz w:val="12"/>
              </w:rPr>
              <w:t>0</w:t>
            </w:r>
          </w:p>
        </w:tc>
        <w:tc>
          <w:tcPr>
            <w:tcW w:type="dxa" w:w="1332"/>
            <w:vAlign w:val="center"/>
          </w:tcPr>
          <w:p>
            <w:r/>
            <w:r>
              <w:rPr>
                <w:b w:val="0"/>
                <w:sz w:val="12"/>
              </w:rPr>
              <w:t>0</w:t>
            </w:r>
          </w:p>
        </w:tc>
      </w:tr>
      <w:tr>
        <w:tc>
          <w:tcPr>
            <w:tcW w:type="dxa" w:w="1332"/>
            <w:vAlign w:val="center"/>
            <w:shd w:fill="F7FBFF"/>
          </w:tcPr>
          <w:p>
            <w:r/>
            <w:r>
              <w:rPr>
                <w:b w:val="0"/>
                <w:sz w:val="12"/>
              </w:rPr>
              <w:t>_legacy_role_mst</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23</w:t>
            </w:r>
          </w:p>
        </w:tc>
        <w:tc>
          <w:tcPr>
            <w:tcW w:type="dxa" w:w="1332"/>
            <w:vAlign w:val="center"/>
            <w:shd w:fill="F7FBFF"/>
          </w:tcPr>
          <w:p>
            <w:r/>
            <w:r>
              <w:rPr>
                <w:b w:val="0"/>
                <w:sz w:val="12"/>
              </w:rPr>
              <w:t>7</w:t>
            </w:r>
          </w:p>
        </w:tc>
        <w:tc>
          <w:tcPr>
            <w:tcW w:type="dxa" w:w="1332"/>
            <w:vAlign w:val="center"/>
            <w:shd w:fill="F7FBFF"/>
          </w:tcPr>
          <w:p>
            <w:r/>
            <w:r>
              <w:rPr>
                <w:b w:val="0"/>
                <w:sz w:val="12"/>
              </w:rPr>
              <w:t>ROLE_ID</w:t>
            </w:r>
          </w:p>
        </w:tc>
        <w:tc>
          <w:tcPr>
            <w:tcW w:type="dxa" w:w="1332"/>
            <w:vAlign w:val="center"/>
            <w:shd w:fill="F7FBFF"/>
          </w:tcPr>
          <w:p>
            <w:r/>
            <w:r>
              <w:rPr>
                <w:b w:val="0"/>
                <w:sz w:val="12"/>
              </w:rPr>
              <w:t>1</w:t>
            </w:r>
          </w:p>
        </w:tc>
        <w:tc>
          <w:tcPr>
            <w:tcW w:type="dxa" w:w="1332"/>
            <w:vAlign w:val="center"/>
            <w:shd w:fill="F7FBFF"/>
          </w:tcPr>
          <w:p>
            <w:r/>
            <w:r>
              <w:rPr>
                <w:b w:val="0"/>
                <w:sz w:val="12"/>
              </w:rPr>
              <w:t>0</w:t>
            </w:r>
          </w:p>
        </w:tc>
      </w:tr>
      <w:tr>
        <w:tc>
          <w:tcPr>
            <w:tcW w:type="dxa" w:w="1332"/>
            <w:vAlign w:val="center"/>
          </w:tcPr>
          <w:p>
            <w:r/>
            <w:r>
              <w:rPr>
                <w:b w:val="0"/>
                <w:sz w:val="12"/>
              </w:rPr>
              <w:t>_legacy_section_user_mst</w:t>
            </w:r>
          </w:p>
        </w:tc>
        <w:tc>
          <w:tcPr>
            <w:tcW w:type="dxa" w:w="1332"/>
            <w:vAlign w:val="center"/>
          </w:tcPr>
          <w:p>
            <w:r/>
            <w:r>
              <w:rPr>
                <w:b w:val="0"/>
                <w:sz w:val="12"/>
              </w:rPr>
              <w:t>Legacy / Isolated</w:t>
            </w:r>
          </w:p>
        </w:tc>
        <w:tc>
          <w:tcPr>
            <w:tcW w:type="dxa" w:w="1332"/>
            <w:vAlign w:val="center"/>
          </w:tcPr>
          <w:p>
            <w:r/>
            <w:r>
              <w:rPr>
                <w:b w:val="0"/>
                <w:sz w:val="12"/>
              </w:rPr>
              <w:t>LEGACY_ISOLATED</w:t>
            </w:r>
          </w:p>
        </w:tc>
        <w:tc>
          <w:tcPr>
            <w:tcW w:type="dxa" w:w="1332"/>
            <w:vAlign w:val="center"/>
          </w:tcPr>
          <w:p>
            <w:r/>
            <w:r>
              <w:rPr>
                <w:b w:val="0"/>
                <w:sz w:val="12"/>
              </w:rPr>
              <w:t>294</w:t>
            </w:r>
          </w:p>
        </w:tc>
        <w:tc>
          <w:tcPr>
            <w:tcW w:type="dxa" w:w="1332"/>
            <w:vAlign w:val="center"/>
          </w:tcPr>
          <w:p>
            <w:r/>
            <w:r>
              <w:rPr>
                <w:b w:val="0"/>
                <w:sz w:val="12"/>
              </w:rPr>
              <w:t>4</w:t>
            </w:r>
          </w:p>
        </w:tc>
        <w:tc>
          <w:tcPr>
            <w:tcW w:type="dxa" w:w="1332"/>
            <w:vAlign w:val="center"/>
          </w:tcPr>
          <w:p>
            <w:r/>
            <w:r>
              <w:rPr>
                <w:b w:val="0"/>
                <w:sz w:val="12"/>
              </w:rPr>
              <w:t>SM_ID;SM_USER_ID</w:t>
            </w:r>
          </w:p>
        </w:tc>
        <w:tc>
          <w:tcPr>
            <w:tcW w:type="dxa" w:w="1332"/>
            <w:vAlign w:val="center"/>
          </w:tcPr>
          <w:p>
            <w:r/>
            <w:r>
              <w:rPr>
                <w:b w:val="0"/>
                <w:sz w:val="12"/>
              </w:rPr>
              <w:t>2</w:t>
            </w:r>
          </w:p>
        </w:tc>
        <w:tc>
          <w:tcPr>
            <w:tcW w:type="dxa" w:w="1332"/>
            <w:vAlign w:val="center"/>
          </w:tcPr>
          <w:p>
            <w:r/>
            <w:r>
              <w:rPr>
                <w:b w:val="0"/>
                <w:sz w:val="12"/>
              </w:rPr>
              <w:t>2</w:t>
            </w:r>
          </w:p>
        </w:tc>
      </w:tr>
      <w:tr>
        <w:tc>
          <w:tcPr>
            <w:tcW w:type="dxa" w:w="1332"/>
            <w:vAlign w:val="center"/>
            <w:shd w:fill="F7FBFF"/>
          </w:tcPr>
          <w:p>
            <w:r/>
            <w:r>
              <w:rPr>
                <w:b w:val="0"/>
                <w:sz w:val="12"/>
              </w:rPr>
              <w:t>_legacy_userrole_mst</w:t>
            </w:r>
          </w:p>
        </w:tc>
        <w:tc>
          <w:tcPr>
            <w:tcW w:type="dxa" w:w="1332"/>
            <w:vAlign w:val="center"/>
            <w:shd w:fill="F7FBFF"/>
          </w:tcPr>
          <w:p>
            <w:r/>
            <w:r>
              <w:rPr>
                <w:b w:val="0"/>
                <w:sz w:val="12"/>
              </w:rPr>
              <w:t>Legacy / Isolated</w:t>
            </w:r>
          </w:p>
        </w:tc>
        <w:tc>
          <w:tcPr>
            <w:tcW w:type="dxa" w:w="1332"/>
            <w:vAlign w:val="center"/>
            <w:shd w:fill="F7FBFF"/>
          </w:tcPr>
          <w:p>
            <w:r/>
            <w:r>
              <w:rPr>
                <w:b w:val="0"/>
                <w:sz w:val="12"/>
              </w:rPr>
              <w:t>LEGACY_ISOLATED</w:t>
            </w:r>
          </w:p>
        </w:tc>
        <w:tc>
          <w:tcPr>
            <w:tcW w:type="dxa" w:w="1332"/>
            <w:vAlign w:val="center"/>
            <w:shd w:fill="F7FBFF"/>
          </w:tcPr>
          <w:p>
            <w:r/>
            <w:r>
              <w:rPr>
                <w:b w:val="0"/>
                <w:sz w:val="12"/>
              </w:rPr>
              <w:t>565</w:t>
            </w:r>
          </w:p>
        </w:tc>
        <w:tc>
          <w:tcPr>
            <w:tcW w:type="dxa" w:w="1332"/>
            <w:vAlign w:val="center"/>
            <w:shd w:fill="F7FBFF"/>
          </w:tcPr>
          <w:p>
            <w:r/>
            <w:r>
              <w:rPr>
                <w:b w:val="0"/>
                <w:sz w:val="12"/>
              </w:rPr>
              <w:t>9</w:t>
            </w:r>
          </w:p>
        </w:tc>
        <w:tc>
          <w:tcPr>
            <w:tcW w:type="dxa" w:w="1332"/>
            <w:vAlign w:val="center"/>
            <w:shd w:fill="F7FBFF"/>
          </w:tcPr>
          <w:p>
            <w:r/>
            <w:r>
              <w:rPr>
                <w:b w:val="0"/>
                <w:sz w:val="12"/>
              </w:rPr>
              <w:t>USER_ID;USER_DIVISION_ID</w:t>
            </w:r>
          </w:p>
        </w:tc>
        <w:tc>
          <w:tcPr>
            <w:tcW w:type="dxa" w:w="1332"/>
            <w:vAlign w:val="center"/>
            <w:shd w:fill="F7FBFF"/>
          </w:tcPr>
          <w:p>
            <w:r/>
            <w:r>
              <w:rPr>
                <w:b w:val="0"/>
                <w:sz w:val="12"/>
              </w:rPr>
              <w:t>1</w:t>
            </w:r>
          </w:p>
        </w:tc>
        <w:tc>
          <w:tcPr>
            <w:tcW w:type="dxa" w:w="1332"/>
            <w:vAlign w:val="center"/>
            <w:shd w:fill="F7FBFF"/>
          </w:tcPr>
          <w:p>
            <w:r/>
            <w:r>
              <w:rPr>
                <w:b w:val="0"/>
                <w:sz w:val="12"/>
              </w:rPr>
              <w:t>0</w:t>
            </w:r>
          </w:p>
        </w:tc>
      </w:tr>
    </w:tbl>
    <w:p>
      <w:pPr>
        <w:pStyle w:val="Heading1"/>
      </w:pPr>
      <w:r>
        <w:rPr>
          <w:color w:val="1F4E79"/>
        </w:rPr>
        <w:t>12. Immediate Next Action Plan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b/>
                <w:color w:val="FFFFFF"/>
                <w:sz w:val="18"/>
              </w:rPr>
              <w:t>Step</w:t>
            </w:r>
          </w:p>
        </w:tc>
        <w:tc>
          <w:tcPr>
            <w:tcW w:type="dxa" w:w="3552"/>
            <w:vAlign w:val="center"/>
            <w:shd w:fill="1F4E79"/>
          </w:tcPr>
          <w:p>
            <w:r/>
            <w:r>
              <w:rPr>
                <w:b/>
                <w:color w:val="FFFFFF"/>
                <w:sz w:val="18"/>
              </w:rPr>
              <w:t>Action</w:t>
            </w:r>
          </w:p>
        </w:tc>
        <w:tc>
          <w:tcPr>
            <w:tcW w:type="dxa" w:w="3552"/>
            <w:vAlign w:val="center"/>
            <w:shd w:fill="1F4E79"/>
          </w:tcPr>
          <w:p>
            <w:r/>
            <w:r>
              <w:rPr>
                <w:b/>
                <w:color w:val="FFFFFF"/>
                <w:sz w:val="18"/>
              </w:rPr>
              <w:t>Owner</w:t>
            </w:r>
          </w:p>
        </w:tc>
      </w:tr>
      <w:tr>
        <w:tc>
          <w:tcPr>
            <w:tcW w:type="dxa" w:w="3552"/>
            <w:vAlign w:val="center"/>
          </w:tcPr>
          <w:p>
            <w:r/>
            <w:r>
              <w:rPr>
                <w:b w:val="0"/>
                <w:sz w:val="16"/>
              </w:rPr>
              <w:t>1</w:t>
            </w:r>
          </w:p>
        </w:tc>
        <w:tc>
          <w:tcPr>
            <w:tcW w:type="dxa" w:w="3552"/>
            <w:vAlign w:val="center"/>
          </w:tcPr>
          <w:p>
            <w:r/>
            <w:r>
              <w:rPr>
                <w:b w:val="0"/>
                <w:sz w:val="16"/>
              </w:rPr>
              <w:t>Import dump into local/staging DB and run sql/01_senior_review_queries.sql.</w:t>
            </w:r>
          </w:p>
        </w:tc>
        <w:tc>
          <w:tcPr>
            <w:tcW w:type="dxa" w:w="3552"/>
            <w:vAlign w:val="center"/>
          </w:tcPr>
          <w:p>
            <w:r/>
            <w:r>
              <w:rPr>
                <w:b w:val="0"/>
                <w:sz w:val="16"/>
              </w:rPr>
              <w:t>DS / Backend</w:t>
            </w:r>
          </w:p>
        </w:tc>
      </w:tr>
      <w:tr>
        <w:tc>
          <w:tcPr>
            <w:tcW w:type="dxa" w:w="3552"/>
            <w:vAlign w:val="center"/>
            <w:shd w:fill="F7FBFF"/>
          </w:tcPr>
          <w:p>
            <w:r/>
            <w:r>
              <w:rPr>
                <w:b w:val="0"/>
                <w:sz w:val="16"/>
              </w:rPr>
              <w:t>2</w:t>
            </w:r>
          </w:p>
        </w:tc>
        <w:tc>
          <w:tcPr>
            <w:tcW w:type="dxa" w:w="3552"/>
            <w:vAlign w:val="center"/>
            <w:shd w:fill="F7FBFF"/>
          </w:tcPr>
          <w:p>
            <w:r/>
            <w:r>
              <w:rPr>
                <w:b w:val="0"/>
                <w:sz w:val="16"/>
              </w:rPr>
              <w:t>Open CSV 04 and 05 before writing Phase 6 Slice 2 joins.</w:t>
            </w:r>
          </w:p>
        </w:tc>
        <w:tc>
          <w:tcPr>
            <w:tcW w:type="dxa" w:w="3552"/>
            <w:vAlign w:val="center"/>
            <w:shd w:fill="F7FBFF"/>
          </w:tcPr>
          <w:p>
            <w:r/>
            <w:r>
              <w:rPr>
                <w:b w:val="0"/>
                <w:sz w:val="16"/>
              </w:rPr>
              <w:t>Backend</w:t>
            </w:r>
          </w:p>
        </w:tc>
      </w:tr>
      <w:tr>
        <w:tc>
          <w:tcPr>
            <w:tcW w:type="dxa" w:w="3552"/>
            <w:vAlign w:val="center"/>
          </w:tcPr>
          <w:p>
            <w:r/>
            <w:r>
              <w:rPr>
                <w:b w:val="0"/>
                <w:sz w:val="16"/>
              </w:rPr>
              <w:t>3</w:t>
            </w:r>
          </w:p>
        </w:tc>
        <w:tc>
          <w:tcPr>
            <w:tcW w:type="dxa" w:w="3552"/>
            <w:vAlign w:val="center"/>
          </w:tcPr>
          <w:p>
            <w:r/>
            <w:r>
              <w:rPr>
                <w:b w:val="0"/>
                <w:sz w:val="16"/>
              </w:rPr>
              <w:t>Resolve HIGH risk rows in 07_table_risk_audit.csv, especially missing PK tables that may become write paths.</w:t>
            </w:r>
          </w:p>
        </w:tc>
        <w:tc>
          <w:tcPr>
            <w:tcW w:type="dxa" w:w="3552"/>
            <w:vAlign w:val="center"/>
          </w:tcPr>
          <w:p>
            <w:r/>
            <w:r>
              <w:rPr>
                <w:b w:val="0"/>
                <w:sz w:val="16"/>
              </w:rPr>
              <w:t>Backend + DB</w:t>
            </w:r>
          </w:p>
        </w:tc>
      </w:tr>
      <w:tr>
        <w:tc>
          <w:tcPr>
            <w:tcW w:type="dxa" w:w="3552"/>
            <w:vAlign w:val="center"/>
            <w:shd w:fill="F7FBFF"/>
          </w:tcPr>
          <w:p>
            <w:r/>
            <w:r>
              <w:rPr>
                <w:b w:val="0"/>
                <w:sz w:val="16"/>
              </w:rPr>
              <w:t>4</w:t>
            </w:r>
          </w:p>
        </w:tc>
        <w:tc>
          <w:tcPr>
            <w:tcW w:type="dxa" w:w="3552"/>
            <w:vAlign w:val="center"/>
            <w:shd w:fill="F7FBFF"/>
          </w:tcPr>
          <w:p>
            <w:r/>
            <w:r>
              <w:rPr>
                <w:b w:val="0"/>
                <w:sz w:val="16"/>
              </w:rPr>
              <w:t>For Slice 2, implement JR detail + approve/reject + assign + auto-create JC as one transaction.</w:t>
            </w:r>
          </w:p>
        </w:tc>
        <w:tc>
          <w:tcPr>
            <w:tcW w:type="dxa" w:w="3552"/>
            <w:vAlign w:val="center"/>
            <w:shd w:fill="F7FBFF"/>
          </w:tcPr>
          <w:p>
            <w:r/>
            <w:r>
              <w:rPr>
                <w:b w:val="0"/>
                <w:sz w:val="16"/>
              </w:rPr>
              <w:t>Backend</w:t>
            </w:r>
          </w:p>
        </w:tc>
      </w:tr>
      <w:tr>
        <w:tc>
          <w:tcPr>
            <w:tcW w:type="dxa" w:w="3552"/>
            <w:vAlign w:val="center"/>
          </w:tcPr>
          <w:p>
            <w:r/>
            <w:r>
              <w:rPr>
                <w:b w:val="0"/>
                <w:sz w:val="16"/>
              </w:rPr>
              <w:t>5</w:t>
            </w:r>
          </w:p>
        </w:tc>
        <w:tc>
          <w:tcPr>
            <w:tcW w:type="dxa" w:w="3552"/>
            <w:vAlign w:val="center"/>
          </w:tcPr>
          <w:p>
            <w:r/>
            <w:r>
              <w:rPr>
                <w:b w:val="0"/>
                <w:sz w:val="16"/>
              </w:rPr>
              <w:t>Create frontend detail and LIC action panels only after backend service contract is stable.</w:t>
            </w:r>
          </w:p>
        </w:tc>
        <w:tc>
          <w:tcPr>
            <w:tcW w:type="dxa" w:w="3552"/>
            <w:vAlign w:val="center"/>
          </w:tcPr>
          <w:p>
            <w:r/>
            <w:r>
              <w:rPr>
                <w:b w:val="0"/>
                <w:sz w:val="16"/>
              </w:rPr>
              <w:t>Frontend</w:t>
            </w:r>
          </w:p>
        </w:tc>
      </w:tr>
      <w:tr>
        <w:tc>
          <w:tcPr>
            <w:tcW w:type="dxa" w:w="3552"/>
            <w:vAlign w:val="center"/>
            <w:shd w:fill="F7FBFF"/>
          </w:tcPr>
          <w:p>
            <w:r/>
            <w:r>
              <w:rPr>
                <w:b w:val="0"/>
                <w:sz w:val="16"/>
              </w:rPr>
              <w:t>6</w:t>
            </w:r>
          </w:p>
        </w:tc>
        <w:tc>
          <w:tcPr>
            <w:tcW w:type="dxa" w:w="3552"/>
            <w:vAlign w:val="center"/>
            <w:shd w:fill="F7FBFF"/>
          </w:tcPr>
          <w:p>
            <w:r/>
            <w:r>
              <w:rPr>
                <w:b w:val="0"/>
                <w:sz w:val="16"/>
              </w:rPr>
              <w:t>Update locked documentation after browser smoke tests pass.</w:t>
            </w:r>
          </w:p>
        </w:tc>
        <w:tc>
          <w:tcPr>
            <w:tcW w:type="dxa" w:w="3552"/>
            <w:vAlign w:val="center"/>
            <w:shd w:fill="F7FBFF"/>
          </w:tcPr>
          <w:p>
            <w:r/>
            <w:r>
              <w:rPr>
                <w:b w:val="0"/>
                <w:sz w:val="16"/>
              </w:rPr>
              <w:t>DS Documentation</w:t>
            </w:r>
          </w:p>
        </w:tc>
      </w:tr>
    </w:tbl>
    <w:tbl>
      <w:tblPr>
        <w:tblStyle w:val="TableGrid"/>
        <w:tblW w:type="auto" w:w="0"/>
        <w:tblLook w:firstColumn="1" w:firstRow="1" w:lastColumn="0" w:lastRow="0" w:noHBand="0" w:noVBand="1" w:val="04A0"/>
      </w:tblPr>
      <w:tblGrid>
        <w:gridCol w:w="10656"/>
      </w:tblGrid>
      <w:tr>
        <w:tc>
          <w:tcPr>
            <w:tcW w:type="dxa" w:w="10656"/>
            <w:shd w:fill="D9EAF7"/>
          </w:tcPr>
          <w:p>
            <w:r>
              <w:rPr>
                <w:b/>
                <w:color w:val="1F4E79"/>
                <w:sz w:val="20"/>
              </w:rPr>
              <w:t>FINAL LOCK</w:t>
              <w:br/>
            </w:r>
            <w:r>
              <w:rPr>
                <w:sz w:val="18"/>
              </w:rPr>
              <w:t>This report is the dump90tables evidence backbone. Use the CSV/SQL/JSON artifacts for exact implementation. Use this DOCX for senior-level understanding, review, and handover.</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CMCMIS_SIMPLIFIED · dump90tables schema intelligence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