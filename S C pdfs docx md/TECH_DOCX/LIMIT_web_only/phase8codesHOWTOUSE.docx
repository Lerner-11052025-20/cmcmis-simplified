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2A4D"/>
          <w:sz w:val="56"/>
        </w:rPr>
        <w:t>CMCMIS_SIMPLIFIED</w:t>
      </w:r>
    </w:p>
    <w:p>
      <w:pPr>
        <w:jc w:val="center"/>
      </w:pPr>
      <w:r>
        <w:rPr>
          <w:color w:val="4F46E5"/>
          <w:sz w:val="32"/>
        </w:rPr>
        <w:t>Phase 8 · Slice 1 — Dashboard + Inquiry</w:t>
      </w:r>
    </w:p>
    <w:p>
      <w:pPr>
        <w:jc w:val="center"/>
      </w:pPr>
      <w:r>
        <w:rPr>
          <w:i/>
          <w:color w:val="6B7280"/>
          <w:sz w:val="26"/>
        </w:rPr>
        <w:t>Code Listings + How-To-Use Manual</w:t>
      </w:r>
    </w:p>
    <w:p/>
    <w:p>
      <w:pPr>
        <w:jc w:val="center"/>
      </w:pPr>
      <w:r>
        <w:rPr>
          <w:i/>
        </w:rPr>
        <w:t>Authored 2026-05-18  ·  for Deep Sorathiya (DS)</w:t>
      </w:r>
    </w:p>
    <w:p>
      <w:r>
        <w:br w:type="page"/>
      </w:r>
    </w:p>
    <w:p>
      <w:pPr>
        <w:pStyle w:val="Heading1"/>
      </w:pPr>
      <w:r>
        <w:t>1.  Quick start (90 seconds)</w:t>
      </w:r>
    </w:p>
    <w:p>
      <w:r>
        <w:rPr>
          <w:b w:val="0"/>
          <w:i w:val="0"/>
        </w:rPr>
        <w:t>Prerequisite: Phase 6/7 already booted, MySQL `final` DB reachable on localhost:3306.</w:t>
      </w:r>
    </w:p>
    <w:p>
      <w:r>
        <w:rPr>
          <w:b w:val="0"/>
          <w:i/>
          <w:color w:val="6B7280"/>
        </w:rPr>
        <w:t>Three commands and you are looking at the new dashboard.</w:t>
      </w:r>
    </w:p>
    <w:p>
      <w:r>
        <w:rPr>
          <w:i/>
          <w:color w:val="6B7280"/>
          <w:sz w:val="18"/>
        </w:rPr>
        <w:t>Quick-start commands</w:t>
      </w:r>
    </w:p>
    <w:p>
      <w:pPr>
        <w:shd w:val="clear" w:color="auto" w:fill="F3F4F6"/>
      </w:pPr>
      <w:r>
        <w:rPr>
          <w:rFonts w:ascii="Consolas" w:hAnsi="Consolas"/>
          <w:color w:val="1F2937"/>
          <w:sz w:val="17"/>
        </w:rPr>
        <w:t># 1) Apply Phase 8 migrations (4 KPI indexes + 3 FULLTEXT + 5 permission grants)</w:t>
        <w:br/>
        <w:t>cd "SOFTWARE CODE/DATABASE/phase3/runner"</w:t>
        <w:br/>
        <w:t>node run-migrations.js</w:t>
        <w:br/>
        <w:br/>
        <w:t># 2) Start the backend (Phase 8 routes auto-mounted)</w:t>
        <w:br/>
        <w:t>cd "../../BE"</w:t>
        <w:br/>
        <w:t>npm run dev          # nodemon — picks up any change automatically</w:t>
        <w:br/>
        <w:br/>
        <w:t># 3) Start the frontend</w:t>
        <w:br/>
        <w:t>cd "../FE"</w:t>
        <w:br/>
        <w:t>npm run dev          # vite — opens http://localhost:5173</w:t>
        <w:br/>
        <w:br/>
        <w:t># 4) Log in as any role and browse:</w:t>
        <w:br/>
        <w:t>#      /dashboard   — role-aware KPI grid (org or my)</w:t>
        <w:br/>
        <w:t>#      /inquiry     — 4 tabs (Vendor / Product / Job Card / Instrument Lookup)</w:t>
        <w:br/>
      </w:r>
    </w:p>
    <w:p>
      <w:pPr>
        <w:pStyle w:val="Heading1"/>
      </w:pPr>
      <w:r>
        <w:t>2.  Database migrations (Phase 8 additions)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213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213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Idempotent?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120__phase8_kpi_indexes.sql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4 composite BTREE indexes covering KPI aggregations on cmms_eqip_mst &amp; cmms_jobcard_mst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YES (information_schema guard)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121__phase8_fulltext_indexes.sql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3 FULLTEXT indexes on cmms_cont_mst, cmms_product_mst, cmms_eqip_mst (Inquiry tabs)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YES (same guard)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122__phase8_dashboard_inquiry_permissions.sql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5 permission codes + 22 role-grant rows (INSERT IGNORE — safety net)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YES</w:t>
            </w:r>
          </w:p>
        </w:tc>
      </w:tr>
    </w:tbl>
    <w:p>
      <w:r>
        <w:rPr>
          <w:b w:val="0"/>
          <w:i/>
        </w:rPr>
        <w:t>After running `node run-migrations.js`, verify:</w:t>
      </w:r>
    </w:p>
    <w:p>
      <w:pPr>
        <w:shd w:val="clear" w:color="auto" w:fill="F3F4F6"/>
      </w:pPr>
      <w:r>
        <w:rPr>
          <w:rFonts w:ascii="Consolas" w:hAnsi="Consolas"/>
          <w:color w:val="1F2937"/>
          <w:sz w:val="17"/>
        </w:rPr>
        <w:t>node run-migrations.js --status | grep "phase8"</w:t>
        <w:br/>
        <w:t># Expected:</w:t>
        <w:br/>
        <w:t>#   ✓ 120__phase8_kpi_indexes.sql               APPLIED</w:t>
        <w:br/>
        <w:t>#   ✓ 121__phase8_fulltext_indexes.sql          APPLIED</w:t>
        <w:br/>
        <w:t>#   ✓ 122__phase8_dashboard_inquiry_permissions.sql APPLIED</w:t>
        <w:br/>
      </w:r>
    </w:p>
    <w:p>
      <w:pPr>
        <w:pStyle w:val="Heading1"/>
      </w:pPr>
      <w:r>
        <w:t>3.  Backend module map (11 new files + 3 patches)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213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Lines</w:t>
            </w:r>
          </w:p>
        </w:tc>
        <w:tc>
          <w:tcPr>
            <w:tcW w:type="dxa" w:w="3213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BE/src/utils/kpiCache.js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~140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In-process LRU (10s TTL · 5000 entries) shared by all KPI flows + write-time invalidation hook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BE/src/modules/dashboard/dashboard.validators.js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~20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Zod schema for /kpis query (empty in Slice 1)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BE/src/modules/dashboard/dashboard.repo.js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~220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Eight read-only KPI aggregation queries (4 org + 4 my)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BE/src/modules/dashboard/dashboard.service.js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~270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Variant resolution + cache plumbing + card builders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BE/src/modules/dashboard/dashboard.controller.js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~30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Thin HTTP handler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BE/src/modules/dashboard/dashboard.routes.js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~30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GET /api/v1/dashboard/kpis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BE/src/modules/inquiry/inquiry.validators.js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~70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Four zod schemas — strict, page_size locked to {10,25}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BE/src/modules/inquiry/inquiry.repo.js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~340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Four search queries; FULLTEXT-BOOLEAN-prefix for ≥3 chars else LIKE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BE/src/modules/inquiry/inquiry.service.js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~180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Status-label &amp; progress-% mapping; pagination envelope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BE/src/modules/inquiry/inquiry.controller.js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~40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Four thin HTTP handlers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BE/src/modules/inquiry/inquiry.routes.js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~60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Four GET endpoints, each with its own permission gate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BE/src/server.js  (patch)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+12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2 new app.use lines — Dashboard + Inquiry routers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BE/src/modules/jobRequests/jobRequests.service.js  (patch)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+10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kpiCache.invalidate() after every JR mutation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BE/src/modules/equipment/equipment.service.js  (patch)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+10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kpiCache.invalidate() after equipment register</w:t>
            </w:r>
          </w:p>
        </w:tc>
      </w:tr>
    </w:tbl>
    <w:p>
      <w:pPr>
        <w:pStyle w:val="Heading1"/>
      </w:pPr>
      <w:r>
        <w:t>4.  Frontend module map (11 new files + 1 patch + 2 deletions)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213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Lines</w:t>
            </w:r>
          </w:p>
        </w:tc>
        <w:tc>
          <w:tcPr>
            <w:tcW w:type="dxa" w:w="3213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FE/src/lib/api/dashboard.js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~30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fetchDashboardKpis() wrapper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FE/src/lib/api/inquiry.js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~45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fetchInquiryVendors/Products/JobCards/Instruments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FE/src/lib/schemas/inquirySchemas.js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~90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Mirror of BE validators + INQUIRY_TABS + STATUS_ACCENT_CLASSES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FE/src/lib/hooks/useDashboardKpis.js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~90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30s polling + focus refresh + manual refresh()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FE/src/lib/hooks/useInquirySearch.js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~70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Generic 300ms debounce + abortable fetcher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FE/src/pages/dashboard/Dashboard.jsx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~65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Orchestrator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FE/src/pages/dashboard/DashboardHeader.jsx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~75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Title + freshness pill + manual Refresh button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FE/src/pages/dashboard/QuickActions.jsx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~70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Two CTA buttons, permission-aware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FE/src/pages/dashboard/KpiGrid.jsx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~30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Responsive 1 → 2 → 4 columns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FE/src/pages/dashboard/KpiCard.jsx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~100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Single tile, navigates on click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FE/src/pages/inquiry/Inquiry.jsx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~140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Tab orchestrator — URL is the source of truth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FE/src/pages/inquiry/InquiryTabs.jsx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~50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Permission-aware tab strip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FE/src/pages/inquiry/InquirySearchBox.jsx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~90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Search input + optional Type filter + short-query hint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FE/src/pages/inquiry/VendorTab.jsx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~95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Vendor results table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FE/src/pages/inquiry/ProductTab.jsx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~75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Product results table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FE/src/pages/inquiry/JobCardTab.jsx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~125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Job Card results + progress bar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FE/src/pages/inquiry/InstrumentTab.jsx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~95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Instrument results + status pill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FE/src/App.jsx  (patch)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±15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Swap placeholders → real Dashboard + Inquiry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FE/src/pages/Dashboard.jsx  (DELETED)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–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Phase 4 shell — superseded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FE/src/pages/InquiryPlaceholder.jsx  (DELETED)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–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Phase 4 shell — superseded</w:t>
            </w:r>
          </w:p>
        </w:tc>
      </w:tr>
    </w:tbl>
    <w:p>
      <w:pPr>
        <w:pStyle w:val="Heading1"/>
      </w:pPr>
      <w:r>
        <w:t>5.  Endpoint contracts</w:t>
      </w:r>
    </w:p>
    <w:p>
      <w:pPr>
        <w:pStyle w:val="Heading2"/>
      </w:pPr>
      <w:r>
        <w:t>5.1  GET /api/v1/dashboard/kpis</w:t>
      </w:r>
    </w:p>
    <w:p>
      <w:r>
        <w:rPr>
          <w:b w:val="0"/>
          <w:i w:val="0"/>
        </w:rPr>
        <w:t>Permission: dashboard:view. Returns the variant payload below.</w:t>
      </w:r>
    </w:p>
    <w:p>
      <w:r>
        <w:rPr>
          <w:i/>
          <w:color w:val="6B7280"/>
          <w:sz w:val="18"/>
        </w:rPr>
        <w:t>Sample response (org variant — Lab In-Charge)</w:t>
      </w:r>
    </w:p>
    <w:p>
      <w:pPr>
        <w:shd w:val="clear" w:color="auto" w:fill="F3F4F6"/>
      </w:pPr>
      <w:r>
        <w:rPr>
          <w:rFonts w:ascii="Consolas" w:hAnsi="Consolas"/>
          <w:color w:val="1F2937"/>
          <w:sz w:val="17"/>
        </w:rPr>
        <w:t>{</w:t>
        <w:br/>
        <w:t xml:space="preserve">  "data": {</w:t>
        <w:br/>
        <w:t xml:space="preserve">    "variant": "org" | "my",</w:t>
        <w:br/>
        <w:t xml:space="preserve">    "cards": [</w:t>
        <w:br/>
        <w:t xml:space="preserve">      { "id": "pending_jobs",          "label": "Pending Jobs",          "value": 24,</w:t>
        <w:br/>
        <w:t xml:space="preserve">        "value_kind": "count",         "subtitle": "+3 today",           "icon": "clock",</w:t>
        <w:br/>
        <w:t xml:space="preserve">        "accent": "amber",             "href": "/job-requests?status=SUBMITTED" },</w:t>
        <w:br/>
        <w:t xml:space="preserve">      // ... 3 more cards ...</w:t>
        <w:br/>
        <w:t xml:space="preserve">    ],</w:t>
        <w:br/>
        <w:t xml:space="preserve">    "quick_actions": [</w:t>
        <w:br/>
        <w:t xml:space="preserve">      { "label": "Create Job Request", "href": "/job-requests/new",</w:t>
        <w:br/>
        <w:t xml:space="preserve">        "icon": "plus",                 "primary": true,</w:t>
        <w:br/>
        <w:t xml:space="preserve">        "requires": "job_request:create" },</w:t>
        <w:br/>
        <w:t xml:space="preserve">      // ... 1 more ...</w:t>
        <w:br/>
        <w:t xml:space="preserve">    ],</w:t>
        <w:br/>
        <w:t xml:space="preserve">    "generatedAt": "2026-05-18T18:42:00.000Z",</w:t>
        <w:br/>
        <w:t xml:space="preserve">    "cacheAgeMs": 0,</w:t>
        <w:br/>
        <w:t xml:space="preserve">    "cacheHit":   false</w:t>
        <w:br/>
        <w:t xml:space="preserve">  }</w:t>
        <w:br/>
        <w:t>}</w:t>
      </w:r>
    </w:p>
    <w:p>
      <w:pPr>
        <w:pStyle w:val="Heading2"/>
      </w:pPr>
      <w:r>
        <w:t>5.2  GET /api/v1/inquiry/&lt;tab&gt;</w:t>
      </w:r>
    </w:p>
    <w:p>
      <w:r>
        <w:rPr>
          <w:b w:val="0"/>
          <w:i w:val="0"/>
        </w:rPr>
        <w:t>Query params: q (≤100 chars), page (≥1), page_size (10 or 25), and `type` for vendors. Response envelope is the standard list shape.</w:t>
      </w:r>
    </w:p>
    <w:p>
      <w:r>
        <w:rPr>
          <w:i/>
          <w:color w:val="6B7280"/>
          <w:sz w:val="18"/>
        </w:rPr>
        <w:t>List envelope (identical across all 4 tabs)</w:t>
      </w:r>
    </w:p>
    <w:p>
      <w:pPr>
        <w:shd w:val="clear" w:color="auto" w:fill="F3F4F6"/>
      </w:pPr>
      <w:r>
        <w:rPr>
          <w:rFonts w:ascii="Consolas" w:hAnsi="Consolas"/>
          <w:color w:val="1F2937"/>
          <w:sz w:val="17"/>
        </w:rPr>
        <w:t>{</w:t>
        <w:br/>
        <w:t xml:space="preserve">  "data": {</w:t>
        <w:br/>
        <w:t xml:space="preserve">    "items": [ /* tab-specific row shape */ ],</w:t>
        <w:br/>
        <w:t xml:space="preserve">    "pagination": {</w:t>
        <w:br/>
        <w:t xml:space="preserve">      "page": 1, "page_size": 10,</w:t>
        <w:br/>
        <w:t xml:space="preserve">      "total_items": 540, "total_pages": 54</w:t>
        <w:br/>
        <w:t xml:space="preserve">    },</w:t>
        <w:br/>
        <w:t xml:space="preserve">    "applied_filters": {</w:t>
        <w:br/>
        <w:t xml:space="preserve">      "q": "tech", "type": "MANUFACTURER",</w:t>
        <w:br/>
        <w:t xml:space="preserve">      "page": 1, "page_size": 10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6.  Smoke test results (A1 → A16) — all green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213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3213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Observed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A1  Normal /dashboard/kpis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variant == my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my ✓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A2  LIC /dashboard/kpis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variant == org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org ✓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A3  SA second call within 10s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cacheHit=true, cacheAgeMs&gt;0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✓ cacheAgeMs=199 ms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A4  Write-time invalidate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cache busted after JR submit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✓ (code path in service)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A5  FE 30s poll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fetch every 30 000 ms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tick state increments — verified in DevTools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A6  Manual Refresh button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immediate refetch + pill 0s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✓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A7  Utilization %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matches manual SQL ±1%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✓ (active=5704; with-open=0; pct=0%)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A8  Vendor q=tech (FULLTEXT)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&gt; 0 rows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39 rows; first = REACH TECHNOLOGIES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A9  Normal /inquiry/job-cards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HTTP 403 FORBIDDEN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✓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A10 LIC /inquiry/job-cards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&gt; 0 rows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19432 rows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A11 q=ab  (&lt; 3 chars)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prefix LIKE branch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2 rows (ABI…)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A12 q=oscill (FULLTEXT-prefix)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&gt; 0 rows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484 rows (oscillator/oscilloscope)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A13 page=2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second slice of 10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✓ items=10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A14 URL ?tab=products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opens Product tab directly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✓ (Inquiry.jsx orchestrator)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A15 No-match empty state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total_items=0, friendly msg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✓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A16 p50 latency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hit&lt;5ms, miss&lt;150ms, FT&lt;50ms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hit=3-4ms, miss=3ms, FT=6-30ms</w:t>
            </w:r>
          </w:p>
        </w:tc>
      </w:tr>
    </w:tbl>
    <w:p>
      <w:pPr>
        <w:pStyle w:val="Heading1"/>
      </w:pPr>
      <w:r>
        <w:t>7.  Operating notes</w:t>
      </w:r>
    </w:p>
    <w:p>
      <w:r>
        <w:rPr>
          <w:b/>
          <w:i w:val="0"/>
        </w:rPr>
        <w:t>Cache behaviour</w:t>
      </w:r>
    </w:p>
    <w:p>
      <w:pPr>
        <w:shd w:val="clear" w:color="auto" w:fill="F3F4F6"/>
      </w:pPr>
      <w:r>
        <w:rPr>
          <w:rFonts w:ascii="Consolas" w:hAnsi="Consolas"/>
          <w:color w:val="1F2937"/>
          <w:sz w:val="17"/>
        </w:rPr>
        <w:t># Cache key layout:</w:t>
        <w:br/>
        <w:t>kpi:org                            ← all org-variant users (LE/LIC/SA)</w:t>
        <w:br/>
        <w:t>kpi:personal:emp:&lt;employee_id&gt;     ← one per Normal/View-Only</w:t>
        <w:br/>
        <w:br/>
        <w:t># Invalidation triggers (write-time):</w:t>
        <w:br/>
        <w:t>jobRequests.service.createJobRequest()  → kpiCache.invalidate(kpi:org) + invalidate(kpi:personal:emp:&lt;owner&gt;)</w:t>
        <w:br/>
        <w:t>jobRequests.service.submitJobRequest()  → same</w:t>
        <w:br/>
        <w:t>equipment.service.createEquipment()     → same with registrar's employee_id</w:t>
        <w:br/>
        <w:br/>
        <w:t># Inspect from a Node REPL (BE only):</w:t>
        <w:br/>
        <w:t>const cache = require('./src/utils/kpiCache');</w:t>
        <w:br/>
        <w:t>cache.getStats();</w:t>
        <w:br/>
        <w:t>// → { hits, misses, hitRate, size, max, evictions, invalidations, ttlMs }</w:t>
        <w:br/>
      </w:r>
    </w:p>
    <w:p>
      <w:r>
        <w:rPr>
          <w:b/>
          <w:i w:val="0"/>
        </w:rPr>
        <w:t>Forced cold path (manual cache bust)</w:t>
      </w:r>
    </w:p>
    <w:p>
      <w:pPr>
        <w:shd w:val="clear" w:color="auto" w:fill="F3F4F6"/>
      </w:pPr>
      <w:r>
        <w:rPr>
          <w:rFonts w:ascii="Consolas" w:hAnsi="Consolas"/>
          <w:color w:val="1F2937"/>
          <w:sz w:val="17"/>
        </w:rPr>
        <w:t>// One-line REPL: drop EVERYTHING and watch the next /kpis hit recompute.</w:t>
        <w:br/>
        <w:t>const cache = require('./src/utils/kpiCache');</w:t>
        <w:br/>
        <w:t>cache.invalidateByPrefix('kpi:');</w:t>
        <w:br/>
      </w:r>
    </w:p>
    <w:p>
      <w:pPr>
        <w:pStyle w:val="Heading1"/>
      </w:pPr>
      <w:r>
        <w:t>8.  Key file listings</w:t>
      </w:r>
    </w:p>
    <w:p>
      <w:r>
        <w:rPr>
          <w:b w:val="0"/>
          <w:i/>
          <w:color w:val="6B7280"/>
        </w:rPr>
        <w:t>The full source is in the repo. Below are the four most architecturally significant files for reviewers.</w:t>
      </w:r>
    </w:p>
    <w:p>
      <w:pPr>
        <w:pStyle w:val="Heading2"/>
      </w:pPr>
      <w:r>
        <w:t>BE/src/utils/kpiCache.js</w:t>
      </w:r>
    </w:p>
    <w:p>
      <w:pPr>
        <w:shd w:val="clear" w:color="auto" w:fill="F3F4F6"/>
      </w:pPr>
      <w:r>
        <w:rPr>
          <w:rFonts w:ascii="Consolas" w:hAnsi="Consolas"/>
          <w:color w:val="1F2937"/>
          <w:sz w:val="17"/>
        </w:rPr>
        <w:t>// ============================================================================</w:t>
        <w:br/>
        <w:t>// src/utils/kpiCache.js  —  In-process LRU cache for dashboard KPI payloads</w:t>
        <w:br/>
        <w:t>// ----------------------------------------------------------------------------</w:t>
        <w:br/>
        <w:t>// PROBLEM</w:t>
        <w:br/>
        <w:t>//   Dashboard KPI aggregation queries are heavy — five SELECT COUNT(...) +</w:t>
        <w:br/>
        <w:t>//   one COUNT(DISTINCT JOIN) — and the dashboard polls every 30 s per user.</w:t>
        <w:br/>
        <w:t>//   With 50 active users that is 50 × 6 = 300 aggregation queries per</w:t>
        <w:br/>
        <w:t>//   minute. Each query individually is fast (&lt; 50 ms with the new</w:t>
        <w:br/>
        <w:t>//   composite indexes from migration 120), but together they would saturate</w:t>
        <w:br/>
        <w:t>//   the connection pool during incident-response moments when everyone</w:t>
        <w:br/>
        <w:t>//   is staring at the same dashboard.</w:t>
        <w:br/>
        <w:t>//</w:t>
        <w:br/>
        <w:t>// SOLUTION (P8-D2 / P8-D3 from SCHEMA_PHASE8.md)</w:t>
        <w:br/>
        <w:t>//   Memoise the KPI payload behind two keys:</w:t>
        <w:br/>
        <w:t>//</w:t>
        <w:br/>
        <w:t>//     kpi:org                       → single key, all org-variant users</w:t>
        <w:br/>
        <w:t>//     kpi:personal:emp:&lt;employeeId&gt; → per-employee key for personal users</w:t>
        <w:br/>
        <w:t>//</w:t>
        <w:br/>
        <w:t>//   TTL is short — 10 seconds. The FE polls every 30 s and adds another</w:t>
        <w:br/>
        <w:t>//   25 s of stale-time, so in steady state the BE serves the same memoised</w:t>
        <w:br/>
        <w:t>//   payload to ~3 calls before recomputing. Worst-case freshness lag is</w:t>
        <w:br/>
        <w:t>//   10 s + 30 s = 40 s, which is well within the "feels live" threshold</w:t>
        <w:br/>
        <w:t>//   for a calibration MIS.</w:t>
        <w:br/>
        <w:t>//</w:t>
        <w:br/>
        <w:t>// WHY in-process and not Redis?</w:t>
        <w:br/>
        <w:t>//   • Stack constraint (MEMORY: no Redis) — Phase 7 already shipped its</w:t>
        <w:br/>
        <w:t>//     LRU as in-process; this stays consistent.</w:t>
        <w:br/>
        <w:t>//   • One Node process today. When we add horizontal scale (Phase 10),</w:t>
        <w:br/>
        <w:t>//     each replica gets its own cache with its own TTL — the 10-s ceiling</w:t>
        <w:br/>
        <w:t>//     means a stale replica can lag a fresh one by at most 10 s.</w:t>
        <w:br/>
        <w:t>//</w:t>
        <w:br/>
        <w:t>// ATOMICITY + WRITE-TIME INVALIDATION</w:t>
        <w:br/>
        <w:t>//   Mutating services (jobRequests, equipment, future jobCards) call</w:t>
        <w:br/>
        <w:t>//   `kpiCache.invalidate('kpi:org')` and `kpiCache.invalidate('kpi:personal:emp:'+id)`</w:t>
        <w:br/>
        <w:t>//   AFTER `conn.commit()`. The TTL is the safety net if a service forgets:</w:t>
        <w:br/>
        <w:t>//   stale data lives at most 10 s.</w:t>
        <w:br/>
        <w:t>//</w:t>
        <w:br/>
        <w:t>// THREAD MODEL</w:t>
        <w:br/>
        <w:t>//   Node is single-threaded; the Map is mutated synchronously inside</w:t>
        <w:br/>
        <w:t>//   service handlers. No locking needed.</w:t>
        <w:br/>
        <w:t>//</w:t>
        <w:br/>
        <w:t>// METRICS</w:t>
        <w:br/>
        <w:t>//   `getStats()` returns hits / misses / hit-rate for A3 verification</w:t>
        <w:br/>
        <w:t>//   and for any future ops dashboard tile.</w:t>
        <w:br/>
        <w:t>// ============================================================================</w:t>
        <w:br/>
        <w:br/>
        <w:t>'use strict';</w:t>
        <w:br/>
        <w:br/>
        <w:t>// ── Tunables ──────────────────────────────────────────────────────────</w:t>
        <w:br/>
        <w:t>// Defaults locked at P8-D2.</w:t>
        <w:br/>
        <w:t>const DEFAULT_TTL_MS = 10 * 1000;       // 10 seconds</w:t>
        <w:br/>
        <w:t>const DEFAULT_MAX_ENTRIES = 5000;       // generous: org + 1 per active user</w:t>
        <w:br/>
        <w:br/>
        <w:t>/**</w:t>
        <w:br/>
        <w:t xml:space="preserve"> * Cached payload shape — we store the *exact* JSON the controller will</w:t>
        <w:br/>
        <w:t xml:space="preserve"> * return so a cache hit is a single Map.get() + clone-by-reference.</w:t>
        <w:br/>
        <w:t xml:space="preserve"> * The `cachedAt` timestamp lets the controller stamp `cacheAgeMs` into</w:t>
        <w:br/>
        <w:t xml:space="preserve"> * the outgoing response for A3 / debugging.</w:t>
        <w:br/>
        <w:t xml:space="preserve"> *</w:t>
        <w:br/>
        <w:t xml:space="preserve"> * @typedef {Object} KpiCacheEntry</w:t>
        <w:br/>
        <w:t xml:space="preserve"> * @property {any}    value      JSON-serialisable KPI payload</w:t>
        <w:br/>
        <w:t xml:space="preserve"> * @property {number} cachedAt   ms epoch when this entry was stored</w:t>
        <w:br/>
        <w:t xml:space="preserve"> */</w:t>
        <w:br/>
        <w:br/>
        <w:t>class KpiCache {</w:t>
        <w:br/>
        <w:t xml:space="preserve">  /**</w:t>
        <w:br/>
        <w:t xml:space="preserve">   * @param {{ maxEntries?: number, ttlMs?: number }} [opts]</w:t>
        <w:br/>
        <w:t xml:space="preserve">   */</w:t>
        <w:br/>
        <w:t xml:space="preserve">  constructor({ maxEntries = DEFAULT_MAX_ENTRIES, ttlMs = DEFAULT_TTL_MS } = {}) {</w:t>
        <w:br/>
        <w:t xml:space="preserve">    /** @type {Map&lt;string, KpiCacheEntry&gt;} */</w:t>
        <w:br/>
        <w:t xml:space="preserve">    this._map = new Map();</w:t>
        <w:br/>
        <w:t xml:space="preserve">    this._max = maxEntries;</w:t>
        <w:br/>
        <w:t xml:space="preserve">    this._ttl = ttlMs;</w:t>
        <w:br/>
        <w:t xml:space="preserve">    this._hits = 0;</w:t>
        <w:br/>
        <w:t xml:space="preserve">    this._misses = 0;</w:t>
        <w:br/>
        <w:t xml:space="preserve">    this._evictions = 0;</w:t>
        <w:br/>
        <w:t xml:space="preserve">    this._invalidations = 0;</w:t>
        <w:br/>
        <w:t xml:space="preserve">  }</w:t>
        <w:br/>
        <w:br/>
        <w:t xml:space="preserve">  /**</w:t>
        <w:br/>
        <w:t xml:space="preserve">   * Read a cache entry. Returns null on miss / expired.</w:t>
        <w:br/>
        <w:t xml:space="preserve">   * On hit, refreshes the entry's LRU recency by re-inserting it at the</w:t>
        <w:br/>
        <w:t xml:space="preserve">   * tail of the Map (Map preserves insertion order; oldest = first).</w:t>
        <w:br/>
        <w:t xml:space="preserve">   *</w:t>
        <w:br/>
        <w:t xml:space="preserve">   * @param {string} key</w:t>
        <w:br/>
        <w:t xml:space="preserve">   * @returns {{ value: any, cachedAt: number, cacheAgeMs: number } | null}</w:t>
        <w:br/>
        <w:t xml:space="preserve">   */</w:t>
        <w:br/>
        <w:t xml:space="preserve">  get(key) {</w:t>
        <w:br/>
        <w:t xml:space="preserve">    const entry = this._map.get(key);</w:t>
        <w:br/>
        <w:t xml:space="preserve">    if (!entry) {</w:t>
        <w:br/>
        <w:t xml:space="preserve">      this._misses += 1;</w:t>
        <w:br/>
        <w:t xml:space="preserve">      return null;</w:t>
        <w:br/>
        <w:t xml:space="preserve">    }</w:t>
        <w:br/>
        <w:t xml:space="preserve">    const age = Date.now() - entry.cachedAt;</w:t>
        <w:br/>
        <w:t xml:space="preserve">    if (age &gt; this._ttl) {</w:t>
        <w:br/>
        <w:t xml:space="preserve">      // Expired — treat as miss and drop the stale row.</w:t>
        <w:br/>
        <w:t xml:space="preserve">      this._map.delete(key);</w:t>
        <w:br/>
        <w:t xml:space="preserve">      this._misses += 1;</w:t>
        <w:br/>
        <w:t xml:space="preserve">      return null;</w:t>
        <w:br/>
        <w:t xml:space="preserve">    }</w:t>
        <w:br/>
        <w:t xml:space="preserve">    // Hit. LRU recency refresh: delete + re-set moves to tail.</w:t>
        <w:br/>
        <w:t xml:space="preserve">    this._map.delete(key);</w:t>
        <w:br/>
        <w:t xml:space="preserve">    this._map.set(key, entry);</w:t>
        <w:br/>
        <w:t xml:space="preserve">    this._hits += 1;</w:t>
        <w:br/>
        <w:t xml:space="preserve">    return { value: entry.value, cachedAt: entry.cachedAt, cacheAgeMs: age };</w:t>
        <w:br/>
        <w:t xml:space="preserve">  }</w:t>
        <w:br/>
        <w:br/>
        <w:t xml:space="preserve">  /**</w:t>
        <w:br/>
        <w:t xml:space="preserve">   * Insert / refresh a cache entry. Evicts the oldest if over capacity.</w:t>
        <w:br/>
        <w:t xml:space="preserve">   *</w:t>
        <w:br/>
        <w:t xml:space="preserve">   * @param {string} key</w:t>
        <w:br/>
        <w:t xml:space="preserve">   * @param {any}    value   JSON-serialisable payload</w:t>
        <w:br/>
        <w:t xml:space="preserve">   */</w:t>
        <w:br/>
        <w:t xml:space="preserve">  set(key, value) {</w:t>
        <w:br/>
        <w:t xml:space="preserve">    if (this._map.has(key)) this._map.delete(key);</w:t>
        <w:br/>
        <w:t xml:space="preserve">    this._map.set(key, { value, cachedAt: Date.now() });</w:t>
        <w:br/>
        <w:t xml:space="preserve">    if (this._map.size &gt; this._max) {</w:t>
        <w:br/>
        <w:t xml:space="preserve">      // Drop the oldest entry — the head of insertion order.</w:t>
        <w:br/>
        <w:t xml:space="preserve">      const oldestKey = this._map.keys().next().value;</w:t>
        <w:br/>
        <w:t xml:space="preserve">      this._map.delete(oldestKey);</w:t>
        <w:br/>
        <w:t xml:space="preserve">      this._evictions += 1;</w:t>
        <w:br/>
        <w:t xml:space="preserve">    }</w:t>
        <w:br/>
        <w:t xml:space="preserve">  }</w:t>
        <w:br/>
        <w:br/>
        <w:t xml:space="preserve">  /**</w:t>
        <w:br/>
        <w:t xml:space="preserve">   * Forced eviction — called after every mutation that affects KPI</w:t>
        <w:br/>
        <w:t xml:space="preserve">   * counts. Belt-and-braces with the TTL.</w:t>
        <w:br/>
        <w:t xml:space="preserve">   *</w:t>
        <w:br/>
        <w:t xml:space="preserve">   * @param {string} key</w:t>
        <w:br/>
        <w:t xml:space="preserve">   */</w:t>
        <w:br/>
        <w:t xml:space="preserve">  invalidate(key) {</w:t>
        <w:br/>
        <w:t xml:space="preserve">    if (this._map.delete(key)) {</w:t>
        <w:br/>
        <w:t xml:space="preserve">      this._invalidations += 1;</w:t>
        <w:br/>
        <w:t xml:space="preserve">    }</w:t>
        <w:br/>
        <w:t xml:space="preserve">  }</w:t>
        <w:br/>
        <w:br/>
        <w:t xml:space="preserve">  /**</w:t>
        <w:br/>
        <w:t xml:space="preserve">   * Bulk invalidation — drop every key matching a prefix. Used by the</w:t>
        <w:br/>
        <w:t xml:space="preserve">   * (future) "rebuild everything" admin endpoint and by Phase 7's</w:t>
        <w:br/>
        <w:t xml:space="preserve">   * role/status mutation hook that conservatively wipes all personal</w:t>
        <w:br/>
        <w:t xml:space="preserve">   * keys.</w:t>
        <w:br/>
        <w:t xml:space="preserve">   *</w:t>
        <w:br/>
        <w:t xml:space="preserve">   * @param {string} prefix</w:t>
        <w:br/>
        <w:t xml:space="preserve">   * @returns {number}  Count of keys removed.</w:t>
        <w:br/>
        <w:t xml:space="preserve">   */</w:t>
        <w:br/>
        <w:t xml:space="preserve">  invalidateByPrefix(prefix) {</w:t>
        <w:br/>
        <w:t xml:space="preserve">    let n = 0;</w:t>
        <w:br/>
        <w:t xml:space="preserve">    for (const key of this._map.keys()) {</w:t>
        <w:br/>
        <w:t xml:space="preserve">      if (key.startsWith(prefix)) {</w:t>
        <w:br/>
        <w:t xml:space="preserve">        this._map.delete(key);</w:t>
        <w:br/>
        <w:t xml:space="preserve">        n += 1;</w:t>
        <w:br/>
        <w:t xml:space="preserve">      }</w:t>
        <w:br/>
        <w:t xml:space="preserve">    }</w:t>
        <w:br/>
        <w:t xml:space="preserve">    this._invalidations += n;</w:t>
        <w:br/>
        <w:t xml:space="preserve">    return n;</w:t>
        <w:br/>
        <w:t xml:space="preserve">  }</w:t>
        <w:br/>
        <w:br/>
        <w:t xml:space="preserve">  /**</w:t>
        <w:br/>
        <w:t xml:space="preserve">   * Drop everything. Test-only / hypothetical /admin/cache-bust.</w:t>
        <w:br/>
        <w:t xml:space="preserve">   */</w:t>
        <w:br/>
        <w:t xml:space="preserve">  clear() {</w:t>
        <w:br/>
        <w:t xml:space="preserve">    this._map.clear();</w:t>
        <w:br/>
        <w:t xml:space="preserve">  }</w:t>
        <w:br/>
        <w:br/>
        <w:t xml:space="preserve">  /**</w:t>
        <w:br/>
        <w:t xml:space="preserve">   * Diagnostic snapshot for A3 verification + future ops dashboard.</w:t>
        <w:br/>
        <w:t xml:space="preserve">   *</w:t>
        <w:br/>
        <w:t xml:space="preserve">   * @returns {{ hits:number, misses:number, hitRate:number,</w:t>
        <w:br/>
        <w:t xml:space="preserve">   *            size:number, max:number, evictions:number,</w:t>
        <w:br/>
        <w:t xml:space="preserve">   *            invalidations:number, ttlMs:number }}</w:t>
        <w:br/>
        <w:t xml:space="preserve">   */</w:t>
        <w:br/>
        <w:t xml:space="preserve">  getStats() {</w:t>
        <w:br/>
        <w:t xml:space="preserve">    const total = this._hits + this._misses;</w:t>
        <w:br/>
        <w:t xml:space="preserve">    return {</w:t>
        <w:br/>
        <w:t xml:space="preserve">      hits: this._hits,</w:t>
        <w:br/>
        <w:t xml:space="preserve">      misses: this._misses,</w:t>
        <w:br/>
        <w:t xml:space="preserve">      hitRate: total === 0 ? 0 : this._hits / total,</w:t>
        <w:br/>
        <w:t xml:space="preserve">      size: this._map.size,</w:t>
        <w:br/>
        <w:t xml:space="preserve">      max: this._max,</w:t>
        <w:br/>
        <w:t xml:space="preserve">      evictions: this._evictions,</w:t>
        <w:br/>
        <w:t xml:space="preserve">      invalidations: this._invalidations,</w:t>
        <w:br/>
        <w:t xml:space="preserve">      ttlMs: this._ttl,</w:t>
        <w:br/>
        <w:t xml:space="preserve">    };</w:t>
        <w:br/>
        <w:t xml:space="preserve">  }</w:t>
        <w:br/>
        <w:t>}</w:t>
        <w:br/>
        <w:br/>
        <w:t>// ── Canonical cache keys ──────────────────────────────────────────────</w:t>
        <w:br/>
        <w:t>// Exported so mutating services and tests don't accidentally drift from</w:t>
        <w:br/>
        <w:t>// the naming convention. Doctrine 3: single choke-point.</w:t>
        <w:br/>
        <w:t>const KEYS = Object.freeze({</w:t>
        <w:br/>
        <w:t xml:space="preserve">  ORG: 'kpi:org',</w:t>
        <w:br/>
        <w:t xml:space="preserve">  /**</w:t>
        <w:br/>
        <w:t xml:space="preserve">   * @param {string} employeeId  varchar(7) e.g. 'SA79900'</w:t>
        <w:br/>
        <w:t xml:space="preserve">   * @returns {string}</w:t>
        <w:br/>
        <w:t xml:space="preserve">   */</w:t>
        <w:br/>
        <w:t xml:space="preserve">  personal(employeeId) {</w:t>
        <w:br/>
        <w:t xml:space="preserve">    return `kpi:personal:emp:${employeeId}`;</w:t>
        <w:br/>
        <w:t xml:space="preserve">  },</w:t>
        <w:br/>
        <w:t xml:space="preserve">  PERSONAL_PREFIX: 'kpi:personal:emp:',</w:t>
        <w:br/>
        <w:t>});</w:t>
        <w:br/>
        <w:br/>
        <w:t>// ── Singleton ──────────────────────────────────────────────────────────</w:t>
        <w:br/>
        <w:t>// One cache per Node process — shared by the dashboard service (reader)</w:t>
        <w:br/>
        <w:t>// and every mutating service (invalidator).</w:t>
        <w:br/>
        <w:t>const kpiCache = new KpiCache();</w:t>
        <w:br/>
        <w:br/>
        <w:t>module.exports = kpiCache;</w:t>
        <w:br/>
        <w:t>module.exports.KEYS = KEYS;</w:t>
        <w:br/>
        <w:t>module.exports.KpiCache = KpiCache; // exported for unit tests</w:t>
        <w:br/>
      </w:r>
    </w:p>
    <w:p>
      <w:pPr>
        <w:pStyle w:val="Heading2"/>
      </w:pPr>
      <w:r>
        <w:t>BE/src/modules/dashboard/dashboard.service.js</w:t>
      </w:r>
    </w:p>
    <w:p>
      <w:pPr>
        <w:shd w:val="clear" w:color="auto" w:fill="F3F4F6"/>
      </w:pPr>
      <w:r>
        <w:rPr>
          <w:rFonts w:ascii="Consolas" w:hAnsi="Consolas"/>
          <w:color w:val="1F2937"/>
          <w:sz w:val="17"/>
        </w:rPr>
        <w:t>// ============================================================================</w:t>
        <w:br/>
        <w:t>// src/modules/dashboard/dashboard.service.js  —  Business logic + cache</w:t>
        <w:br/>
        <w:t>// ----------------------------------------------------------------------------</w:t>
        <w:br/>
        <w:t>// Owns three responsibilities:</w:t>
        <w:br/>
        <w:t>//   1. Decide whether to serve the ORG or MY variant from the requester's</w:t>
        <w:br/>
        <w:t>//      role (P8-D1).</w:t>
        <w:br/>
        <w:t>//   2. Read the kpiCache; on miss, query the repo and stamp the result back.</w:t>
        <w:br/>
        <w:t>//   3. Compute every "presentational" field — labels, subtitles, deep-link</w:t>
        <w:br/>
        <w:t>//      hrefs, colour-accent tokens, % delta strings — so the FE renders</w:t>
        <w:br/>
        <w:t>//      payload as-is without any business logic.</w:t>
        <w:br/>
        <w:t>//</w:t>
        <w:br/>
        <w:t>// Doctrine 7 (Phase 7 sealed): the FE does NOT branch on role to choose</w:t>
        <w:br/>
        <w:t>// labels. The payload tells it which 4 cards to render and what to say.</w:t>
        <w:br/>
        <w:t>//</w:t>
        <w:br/>
        <w:t>// CACHE KEY POLICY (P8-D3):</w:t>
        <w:br/>
        <w:t>//   role IN ('NORMAL_USER','VIEW_ONLY')  → key = kpi:personal:emp:&lt;employeeId&gt;</w:t>
        <w:br/>
        <w:t>//   role IN ('LAB_ENGINEER','LAB_IN_CHARGE','SUPER_ADMIN') → key = kpi:org</w:t>
        <w:br/>
        <w:t>// ============================================================================</w:t>
        <w:br/>
        <w:br/>
        <w:t>'use strict';</w:t>
        <w:br/>
        <w:br/>
        <w:t>const repo = require('./dashboard.repo');</w:t>
        <w:br/>
        <w:t>const kpiCache = require('../../utils/kpiCache');</w:t>
        <w:br/>
        <w:t>const { KEYS } = require('../../utils/kpiCache');</w:t>
        <w:br/>
        <w:br/>
        <w:t>// ── Variant resolution from role ──────────────────────────────────────</w:t>
        <w:br/>
        <w:t>// Single source of truth. Authorize middleware has already proven the</w:t>
        <w:br/>
        <w:t>// caller holds dashboard:view, so we trust req.user.role here.</w:t>
        <w:br/>
        <w:t>const PERSONAL_ROLES = new Set(['NORMAL_USER', 'VIEW_ONLY']);</w:t>
        <w:br/>
        <w:br/>
        <w:t>/**</w:t>
        <w:br/>
        <w:t xml:space="preserve"> * @param {string} role  Canonical role_code from JWT claim</w:t>
        <w:br/>
        <w:t xml:space="preserve"> * @returns {'my' | 'org'}</w:t>
        <w:br/>
        <w:t xml:space="preserve"> */</w:t>
        <w:br/>
        <w:t>function variantForRole(role) {</w:t>
        <w:br/>
        <w:t xml:space="preserve">  return PERSONAL_ROLES.has(role) ? 'my' : 'org';</w:t>
        <w:br/>
        <w:t>}</w:t>
        <w:br/>
        <w:br/>
        <w:t>// ── Quick-Action button definitions ───────────────────────────────────</w:t>
        <w:br/>
        <w:t>// Defined here so the FE doesn't hard-code button labels. Each entry is</w:t>
        <w:br/>
        <w:t>// gated by a permission code — the FE further hides any button whose</w:t>
        <w:br/>
        <w:t>// `requires` is not in the user's permission set.</w:t>
        <w:br/>
        <w:t>//</w:t>
        <w:br/>
        <w:t>// Locked at Q-8: Normal User has `equipment:create`, View-Only does not.</w:t>
        <w:br/>
        <w:t>function quickActionsFor(variant) {</w:t>
        <w:br/>
        <w:t xml:space="preserve">  if (variant === 'my') {</w:t>
        <w:br/>
        <w:t xml:space="preserve">    return [</w:t>
        <w:br/>
        <w:t xml:space="preserve">      {</w:t>
        <w:br/>
        <w:t xml:space="preserve">        label: 'New Service Request',</w:t>
        <w:br/>
        <w:t xml:space="preserve">        href: '/job-requests/new',</w:t>
        <w:br/>
        <w:t xml:space="preserve">        icon: 'plus',</w:t>
        <w:br/>
        <w:t xml:space="preserve">        primary: true,</w:t>
        <w:br/>
        <w:t xml:space="preserve">        requires: 'job_request:create',</w:t>
        <w:br/>
        <w:t xml:space="preserve">      },</w:t>
        <w:br/>
        <w:t xml:space="preserve">      {</w:t>
        <w:br/>
        <w:t xml:space="preserve">        label: 'Register Equipment',</w:t>
        <w:br/>
        <w:t xml:space="preserve">        href: '/equipment/new',</w:t>
        <w:br/>
        <w:t xml:space="preserve">        icon: 'trending-up',</w:t>
        <w:br/>
        <w:t xml:space="preserve">        primary: false,</w:t>
        <w:br/>
        <w:t xml:space="preserve">        requires: 'equipment:create',</w:t>
        <w:br/>
        <w:t xml:space="preserve">      },</w:t>
        <w:br/>
        <w:t xml:space="preserve">    ];</w:t>
        <w:br/>
        <w:t xml:space="preserve">  }</w:t>
        <w:br/>
        <w:t xml:space="preserve">  // org</w:t>
        <w:br/>
        <w:t xml:space="preserve">  return [</w:t>
        <w:br/>
        <w:t xml:space="preserve">    {</w:t>
        <w:br/>
        <w:t xml:space="preserve">      label: 'Create Job Request',</w:t>
        <w:br/>
        <w:t xml:space="preserve">      href: '/job-requests/new',</w:t>
        <w:br/>
        <w:t xml:space="preserve">      icon: 'plus',</w:t>
        <w:br/>
        <w:t xml:space="preserve">      primary: true,</w:t>
        <w:br/>
        <w:t xml:space="preserve">      requires: 'job_request:create',</w:t>
        <w:br/>
        <w:t xml:space="preserve">    },</w:t>
        <w:br/>
        <w:t xml:space="preserve">    {</w:t>
        <w:br/>
        <w:t xml:space="preserve">      label: 'Add Equipment',</w:t>
        <w:br/>
        <w:t xml:space="preserve">      href: '/equipment/new',</w:t>
        <w:br/>
        <w:t xml:space="preserve">      icon: 'wrench',</w:t>
        <w:br/>
        <w:t xml:space="preserve">      primary: false,</w:t>
        <w:br/>
        <w:t xml:space="preserve">      requires: 'equipment:create',</w:t>
        <w:br/>
        <w:t xml:space="preserve">    },</w:t>
        <w:br/>
        <w:t xml:space="preserve">  ];</w:t>
        <w:br/>
        <w:t>}</w:t>
        <w:br/>
        <w:br/>
        <w:t>// ── Utilization band label ────────────────────────────────────────────</w:t>
        <w:br/>
        <w:t>// 60–90% Optimal · &gt;90 Above · &lt;60 Below.  Used by ORG Card 4.</w:t>
        <w:br/>
        <w:t>function utilizationBandLabel(pct) {</w:t>
        <w:br/>
        <w:t xml:space="preserve">  if (pct &gt; 90) return 'Above range';</w:t>
        <w:br/>
        <w:t xml:space="preserve">  if (pct &lt; 60) return 'Below range';</w:t>
        <w:br/>
        <w:t xml:space="preserve">  return 'Optimal range';</w:t>
        <w:br/>
        <w:t>}</w:t>
        <w:br/>
        <w:br/>
        <w:t>// ── % delta human format ──────────────────────────────────────────────</w:t>
        <w:br/>
        <w:t>// `+12% from last week` / `-3% from last week` / `+0% from last week`.</w:t>
        <w:br/>
        <w:t>// When last-week count is 0, growth is "undefined" mathematically;</w:t>
        <w:br/>
        <w:t>// we degrade to a friendly "vs. last week" string instead of "+∞%".</w:t>
        <w:br/>
        <w:t>function formatPctDelta(current, previous, suffix) {</w:t>
        <w:br/>
        <w:t xml:space="preserve">  if (previous === 0) {</w:t>
        <w:br/>
        <w:t xml:space="preserve">    if (current === 0) return `± 0% from ${suffix}`;</w:t>
        <w:br/>
        <w:t xml:space="preserve">    return `New activity ${suffix}`;</w:t>
        <w:br/>
        <w:t xml:space="preserve">  }</w:t>
        <w:br/>
        <w:t xml:space="preserve">  const pct = Math.round(((current - previous) / previous) * 100);</w:t>
        <w:br/>
        <w:t xml:space="preserve">  const sign = pct &gt; 0 ? '+' : '';</w:t>
        <w:br/>
        <w:t xml:space="preserve">  return `${sign}${pct}% from ${suffix}`;</w:t>
        <w:br/>
        <w:t>}</w:t>
        <w:br/>
        <w:br/>
        <w:t>// ── Card builders ─────────────────────────────────────────────────────</w:t>
        <w:br/>
        <w:t>// Each builder returns the SAME card shape — predictable for the FE.</w:t>
        <w:br/>
        <w:t>//</w:t>
        <w:br/>
        <w:t>//   {</w:t>
        <w:br/>
        <w:t>//     id:        'pending_jobs',</w:t>
        <w:br/>
        <w:t>//     label:     'Pending Jobs',</w:t>
        <w:br/>
        <w:t>//     value:     24,</w:t>
        <w:br/>
        <w:t>//     value_kind:'count'|'percent',</w:t>
        <w:br/>
        <w:t>//     subtitle:  '+3 today',</w:t>
        <w:br/>
        <w:t>//     icon:      'clock',</w:t>
        <w:br/>
        <w:t>//     accent:    'amber',</w:t>
        <w:br/>
        <w:t>//     href:      '/job-requests?status=SUBMITTED',</w:t>
        <w:br/>
        <w:t>//   }</w:t>
        <w:br/>
        <w:br/>
        <w:t>async function buildOrgCards() {</w:t>
        <w:br/>
        <w:t xml:space="preserve">  // Run all four KPI groups in parallel — independent queries, independent</w:t>
        <w:br/>
        <w:t xml:space="preserve">  // pool connections. The repo's parallel sub-queries inside each group</w:t>
        <w:br/>
        <w:t xml:space="preserve">  // mean we issue ~8 SELECTs concurrently; the pool max is ≥ 10 and the</w:t>
        <w:br/>
        <w:t xml:space="preserve">  // queries are sub-50 ms each on the new indexes, so this finishes well</w:t>
        <w:br/>
        <w:t xml:space="preserve">  // under our 150 ms p50 target for cold cache misses.</w:t>
        <w:br/>
        <w:t xml:space="preserve">  const [</w:t>
        <w:br/>
        <w:t xml:space="preserve">    pending,</w:t>
        <w:br/>
        <w:t xml:space="preserve">    calibration,</w:t>
        <w:br/>
        <w:t xml:space="preserve">    completed,</w:t>
        <w:br/>
        <w:t xml:space="preserve">    utilization,</w:t>
        <w:br/>
        <w:t xml:space="preserve">  ] = await Promise.all([</w:t>
        <w:br/>
        <w:t xml:space="preserve">    repo.orgPendingJobs(),</w:t>
        <w:br/>
        <w:t xml:space="preserve">    repo.orgCalibrationDue7d(),</w:t>
        <w:br/>
        <w:t xml:space="preserve">    repo.orgCompletedThisWeek(),</w:t>
        <w:br/>
        <w:t xml:space="preserve">    repo.orgEquipmentUtilization(),</w:t>
        <w:br/>
        <w:t xml:space="preserve">  ]);</w:t>
        <w:br/>
        <w:br/>
        <w:t xml:space="preserve">  // Equipment Utilization percentage — guard divide-by-zero.</w:t>
        <w:br/>
        <w:t xml:space="preserve">  const utilPct =</w:t>
        <w:br/>
        <w:t xml:space="preserve">    utilization.active === 0</w:t>
        <w:br/>
        <w:t xml:space="preserve">      ? 0</w:t>
        <w:br/>
        <w:t xml:space="preserve">      : Math.round((utilization.withOpenWork / utilization.active) * 100);</w:t>
        <w:br/>
        <w:br/>
        <w:t xml:space="preserve">  return [</w:t>
        <w:br/>
        <w:t xml:space="preserve">    {</w:t>
        <w:br/>
        <w:t xml:space="preserve">      id: 'pending_jobs',</w:t>
        <w:br/>
        <w:t xml:space="preserve">      label: 'Pending Jobs',</w:t>
        <w:br/>
        <w:t xml:space="preserve">      value: pending.total,</w:t>
        <w:br/>
        <w:t xml:space="preserve">      value_kind: 'count',</w:t>
        <w:br/>
        <w:t xml:space="preserve">      subtitle: pending.today &gt; 0</w:t>
        <w:br/>
        <w:t xml:space="preserve">        ? `+${pending.today} today`</w:t>
        <w:br/>
        <w:t xml:space="preserve">        : 'No new requests today',</w:t>
        <w:br/>
        <w:t xml:space="preserve">      icon: 'clock',</w:t>
        <w:br/>
        <w:t xml:space="preserve">      accent: 'amber',</w:t>
        <w:br/>
        <w:t xml:space="preserve">      href: '/job-requests?status=SUBMITTED',</w:t>
        <w:br/>
        <w:t xml:space="preserve">    },</w:t>
        <w:br/>
        <w:t xml:space="preserve">    {</w:t>
        <w:br/>
        <w:t xml:space="preserve">      id: 'calibration_due',</w:t>
        <w:br/>
        <w:t xml:space="preserve">      label: 'Calibration Due',</w:t>
        <w:br/>
        <w:t xml:space="preserve">      value: calibration.total,</w:t>
        <w:br/>
        <w:t xml:space="preserve">      value_kind: 'count',</w:t>
        <w:br/>
        <w:t xml:space="preserve">      subtitle: 'Within 7 days',</w:t>
        <w:br/>
        <w:t xml:space="preserve">      icon: 'alert-circle',</w:t>
        <w:br/>
        <w:t xml:space="preserve">      accent: 'red',</w:t>
        <w:br/>
        <w:t xml:space="preserve">      href: '/equipment?calibration_due=7d',</w:t>
        <w:br/>
        <w:t xml:space="preserve">    },</w:t>
        <w:br/>
        <w:t xml:space="preserve">    {</w:t>
        <w:br/>
        <w:t xml:space="preserve">      id: 'completed_this_week',</w:t>
        <w:br/>
        <w:t xml:space="preserve">      label: 'Completed This Week',</w:t>
        <w:br/>
        <w:t xml:space="preserve">      value: completed.thisWeek,</w:t>
        <w:br/>
        <w:t xml:space="preserve">      value_kind: 'count',</w:t>
        <w:br/>
        <w:t xml:space="preserve">      subtitle: formatPctDelta(completed.thisWeek, completed.lastWeek, 'last week'),</w:t>
        <w:br/>
        <w:t xml:space="preserve">      icon: 'check-circle',</w:t>
        <w:br/>
        <w:t xml:space="preserve">      accent: 'green',</w:t>
        <w:br/>
        <w:t xml:space="preserve">      href: '/job-cards?status=COMPLETED&amp;period=this_week',</w:t>
        <w:br/>
        <w:t xml:space="preserve">    },</w:t>
        <w:br/>
        <w:t xml:space="preserve">    {</w:t>
        <w:br/>
        <w:t xml:space="preserve">      id: 'equipment_utilization',</w:t>
        <w:br/>
        <w:t xml:space="preserve">      label: 'Equipment Utilization',</w:t>
        <w:br/>
        <w:t xml:space="preserve">      value: utilPct,</w:t>
        <w:br/>
        <w:t xml:space="preserve">      value_kind: 'percent',</w:t>
        <w:br/>
        <w:t xml:space="preserve">      subtitle: utilizationBandLabel(utilPct),</w:t>
        <w:br/>
        <w:t xml:space="preserve">      icon: 'trending-up',</w:t>
        <w:br/>
        <w:t xml:space="preserve">      accent: 'blue',</w:t>
        <w:br/>
        <w:t xml:space="preserve">      href: '/equipment',</w:t>
        <w:br/>
        <w:t xml:space="preserve">    },</w:t>
        <w:br/>
        <w:t xml:space="preserve">  ];</w:t>
        <w:br/>
        <w:t>}</w:t>
        <w:br/>
        <w:br/>
        <w:t>async function buildMyCards(employeeId) {</w:t>
        <w:br/>
        <w:t xml:space="preserve">  const [</w:t>
        <w:br/>
        <w:t xml:space="preserve">    active,</w:t>
        <w:br/>
        <w:t xml:space="preserve">    inProgress,</w:t>
        <w:br/>
        <w:t xml:space="preserve">    completed,</w:t>
        <w:br/>
        <w:t xml:space="preserve">    calibration,</w:t>
        <w:br/>
        <w:t xml:space="preserve">  ] = await Promise.all([</w:t>
        <w:br/>
        <w:t xml:space="preserve">    repo.myActiveRequests(employeeId),</w:t>
        <w:br/>
        <w:t xml:space="preserve">    repo.myInProgress(employeeId),</w:t>
        <w:br/>
        <w:t xml:space="preserve">    repo.myCompletedThisMonth(employeeId),</w:t>
        <w:br/>
        <w:t xml:space="preserve">    repo.myCalibrationDue30d(employeeId),</w:t>
        <w:br/>
        <w:t xml:space="preserve">  ]);</w:t>
        <w:br/>
        <w:br/>
        <w:t xml:space="preserve">  return [</w:t>
        <w:br/>
        <w:t xml:space="preserve">    {</w:t>
        <w:br/>
        <w:t xml:space="preserve">      id: 'active_requests',</w:t>
        <w:br/>
        <w:t xml:space="preserve">      label: 'Active Requests',</w:t>
        <w:br/>
        <w:t xml:space="preserve">      value: active.active,</w:t>
        <w:br/>
        <w:t xml:space="preserve">      value_kind: 'count',</w:t>
        <w:br/>
        <w:t xml:space="preserve">      subtitle: active.pendingApproval &gt; 0</w:t>
        <w:br/>
        <w:t xml:space="preserve">        ? `${active.pendingApproval} pending approval`</w:t>
        <w:br/>
        <w:t xml:space="preserve">        : 'None pending approval',</w:t>
        <w:br/>
        <w:t xml:space="preserve">      icon: 'file-text',</w:t>
        <w:br/>
        <w:t xml:space="preserve">      accent: 'indigo',</w:t>
        <w:br/>
        <w:t xml:space="preserve">      href: '/job-requests?mine=1',</w:t>
        <w:br/>
        <w:t xml:space="preserve">    },</w:t>
        <w:br/>
        <w:t xml:space="preserve">    {</w:t>
        <w:br/>
        <w:t xml:space="preserve">      id: 'in_progress',</w:t>
        <w:br/>
        <w:t xml:space="preserve">      label: 'In Progress',</w:t>
        <w:br/>
        <w:t xml:space="preserve">      value: inProgress.total,</w:t>
        <w:br/>
        <w:t xml:space="preserve">      value_kind: 'count',</w:t>
        <w:br/>
        <w:t xml:space="preserve">      subtitle: inProgress.total &gt; 0 ? 'Being processed' : 'Nothing in progress',</w:t>
        <w:br/>
        <w:t xml:space="preserve">      icon: 'clock',</w:t>
        <w:br/>
        <w:t xml:space="preserve">      accent: 'amber',</w:t>
        <w:br/>
        <w:t xml:space="preserve">      href: '/job-requests?mine=1&amp;status=IN_PROGRESS',</w:t>
        <w:br/>
        <w:t xml:space="preserve">    },</w:t>
        <w:br/>
        <w:t xml:space="preserve">    {</w:t>
        <w:br/>
        <w:t xml:space="preserve">      id: 'completed_this_month',</w:t>
        <w:br/>
        <w:t xml:space="preserve">      label: 'Completed This Month',</w:t>
        <w:br/>
        <w:t xml:space="preserve">      value: completed.thisMonth,</w:t>
        <w:br/>
        <w:t xml:space="preserve">      value_kind: 'count',</w:t>
        <w:br/>
        <w:t xml:space="preserve">      subtitle: formatPctDelta(completed.thisMonth, completed.lastMonth, 'last month'),</w:t>
        <w:br/>
        <w:t xml:space="preserve">      icon: 'check-circle',</w:t>
        <w:br/>
        <w:t xml:space="preserve">      accent: 'green',</w:t>
        <w:br/>
        <w:t xml:space="preserve">      href: '/job-requests?mine=1&amp;status=VERIFIED_CLOSED&amp;period=this_month',</w:t>
        <w:br/>
        <w:t xml:space="preserve">    },</w:t>
        <w:br/>
        <w:t xml:space="preserve">    {</w:t>
        <w:br/>
        <w:t xml:space="preserve">      id: 'due_for_calibration',</w:t>
        <w:br/>
        <w:t xml:space="preserve">      label: 'Due for Calibration',</w:t>
        <w:br/>
        <w:t xml:space="preserve">      value: calibration.total,</w:t>
        <w:br/>
        <w:t xml:space="preserve">      value_kind: 'count',</w:t>
        <w:br/>
        <w:t xml:space="preserve">      subtitle: 'Next 30 days',</w:t>
        <w:br/>
        <w:t xml:space="preserve">      icon: 'alert-circle',</w:t>
        <w:br/>
        <w:t xml:space="preserve">      accent: 'red',</w:t>
        <w:br/>
        <w:t xml:space="preserve">      href: '/equipment?registered_by_me=1&amp;calibration_due=30d',</w:t>
        <w:br/>
        <w:t xml:space="preserve">    },</w:t>
        <w:br/>
        <w:t xml:space="preserve">  ];</w:t>
        <w:br/>
        <w:t>}</w:t>
        <w:br/>
        <w:br/>
        <w:t>// ── Public entry point ────────────────────────────────────────────────</w:t>
        <w:br/>
        <w:br/>
        <w:t>/**</w:t>
        <w:br/>
        <w:t xml:space="preserve"> * Build the full /dashboard/kpis payload — cache-aware.</w:t>
        <w:br/>
        <w:t xml:space="preserve"> *</w:t>
        <w:br/>
        <w:t xml:space="preserve"> * @param {Object} actor</w:t>
        <w:br/>
        <w:t xml:space="preserve"> * @param {string} actor.role        Canonical role_code (e.g. 'LAB_ENGINEER').</w:t>
        <w:br/>
        <w:t xml:space="preserve"> * @param {string} actor.employeeId  varchar(7) e.g. 'SA79900'.</w:t>
        <w:br/>
        <w:t xml:space="preserve"> * @returns {Promise&lt;{</w:t>
        <w:br/>
        <w:t xml:space="preserve"> *   variant: 'my' | 'org',</w:t>
        <w:br/>
        <w:t xml:space="preserve"> *   cards:   Array&lt;Object&gt;,</w:t>
        <w:br/>
        <w:t xml:space="preserve"> *   quick_actions: Array&lt;Object&gt;,</w:t>
        <w:br/>
        <w:t xml:space="preserve"> *   generatedAt: string,</w:t>
        <w:br/>
        <w:t xml:space="preserve"> *   cacheAgeMs:  number,</w:t>
        <w:br/>
        <w:t xml:space="preserve"> *   cacheHit:    boolean</w:t>
        <w:br/>
        <w:t xml:space="preserve"> * }&gt;}</w:t>
        <w:br/>
        <w:t xml:space="preserve"> */</w:t>
        <w:br/>
        <w:t>async function getKpis(actor) {</w:t>
        <w:br/>
        <w:t xml:space="preserve">  const variant = variantForRole(actor.role);</w:t>
        <w:br/>
        <w:t xml:space="preserve">  const cacheKey =</w:t>
        <w:br/>
        <w:t xml:space="preserve">    variant === 'org' ? KEYS.ORG : KEYS.personal(actor.employeeId);</w:t>
        <w:br/>
        <w:br/>
        <w:t xml:space="preserve">  // Cache lookup first — short TTL means even a "stale" hit is &lt; 10 s.</w:t>
        <w:br/>
        <w:t xml:space="preserve">  const hit = kpiCache.get(cacheKey);</w:t>
        <w:br/>
        <w:t xml:space="preserve">  if (hit) {</w:t>
        <w:br/>
        <w:t xml:space="preserve">    // We DO recompute `cacheAgeMs` here so the FE shows accurate "Last</w:t>
        <w:br/>
        <w:t xml:space="preserve">    // updated Xs ago". generatedAt comes from the cached payload.</w:t>
        <w:br/>
        <w:t xml:space="preserve">    return {</w:t>
        <w:br/>
        <w:t xml:space="preserve">      ...hit.value,</w:t>
        <w:br/>
        <w:t xml:space="preserve">      cacheAgeMs: hit.cacheAgeMs,</w:t>
        <w:br/>
        <w:t xml:space="preserve">      cacheHit: true,</w:t>
        <w:br/>
        <w:t xml:space="preserve">    };</w:t>
        <w:br/>
        <w:t xml:space="preserve">  }</w:t>
        <w:br/>
        <w:br/>
        <w:t xml:space="preserve">  // Cache miss — compute, then memoise.</w:t>
        <w:br/>
        <w:t xml:space="preserve">  const cards =</w:t>
        <w:br/>
        <w:t xml:space="preserve">    variant === 'org'</w:t>
        <w:br/>
        <w:t xml:space="preserve">      ? await buildOrgCards()</w:t>
        <w:br/>
        <w:t xml:space="preserve">      : await buildMyCards(actor.employeeId);</w:t>
        <w:br/>
        <w:br/>
        <w:t xml:space="preserve">  const payload = {</w:t>
        <w:br/>
        <w:t xml:space="preserve">    variant,</w:t>
        <w:br/>
        <w:t xml:space="preserve">    cards,</w:t>
        <w:br/>
        <w:t xml:space="preserve">    quick_actions: quickActionsFor(variant),</w:t>
        <w:br/>
        <w:t xml:space="preserve">    generatedAt: new Date().toISOString(),</w:t>
        <w:br/>
        <w:t xml:space="preserve">    cacheAgeMs: 0,</w:t>
        <w:br/>
        <w:t xml:space="preserve">    cacheHit: false,</w:t>
        <w:br/>
        <w:t xml:space="preserve">  };</w:t>
        <w:br/>
        <w:br/>
        <w:t xml:space="preserve">  // Stamp before returning — minus cacheAgeMs / cacheHit (those are</w:t>
        <w:br/>
        <w:t xml:space="preserve">  // per-response flags). We re-attach them on hit.</w:t>
        <w:br/>
        <w:t xml:space="preserve">  const { cacheAgeMs: _a, cacheHit: _h, ...toCache } = payload;</w:t>
        <w:br/>
        <w:t xml:space="preserve">  kpiCache.set(cacheKey, toCache);</w:t>
        <w:br/>
        <w:br/>
        <w:t xml:space="preserve">  return payload;</w:t>
        <w:br/>
        <w:t>}</w:t>
        <w:br/>
        <w:br/>
        <w:t>module.exports = {</w:t>
        <w:br/>
        <w:t xml:space="preserve">  getKpis,</w:t>
        <w:br/>
        <w:t xml:space="preserve">  // Exported for unit testing + telemetry only.</w:t>
        <w:br/>
        <w:t xml:space="preserve">  variantForRole,</w:t>
        <w:br/>
        <w:t xml:space="preserve">  quickActionsFor,</w:t>
        <w:br/>
        <w:t xml:space="preserve">  formatPctDelta,</w:t>
        <w:br/>
        <w:t xml:space="preserve">  utilizationBandLabel,</w:t>
        <w:br/>
        <w:t>};</w:t>
        <w:br/>
      </w:r>
    </w:p>
    <w:p>
      <w:pPr>
        <w:pStyle w:val="Heading2"/>
      </w:pPr>
      <w:r>
        <w:t>BE/src/modules/inquiry/inquiry.repo.js</w:t>
      </w:r>
    </w:p>
    <w:p>
      <w:pPr>
        <w:shd w:val="clear" w:color="auto" w:fill="F3F4F6"/>
      </w:pPr>
      <w:r>
        <w:rPr>
          <w:rFonts w:ascii="Consolas" w:hAnsi="Consolas"/>
          <w:color w:val="1F2937"/>
          <w:sz w:val="17"/>
        </w:rPr>
        <w:t>// ============================================================================</w:t>
        <w:br/>
        <w:t>// src/modules/inquiry/inquiry.repo.js  —  Four global search queries</w:t>
        <w:br/>
        <w:t>// ----------------------------------------------------------------------------</w:t>
        <w:br/>
        <w:t>// Per Doctrine 2 + 3: the ONLY file in the inquiry module that knows about</w:t>
        <w:br/>
        <w:t>// real DB column names. Every function exposes a canonical row shape via</w:t>
        <w:br/>
        <w:t>// `SELECT real_col AS canonical_col`.</w:t>
        <w:br/>
        <w:t>//</w:t>
        <w:br/>
        <w:t>// SEARCH STRATEGY (P8-D11):</w:t>
        <w:br/>
        <w:t>//</w:t>
        <w:br/>
        <w:t>//   q.length === 0</w:t>
        <w:br/>
        <w:t>//     → no WHERE filter (just paginate the table by primary key DESC)</w:t>
        <w:br/>
        <w:t>//</w:t>
        <w:br/>
        <w:t>//   q.length &lt; 3</w:t>
        <w:br/>
        <w:t>//     → prefix LIKE 'q%' on the entity's primary CODE column only</w:t>
        <w:br/>
        <w:t>//        (CMM_CONT_NAME, PROD_NAME, JM_SectionJobNo, EQM_NAME).</w:t>
        <w:br/>
        <w:t>//        Cheap — uses existing single-column indexes.</w:t>
        <w:br/>
        <w:t>//</w:t>
        <w:br/>
        <w:t>//   q.length &gt;= 3</w:t>
        <w:br/>
        <w:t>//     → MATCH (...) AGAINST (? IN NATURAL LANGUAGE MODE) on the relevant</w:t>
        <w:br/>
        <w:t>//        FULLTEXT index created by migration 121. Returns rows ordered</w:t>
        <w:br/>
        <w:t>//        by RELEVANCE first, then primary key (deterministic tie-break).</w:t>
        <w:br/>
        <w:t>//</w:t>
        <w:br/>
        <w:t>//   Where the entity has no FULLTEXT (e.g. cmms_jobcard_mst) we compose</w:t>
        <w:br/>
        <w:t>//   instead: prefix LIKE on the job ID + LEFT JOIN to cmms_eqip_mst with</w:t>
        <w:br/>
        <w:t>//   its FULLTEXT index.</w:t>
        <w:br/>
        <w:t>//</w:t>
        <w:br/>
        <w:t>// SQL INJECTION</w:t>
        <w:br/>
        <w:t>//   Every user-bound value is bound via `?` placeholder. The mysql2</w:t>
        <w:br/>
        <w:t>//   driver escapes per type; column names are NEVER interpolated.</w:t>
        <w:br/>
        <w:t>// ============================================================================</w:t>
        <w:br/>
        <w:br/>
        <w:t>'use strict';</w:t>
        <w:br/>
        <w:br/>
        <w:t>const pool = require('../../config/db');</w:t>
        <w:br/>
        <w:br/>
        <w:t>// Centralised constant — also used by the service to gate `q.length &lt; 3`</w:t>
        <w:br/>
        <w:t>// from `q.length &gt;= 3` so the two layers agree.</w:t>
        <w:br/>
        <w:t>const FT_MIN_CHARS = 3;</w:t>
        <w:br/>
        <w:br/>
        <w:t>// Allow-list — DB collation rule says column names in our LIKE escape</w:t>
        <w:br/>
        <w:t>// helper. We treat the search term as raw text inside `?` binding; the</w:t>
        <w:br/>
        <w:t>// % wrappers are applied in JS to avoid double-binding gotchas.</w:t>
        <w:br/>
        <w:t>function buildLikePrefix(q) {</w:t>
        <w:br/>
        <w:t xml:space="preserve">  // MySQL LIKE wildcards: % and _ need escaping if the user typed them.</w:t>
        <w:br/>
        <w:t xml:space="preserve">  // We're permissive on what we accept (zod regex allows _ and .), so</w:t>
        <w:br/>
        <w:t xml:space="preserve">  // escape both to keep "EQ_001" from acting as a single-char wildcard.</w:t>
        <w:br/>
        <w:t xml:space="preserve">  return q.replace(/[%_\\]/g, '\\$&amp;') + '%';</w:t>
        <w:br/>
        <w:t>}</w:t>
        <w:br/>
        <w:t>function buildLikeContains(q) {</w:t>
        <w:br/>
        <w:t xml:space="preserve">  return '%' + q.replace(/[%_\\]/g, '\\$&amp;') + '%';</w:t>
        <w:br/>
        <w:t>}</w:t>
        <w:br/>
        <w:br/>
        <w:t>/**</w:t>
        <w:br/>
        <w:t xml:space="preserve"> * Convert a free-text user query into a safe BOOLEAN-mode FULLTEXT</w:t>
        <w:br/>
        <w:t xml:space="preserve"> * expression with prefix wildcards on each word.</w:t>
        <w:br/>
        <w:t xml:space="preserve"> *</w:t>
        <w:br/>
        <w:t xml:space="preserve"> * RATIONALE</w:t>
        <w:br/>
        <w:t xml:space="preserve"> *   MATCH … AGAINST (… IN NATURAL LANGUAGE MODE) only matches WHOLE</w:t>
        <w:br/>
        <w:t xml:space="preserve"> *   words ("oscill" → 0 hits because the indexed tokens are</w:t>
        <w:br/>
        <w:t xml:space="preserve"> *   "oscilloscope" / "oscillator"). UX expectation (per mock-up) is that</w:t>
        <w:br/>
        <w:t xml:space="preserve"> *   typing "oscill" surfaces oscilloscopes. BOOLEAN mode with a trailing</w:t>
        <w:br/>
        <w:t xml:space="preserve"> *   `*` on every term gives MySQL its prefix-match behaviour AND keeps</w:t>
        <w:br/>
        <w:t xml:space="preserve"> *   the index hot.</w:t>
        <w:br/>
        <w:t xml:space="preserve"> *</w:t>
        <w:br/>
        <w:t xml:space="preserve"> * SAFETY</w:t>
        <w:br/>
        <w:t xml:space="preserve"> *   We strip every BOOLEAN-mode operator (+ - &lt; &gt; ( ) ~ " * @ %) from</w:t>
        <w:br/>
        <w:t xml:space="preserve"> *   user input before reassembling, so a malicious or accidental</w:t>
        <w:br/>
        <w:t xml:space="preserve"> *   `+oscill -repair (foo)` becomes `oscill repair foo` then</w:t>
        <w:br/>
        <w:t xml:space="preserve"> *   `oscill* repair* foo*`. The mysql2 driver still binds the result</w:t>
        <w:br/>
        <w:t xml:space="preserve"> *   as a bound parameter (no SQL injection surface).</w:t>
        <w:br/>
        <w:t xml:space="preserve"> *</w:t>
        <w:br/>
        <w:t xml:space="preserve"> * @param {string} q  Raw user input (already trim+regex'd by zod)</w:t>
        <w:br/>
        <w:t xml:space="preserve"> * @returns {string}  Safe BOOLEAN-mode pattern</w:t>
        <w:br/>
        <w:t xml:space="preserve"> */</w:t>
        <w:br/>
        <w:t>function buildBooleanFtPattern(q) {</w:t>
        <w:br/>
        <w:t xml:space="preserve">  // Whitelist letters, digits, spaces, hyphens-within-words, and dots.</w:t>
        <w:br/>
        <w:t xml:space="preserve">  // Everything else becomes a space (effectively splitting tokens).</w:t>
        <w:br/>
        <w:t xml:space="preserve">  const cleaned = q.replace(/[^\p{L}\p{N}\-.]+/gu, ' ').trim();</w:t>
        <w:br/>
        <w:t xml:space="preserve">  if (!cleaned) return '';</w:t>
        <w:br/>
        <w:t xml:space="preserve">  return cleaned</w:t>
        <w:br/>
        <w:t xml:space="preserve">    .split(/\s+/)</w:t>
        <w:br/>
        <w:t xml:space="preserve">    .filter((tok) =&gt; tok.length &gt;= 2) // FT default minToken is 3; we trim noise</w:t>
        <w:br/>
        <w:t xml:space="preserve">    .map((tok) =&gt; `${tok}*`)</w:t>
        <w:br/>
        <w:t xml:space="preserve">    .join(' ');</w:t>
        <w:br/>
        <w:t>}</w:t>
        <w:br/>
        <w:br/>
        <w:t>// ────────────────────────────────────────────────────────────────────</w:t>
        <w:br/>
        <w:t>//  VENDOR TAB  — cmms_cont_mst</w:t>
        <w:br/>
        <w:t>// ────────────────────────────────────────────────────────────────────</w:t>
        <w:br/>
        <w:t>/**</w:t>
        <w:br/>
        <w:t xml:space="preserve"> * @param {{ q: string, type?: 'MANUFACTURER'|'SUPPLIER', page: number, page_size: number }} params</w:t>
        <w:br/>
        <w:t xml:space="preserve"> */</w:t>
        <w:br/>
        <w:t>async function searchVendors({ q, type, page, page_size }) {</w:t>
        <w:br/>
        <w:t xml:space="preserve">  const where = [];</w:t>
        <w:br/>
        <w:t xml:space="preserve">  const args = [];</w:t>
        <w:br/>
        <w:br/>
        <w:t xml:space="preserve">  // Type filter: canonical → legacy enum families (P8-D7).</w:t>
        <w:br/>
        <w:t xml:space="preserve">  // MANUFACTURER groups MFR + OEM + BOTH; SUPPLIER groups VENDOR + BOTH.</w:t>
        <w:br/>
        <w:t xml:space="preserve">  if (type === 'MANUFACTURER') {</w:t>
        <w:br/>
        <w:t xml:space="preserve">    where.push("CMM_CONT_TYPE IN ('MFR','OEM','BOTH')");</w:t>
        <w:br/>
        <w:t xml:space="preserve">  } else if (type === 'SUPPLIER') {</w:t>
        <w:br/>
        <w:t xml:space="preserve">    where.push("CMM_CONT_TYPE IN ('VENDOR','BOTH')");</w:t>
        <w:br/>
        <w:t xml:space="preserve">  }</w:t>
        <w:br/>
        <w:t xml:space="preserve">  // Only show active vendors by default — matches existing list endpoints.</w:t>
        <w:br/>
        <w:t xml:space="preserve">  where.push('CMM_CONT_STATE_FLAG = 1');</w:t>
        <w:br/>
        <w:br/>
        <w:t xml:space="preserve">  let orderBy = 'CMM_CONT_ID ASC';</w:t>
        <w:br/>
        <w:t xml:space="preserve">  let selectExtra = '';</w:t>
        <w:br/>
        <w:br/>
        <w:t xml:space="preserve">  // Build the FULLTEXT pattern lazily — we may fall back to LIKE if the</w:t>
        <w:br/>
        <w:t xml:space="preserve">  // user's query reduces to fewer than FT_MIN_CHARS of significant text.</w:t>
        <w:br/>
        <w:t xml:space="preserve">  let ftPattern = null;</w:t>
        <w:br/>
        <w:t xml:space="preserve">  if (q &amp;&amp; q.length &gt;= FT_MIN_CHARS) {</w:t>
        <w:br/>
        <w:t xml:space="preserve">    ftPattern = buildBooleanFtPattern(q);</w:t>
        <w:br/>
        <w:t xml:space="preserve">  }</w:t>
        <w:br/>
        <w:br/>
        <w:t xml:space="preserve">  if (ftPattern) {</w:t>
        <w:br/>
        <w:t xml:space="preserve">    where.push('MATCH (CMM_CONT_NAME, CMM_CONT_CONTACT_PERSON, CMM_CONT_EMAIL) AGAINST (? IN BOOLEAN MODE)');</w:t>
        <w:br/>
        <w:t xml:space="preserve">    args.push(ftPattern);</w:t>
        <w:br/>
        <w:t xml:space="preserve">    selectExtra = ', MATCH (CMM_CONT_NAME, CMM_CONT_CONTACT_PERSON, CMM_CONT_EMAIL) AGAINST (? IN BOOLEAN MODE) AS _score';</w:t>
        <w:br/>
        <w:t xml:space="preserve">    // Note: MySQL requires the same MATCH expression repeated for SELECT</w:t>
        <w:br/>
        <w:t xml:space="preserve">    // score column. The arg list grows by 1 — we bind it just before SELECT.</w:t>
        <w:br/>
        <w:t xml:space="preserve">    orderBy = '_score DESC, CMM_CONT_ID ASC';</w:t>
        <w:br/>
        <w:t xml:space="preserve">  } else if (q &amp;&amp; q.length &gt; 0) {</w:t>
        <w:br/>
        <w:t xml:space="preserve">    // Short query OR FT pattern collapsed to empty — prefix LIKE on name only.</w:t>
        <w:br/>
        <w:t xml:space="preserve">    where.push('CMM_CONT_NAME LIKE ?');</w:t>
        <w:br/>
        <w:t xml:space="preserve">    args.push(buildLikePrefix(q));</w:t>
        <w:br/>
        <w:t xml:space="preserve">    orderBy = 'CMM_CONT_NAME ASC, CMM_CONT_ID ASC';</w:t>
        <w:br/>
        <w:t xml:space="preserve">  }</w:t>
        <w:br/>
        <w:br/>
        <w:t xml:space="preserve">  const whereSql = where.length ? 'WHERE ' + where.join(' AND ') : '';</w:t>
        <w:br/>
        <w:t xml:space="preserve">  const offset = (page - 1) * page_size;</w:t>
        <w:br/>
        <w:br/>
        <w:t xml:space="preserve">  // Data query — the MATCH score is included only if we hit the FULLTEXT branch.</w:t>
        <w:br/>
        <w:t xml:space="preserve">  const dataArgs = ftPattern</w:t>
        <w:br/>
        <w:t xml:space="preserve">    ? [ftPattern, ...args, page_size, offset]   // first ? = SELECT score, rest = WHERE</w:t>
        <w:br/>
        <w:t xml:space="preserve">    : [...args, page_size, offset];</w:t>
        <w:br/>
        <w:br/>
        <w:t xml:space="preserve">  const dataSql = `</w:t>
        <w:br/>
        <w:t xml:space="preserve">    SELECT</w:t>
        <w:br/>
        <w:t xml:space="preserve">      CMM_CONT_ID                                                AS id,</w:t>
        <w:br/>
        <w:t xml:space="preserve">      CONCAT('V-', LPAD(CMM_CONT_ID, 3, '0'))                    AS vendor_code,</w:t>
        <w:br/>
        <w:t xml:space="preserve">      CMM_CONT_NAME                                              AS name,</w:t>
        <w:br/>
        <w:t xml:space="preserve">      CASE CMM_CONT_TYPE</w:t>
        <w:br/>
        <w:t xml:space="preserve">        WHEN 'MFR'    THEN 'Manufacturer'</w:t>
        <w:br/>
        <w:t xml:space="preserve">        WHEN 'OEM'    THEN 'Manufacturer'</w:t>
        <w:br/>
        <w:t xml:space="preserve">        WHEN 'BOTH'   THEN 'Manufacturer'</w:t>
        <w:br/>
        <w:t xml:space="preserve">        WHEN 'VENDOR' THEN 'Supplier'</w:t>
        <w:br/>
        <w:t xml:space="preserve">        ELSE CMM_CONT_TYPE</w:t>
        <w:br/>
        <w:t xml:space="preserve">      END                                                        AS type,</w:t>
        <w:br/>
        <w:t xml:space="preserve">      CMM_CONT_CONTACT_PERSON                                    AS contact_person,</w:t>
        <w:br/>
        <w:t xml:space="preserve">      COALESCE(CMM_CONT_MOBILE, CMM_CONT_PHONE, '')              AS contact,</w:t>
        <w:br/>
        <w:t xml:space="preserve">      CMM_CONT_EMAIL                                             AS email,</w:t>
        <w:br/>
        <w:t xml:space="preserve">      TRIM(CONCAT_WS(', ',</w:t>
        <w:br/>
        <w:t xml:space="preserve">        NULLIF(CMM_CONT_CITY, ''),</w:t>
        <w:br/>
        <w:t xml:space="preserve">        NULLIF(CMM_CONT_STATE, '')</w:t>
        <w:br/>
        <w:t xml:space="preserve">      ))                                                         AS address</w:t>
        <w:br/>
        <w:t xml:space="preserve">      ${selectExtra}</w:t>
        <w:br/>
        <w:t xml:space="preserve">    FROM cmms_cont_mst</w:t>
        <w:br/>
        <w:t xml:space="preserve">    ${whereSql}</w:t>
        <w:br/>
        <w:t xml:space="preserve">    ORDER BY ${orderBy}</w:t>
        <w:br/>
        <w:t xml:space="preserve">    LIMIT ? OFFSET ?`;</w:t>
        <w:br/>
        <w:br/>
        <w:t xml:space="preserve">  const countSql = `</w:t>
        <w:br/>
        <w:t xml:space="preserve">    SELECT COUNT(*) AS n</w:t>
        <w:br/>
        <w:t xml:space="preserve">    FROM cmms_cont_mst</w:t>
        <w:br/>
        <w:t xml:space="preserve">    ${whereSql}`;</w:t>
        <w:br/>
        <w:br/>
        <w:t xml:space="preserve">  const [[rows], [countRows]] = await Promise.all([</w:t>
        <w:br/>
        <w:t xml:space="preserve">    pool.query(dataSql, dataArgs),</w:t>
        <w:br/>
        <w:t xml:space="preserve">    pool.query(countSql, args),</w:t>
        <w:br/>
        <w:t xml:space="preserve">  ]);</w:t>
        <w:br/>
        <w:br/>
        <w:t xml:space="preserve">  return { rows, total: countRows[0].n };</w:t>
        <w:br/>
        <w:t>}</w:t>
        <w:br/>
        <w:br/>
        <w:t>// ────────────────────────────────────────────────────────────────────</w:t>
        <w:br/>
        <w:t>//  PRODUCT TAB  — cmms_product_mst (+ derived columns)</w:t>
        <w:br/>
        <w:t>// ────────────────────────────────────────────────────────────────────</w:t>
        <w:br/>
        <w:t>/**</w:t>
        <w:br/>
        <w:t xml:space="preserve"> * @param {{ q: string, page: number, page_size: number }} params</w:t>
        <w:br/>
        <w:t xml:space="preserve"> */</w:t>
        <w:br/>
        <w:t>async function searchProducts({ q, page, page_size }) {</w:t>
        <w:br/>
        <w:t xml:space="preserve">  const where = [];</w:t>
        <w:br/>
        <w:t xml:space="preserve">  const args = [];</w:t>
        <w:br/>
        <w:br/>
        <w:t xml:space="preserve">  // Active flag — PROD_STATE in legacy DB. Per Phase 3 review, value 1</w:t>
        <w:br/>
        <w:t xml:space="preserve">  // = active. We default to active-only to match the UI mock-up (which</w:t>
        <w:br/>
        <w:t xml:space="preserve">  // implies "current" products only).</w:t>
        <w:br/>
        <w:t xml:space="preserve">  // Skipped here to match the data — the dev DB has all rows PROD_STATE=0</w:t>
        <w:br/>
        <w:t xml:space="preserve">  // so a filter would return zero results. P8-D8 lock: show all rows.</w:t>
        <w:br/>
        <w:br/>
        <w:t xml:space="preserve">  let selectExtra = '';</w:t>
        <w:br/>
        <w:t xml:space="preserve">  let orderBy = 'PROD_ID ASC';</w:t>
        <w:br/>
        <w:br/>
        <w:t xml:space="preserve">  let ftPattern = null;</w:t>
        <w:br/>
        <w:t xml:space="preserve">  if (q &amp;&amp; q.length &gt;= FT_MIN_CHARS) ftPattern = buildBooleanFtPattern(q);</w:t>
        <w:br/>
        <w:br/>
        <w:t xml:space="preserve">  if (ftPattern) {</w:t>
        <w:br/>
        <w:t xml:space="preserve">    where.push('MATCH (PROD_NAME, PROD_DESC) AGAINST (? IN BOOLEAN MODE)');</w:t>
        <w:br/>
        <w:t xml:space="preserve">    args.push(ftPattern);</w:t>
        <w:br/>
        <w:t xml:space="preserve">    selectExtra = ', MATCH (PROD_NAME, PROD_DESC) AGAINST (? IN BOOLEAN MODE) AS _score';</w:t>
        <w:br/>
        <w:t xml:space="preserve">    orderBy = '_score DESC, PROD_ID ASC';</w:t>
        <w:br/>
        <w:t xml:space="preserve">  } else if (q &amp;&amp; q.length &gt; 0) {</w:t>
        <w:br/>
        <w:t xml:space="preserve">    where.push('PROD_NAME LIKE ?');</w:t>
        <w:br/>
        <w:t xml:space="preserve">    args.push(buildLikePrefix(q));</w:t>
        <w:br/>
        <w:t xml:space="preserve">    orderBy = 'PROD_NAME ASC, PROD_ID ASC';</w:t>
        <w:br/>
        <w:t xml:space="preserve">  }</w:t>
        <w:br/>
        <w:br/>
        <w:t xml:space="preserve">  const whereSql = where.length ? 'WHERE ' + where.join(' AND ') : '';</w:t>
        <w:br/>
        <w:t xml:space="preserve">  const offset = (page - 1) * page_size;</w:t>
        <w:br/>
        <w:br/>
        <w:t xml:space="preserve">  const dataArgs = ftPattern</w:t>
        <w:br/>
        <w:t xml:space="preserve">    ? [ftPattern, ...args, page_size, offset]</w:t>
        <w:br/>
        <w:t xml:space="preserve">    : [...args, page_size, offset];</w:t>
        <w:br/>
        <w:br/>
        <w:t xml:space="preserve">  // Derived columns (P8-D8):</w:t>
        <w:br/>
        <w:t xml:space="preserve">  //   equipment_count  = COUNT of rows in cmms_eqip_mst pointing at this PROD_ID</w:t>
        <w:br/>
        <w:t xml:space="preserve">  //   top_manufacturer = name of the most-frequent CMM_CONT_NAME via that join</w:t>
        <w:br/>
        <w:t xml:space="preserve">  // Correlated subqueries — cheap because cmms_product_mst has only 32 rows</w:t>
        <w:br/>
        <w:t xml:space="preserve">  // and cmms_eqip_mst.EQM_INST_TYPE is FK-indexed.</w:t>
        <w:br/>
        <w:t xml:space="preserve">  const dataSql = `</w:t>
        <w:br/>
        <w:t xml:space="preserve">    SELECT</w:t>
        <w:br/>
        <w:t xml:space="preserve">      p.PROD_ID                                       AS id,</w:t>
        <w:br/>
        <w:t xml:space="preserve">      CONCAT('P-', LPAD(p.PROD_ID, 3, '0'))           AS product_code,</w:t>
        <w:br/>
        <w:t xml:space="preserve">      p.PROD_NAME                                     AS name,</w:t>
        <w:br/>
        <w:t xml:space="preserve">      p.PROD_DESC                                     AS description,</w:t>
        <w:br/>
        <w:t xml:space="preserve">      (</w:t>
        <w:br/>
        <w:t xml:space="preserve">        SELECT COUNT(*)</w:t>
        <w:br/>
        <w:t xml:space="preserve">          FROM cmms_eqip_mst e</w:t>
        <w:br/>
        <w:t xml:space="preserve">         WHERE e.EQM_INST_TYPE = p.PROD_ID</w:t>
        <w:br/>
        <w:t xml:space="preserve">      )                                               AS equipment_count,</w:t>
        <w:br/>
        <w:t xml:space="preserve">      (</w:t>
        <w:br/>
        <w:t xml:space="preserve">        SELECT c.CMM_CONT_NAME</w:t>
        <w:br/>
        <w:t xml:space="preserve">          FROM cmms_eqip_mst e</w:t>
        <w:br/>
        <w:t xml:space="preserve">          JOIN cmms_cont_mst c ON c.CMM_CONT_ID = e.EQM_MFRID</w:t>
        <w:br/>
        <w:t xml:space="preserve">         WHERE e.EQM_INST_TYPE = p.PROD_ID</w:t>
        <w:br/>
        <w:t xml:space="preserve">         GROUP BY c.CMM_CONT_ID, c.CMM_CONT_NAME</w:t>
        <w:br/>
        <w:t xml:space="preserve">         ORDER BY COUNT(*) DESC, c.CMM_CONT_NAME ASC</w:t>
        <w:br/>
        <w:t xml:space="preserve">         LIMIT 1</w:t>
        <w:br/>
        <w:t xml:space="preserve">      )                                               AS top_manufacturer</w:t>
        <w:br/>
        <w:t xml:space="preserve">      ${selectExtra}</w:t>
        <w:br/>
        <w:t xml:space="preserve">    FROM cmms_product_mst p</w:t>
        <w:br/>
        <w:t xml:space="preserve">    ${whereSql}</w:t>
        <w:br/>
        <w:t xml:space="preserve">    ORDER BY ${orderBy}</w:t>
        <w:br/>
        <w:t xml:space="preserve">    LIMIT ? OFFSET ?`;</w:t>
        <w:br/>
        <w:br/>
        <w:t xml:space="preserve">  const countSql = `</w:t>
        <w:br/>
        <w:t xml:space="preserve">    SELECT COUNT(*) AS n</w:t>
        <w:br/>
        <w:t xml:space="preserve">      FROM cmms_product_mst p</w:t>
        <w:br/>
        <w:t xml:space="preserve">      ${whereSql}`;</w:t>
        <w:br/>
        <w:br/>
        <w:t xml:space="preserve">  const [[rows], [countRows]] = await Promise.all([</w:t>
        <w:br/>
        <w:t xml:space="preserve">    pool.query(dataSql, dataArgs),</w:t>
        <w:br/>
        <w:t xml:space="preserve">    pool.query(countSql, args),</w:t>
        <w:br/>
        <w:t xml:space="preserve">  ]);</w:t>
        <w:br/>
        <w:br/>
        <w:t xml:space="preserve">  return { rows, total: countRows[0].n };</w:t>
        <w:br/>
        <w:t>}</w:t>
        <w:br/>
        <w:br/>
        <w:t>// ────────────────────────────────────────────────────────────────────</w:t>
        <w:br/>
        <w:t>//  JOB-CARD TAB  — cmms_jobcard_mst JOIN cmms_eqip_mst</w:t>
        <w:br/>
        <w:t>// ────────────────────────────────────────────────────────────────────</w:t>
        <w:br/>
        <w:t>/**</w:t>
        <w:br/>
        <w:t xml:space="preserve"> * @param {{ q: string, page: number, page_size: number }} params</w:t>
        <w:br/>
        <w:t xml:space="preserve"> */</w:t>
        <w:br/>
        <w:t>async function searchJobCards({ q, page, page_size }) {</w:t>
        <w:br/>
        <w:t xml:space="preserve">  const where = [];</w:t>
        <w:br/>
        <w:t xml:space="preserve">  const args = [];</w:t>
        <w:br/>
        <w:t xml:space="preserve">  let orderBy = 'jc.JM_JCRecdDate DESC, jc.JM_SectionJobNo DESC';</w:t>
        <w:br/>
        <w:br/>
        <w:t xml:space="preserve">  let ftPattern = null;</w:t>
        <w:br/>
        <w:t xml:space="preserve">  if (q &amp;&amp; q.length &gt;= FT_MIN_CHARS) ftPattern = buildBooleanFtPattern(q);</w:t>
        <w:br/>
        <w:br/>
        <w:t xml:space="preserve">  if (ftPattern) {</w:t>
        <w:br/>
        <w:t xml:space="preserve">    // Two-pronged: equipment FULLTEXT (BOOLEAN prefix) OR job-code prefix.</w:t>
        <w:br/>
        <w:t xml:space="preserve">    where.push(`(</w:t>
        <w:br/>
        <w:t xml:space="preserve">      MATCH (eq.EQM_NAME, eq.EQM_MODELNO, eq.EQM_SRNO) AGAINST (? IN BOOLEAN MODE)</w:t>
        <w:br/>
        <w:t xml:space="preserve">      OR jc.JM_SectionJobNo LIKE ?</w:t>
        <w:br/>
        <w:t xml:space="preserve">    )`);</w:t>
        <w:br/>
        <w:t xml:space="preserve">    args.push(ftPattern, buildLikePrefix(q));</w:t>
        <w:br/>
        <w:t xml:space="preserve">  } else if (q &amp;&amp; q.length &gt; 0) {</w:t>
        <w:br/>
        <w:t xml:space="preserve">    // Short query — prefix on job code OR equipment name.</w:t>
        <w:br/>
        <w:t xml:space="preserve">    where.push('(jc.JM_SectionJobNo LIKE ? OR eq.EQM_NAME LIKE ?)');</w:t>
        <w:br/>
        <w:t xml:space="preserve">    args.push(buildLikePrefix(q), buildLikePrefix(q));</w:t>
        <w:br/>
        <w:t xml:space="preserve">  }</w:t>
        <w:br/>
        <w:br/>
        <w:t xml:space="preserve">  const whereSql = where.length ? 'WHERE ' + where.join(' AND ') : '';</w:t>
        <w:br/>
        <w:t xml:space="preserve">  const offset = (page - 1) * page_size;</w:t>
        <w:br/>
        <w:br/>
        <w:t xml:space="preserve">  // Join is LEFT — show JCs even when the linked equipment row is missing</w:t>
        <w:br/>
        <w:t xml:space="preserve">  // (data quality varies in the 19k legacy rows).</w:t>
        <w:br/>
        <w:t xml:space="preserve">  const dataSql = `</w:t>
        <w:br/>
        <w:t xml:space="preserve">    SELECT</w:t>
        <w:br/>
        <w:t xml:space="preserve">      jc.JM_SectionJobNo                          AS id,</w:t>
        <w:br/>
        <w:t xml:space="preserve">      jc.JM_SectionJobNo                          AS job_code,</w:t>
        <w:br/>
        <w:t xml:space="preserve">      jc.JM_EQM_TYPE                              AS eqm_type,</w:t>
        <w:br/>
        <w:t xml:space="preserve">      jc.JM_EQM_ID                                AS eqm_id,</w:t>
        <w:br/>
        <w:t xml:space="preserve">      eq.EQM_NAME                                 AS equipment_name,</w:t>
        <w:br/>
        <w:t xml:space="preserve">      jc.JM_MVP_STATUS                            AS status,</w:t>
        <w:br/>
        <w:t xml:space="preserve">      jc.JM_AttendedBy                            AS assigned_engineer,</w:t>
        <w:br/>
        <w:t xml:space="preserve">      jc.JM_JCRecdDate                            AS received_at,</w:t>
        <w:br/>
        <w:t xml:space="preserve">      jc.JM_JobEndDate                            AS completed_at,</w:t>
        <w:br/>
        <w:t xml:space="preserve">      jc.JM_VERIFIED_ON                           AS verified_at</w:t>
        <w:br/>
        <w:t xml:space="preserve">    FROM cmms_jobcard_mst jc</w:t>
        <w:br/>
        <w:t xml:space="preserve">    LEFT JOIN cmms_eqip_mst eq</w:t>
        <w:br/>
        <w:t xml:space="preserve">      ON eq.EQM_TYPE = jc.JM_EQM_TYPE AND eq.EQM_ID = jc.JM_EQM_ID</w:t>
        <w:br/>
        <w:t xml:space="preserve">    ${whereSql}</w:t>
        <w:br/>
        <w:t xml:space="preserve">    ORDER BY ${orderBy}</w:t>
        <w:br/>
        <w:t xml:space="preserve">    LIMIT ? OFFSET ?`;</w:t>
        <w:br/>
        <w:br/>
        <w:t xml:space="preserve">  const countSql = `</w:t>
        <w:br/>
        <w:t xml:space="preserve">    SELECT COUNT(*) AS n</w:t>
        <w:br/>
        <w:t xml:space="preserve">    FROM cmms_jobcard_mst jc</w:t>
        <w:br/>
        <w:t xml:space="preserve">    LEFT JOIN cmms_eqip_mst eq</w:t>
        <w:br/>
        <w:t xml:space="preserve">      ON eq.EQM_TYPE = jc.JM_EQM_TYPE AND eq.EQM_ID = jc.JM_EQM_ID</w:t>
        <w:br/>
        <w:t xml:space="preserve">    ${whereSql}`;</w:t>
        <w:br/>
        <w:br/>
        <w:t xml:space="preserve">  const [[rows], [countRows]] = await Promise.all([</w:t>
        <w:br/>
        <w:t xml:space="preserve">    pool.query(dataSql, [...args, page_size, offset]),</w:t>
        <w:br/>
        <w:t xml:space="preserve">    pool.query(countSql, args),</w:t>
        <w:br/>
        <w:t xml:space="preserve">  ]);</w:t>
        <w:br/>
        <w:br/>
        <w:t xml:space="preserve">  return { rows, total: countRows[0].n };</w:t>
        <w:br/>
        <w:t>}</w:t>
        <w:br/>
        <w:br/>
        <w:t>// ────────────────────────────────────────────────────────────────────</w:t>
        <w:br/>
        <w:t>//  INSTRUMENT TAB  — cmms_eqip_mst JOIN cmms_section_mst</w:t>
        <w:br/>
        <w:t>// ────────────────────────────────────────────────────────────────────</w:t>
        <w:br/>
        <w:t>/**</w:t>
        <w:br/>
        <w:t xml:space="preserve"> * @param {{ q: string, page: number, page_size: number }} params</w:t>
        <w:br/>
        <w:t xml:space="preserve"> */</w:t>
        <w:br/>
        <w:t>async function searchInstruments({ q, page, page_size }) {</w:t>
        <w:br/>
        <w:t xml:space="preserve">  const where = [];</w:t>
        <w:br/>
        <w:t xml:space="preserve">  const args = [];</w:t>
        <w:br/>
        <w:t xml:space="preserve">  let orderBy = 'e.EQM_TYPE ASC, e.EQM_ID ASC';</w:t>
        <w:br/>
        <w:t xml:space="preserve">  let selectExtra = '';</w:t>
        <w:br/>
        <w:br/>
        <w:t xml:space="preserve">  let ftPattern = null;</w:t>
        <w:br/>
        <w:t xml:space="preserve">  if (q &amp;&amp; q.length &gt;= FT_MIN_CHARS) ftPattern = buildBooleanFtPattern(q);</w:t>
        <w:br/>
        <w:br/>
        <w:t xml:space="preserve">  if (ftPattern) {</w:t>
        <w:br/>
        <w:t xml:space="preserve">    // Composite ID lookup: "EQ-TIME-123" or just "123" should also match</w:t>
        <w:br/>
        <w:t xml:space="preserve">    // the primary key. We accept FULLTEXT (BOOLEAN prefix) OR equip-ID-equals.</w:t>
        <w:br/>
        <w:t xml:space="preserve">    where.push(`(</w:t>
        <w:br/>
        <w:t xml:space="preserve">      MATCH (e.EQM_NAME, e.EQM_MODELNO, e.EQM_SRNO) AGAINST (? IN BOOLEAN MODE)</w:t>
        <w:br/>
        <w:t xml:space="preserve">      OR CAST(e.EQM_ID AS CHAR) LIKE ?</w:t>
        <w:br/>
        <w:t xml:space="preserve">    )`);</w:t>
        <w:br/>
        <w:t xml:space="preserve">    args.push(ftPattern, buildLikePrefix(q));</w:t>
        <w:br/>
        <w:t xml:space="preserve">    selectExtra = ', MATCH (e.EQM_NAME, e.EQM_MODELNO, e.EQM_SRNO) AGAINST (? IN BOOLEAN MODE) AS _score';</w:t>
        <w:br/>
        <w:t xml:space="preserve">    orderBy = '_score DESC, e.EQM_TYPE ASC, e.EQM_ID ASC';</w:t>
        <w:br/>
        <w:t xml:space="preserve">  } else if (q &amp;&amp; q.length &gt; 0) {</w:t>
        <w:br/>
        <w:t xml:space="preserve">    where.push('(e.EQM_NAME LIKE ? OR CAST(e.EQM_ID AS CHAR) LIKE ?)');</w:t>
        <w:br/>
        <w:t xml:space="preserve">    args.push(buildLikePrefix(q), buildLikePrefix(q));</w:t>
        <w:br/>
        <w:t xml:space="preserve">    orderBy = 'e.EQM_NAME ASC, e.EQM_TYPE ASC, e.EQM_ID ASC';</w:t>
        <w:br/>
        <w:t xml:space="preserve">  }</w:t>
        <w:br/>
        <w:br/>
        <w:t xml:space="preserve">  const whereSql = where.length ? 'WHERE ' + where.join(' AND ') : '';</w:t>
        <w:br/>
        <w:t xml:space="preserve">  const offset = (page - 1) * page_size;</w:t>
        <w:br/>
        <w:br/>
        <w:t xml:space="preserve">  // mysql2 binds `?` placeholders in textual order. The final SQL is:</w:t>
        <w:br/>
        <w:t xml:space="preserve">  //   SELECT … , MATCH(…) AGAINST(?)     ← arg #1: ftPattern (score)</w:t>
        <w:br/>
        <w:t xml:space="preserve">  //   FROM   …</w:t>
        <w:br/>
        <w:t xml:space="preserve">  //   WHERE  ( MATCH(…) AGAINST(?)        ← arg #2: ftPattern (filter)</w:t>
        <w:br/>
        <w:t xml:space="preserve">  //            OR CAST(e.EQM_ID AS CHAR) LIKE ?  ← arg #3: prefixed_q</w:t>
        <w:br/>
        <w:t xml:space="preserve">  //          )</w:t>
        <w:br/>
        <w:t xml:space="preserve">  //   ORDER BY _score DESC, …</w:t>
        <w:br/>
        <w:t xml:space="preserve">  //   LIMIT ? OFFSET ?                    ← args #4, #5</w:t>
        <w:br/>
        <w:t xml:space="preserve">  // So the bind order is: [ftPattern, ftPattern, prefixed_q, page_size, offset].</w:t>
        <w:br/>
        <w:t xml:space="preserve">  const dataArgs = ftPattern</w:t>
        <w:br/>
        <w:t xml:space="preserve">    ? [ftPattern, ...args, page_size, offset]</w:t>
        <w:br/>
        <w:t xml:space="preserve">    : [...args, page_size, offset];</w:t>
        <w:br/>
        <w:br/>
        <w:t xml:space="preserve">  const dataSql = `</w:t>
        <w:br/>
        <w:t xml:space="preserve">    SELECT</w:t>
        <w:br/>
        <w:t xml:space="preserve">      CONCAT('EQ-', e.EQM_TYPE, '-', e.EQM_ID)                AS id,</w:t>
        <w:br/>
        <w:t xml:space="preserve">      CONCAT('EQ-', e.EQM_TYPE, '-', e.EQM_ID)                AS equipment_code,</w:t>
        <w:br/>
        <w:t xml:space="preserve">      e.EQM_TYPE                                              AS eqm_type,</w:t>
        <w:br/>
        <w:t xml:space="preserve">      e.EQM_ID                                                AS eqm_id,</w:t>
        <w:br/>
        <w:t xml:space="preserve">      e.EQM_NAME                                              AS name,</w:t>
        <w:br/>
        <w:t xml:space="preserve">      e.EQM_MODELNO                                           AS model_no,</w:t>
        <w:br/>
        <w:t xml:space="preserve">      e.EQM_SRNO                                              AS serial_no,</w:t>
        <w:br/>
        <w:t xml:space="preserve">      COALESCE(s.SM_SHORTNAME, e.EQM_DIV_ABBR, '')            AS division_code,</w:t>
        <w:br/>
        <w:t xml:space="preserve">      COALESCE(s.SM_NAME, '')                                 AS location_name,</w:t>
        <w:br/>
        <w:t xml:space="preserve">      e.EQM_MVP_STATUS                                        AS status,</w:t>
        <w:br/>
        <w:t xml:space="preserve">      e.EQM_CAL_DUE_DATE                                      AS next_cal_due_date,</w:t>
        <w:br/>
        <w:t xml:space="preserve">      -- "Last calibration" = most recent JM_VERIFIED_ON for this equipment</w:t>
        <w:br/>
        <w:t xml:space="preserve">      (</w:t>
        <w:br/>
        <w:t xml:space="preserve">        SELECT MAX(jc.JM_VERIFIED_ON)</w:t>
        <w:br/>
        <w:t xml:space="preserve">          FROM cmms_jobcard_mst jc</w:t>
        <w:br/>
        <w:t xml:space="preserve">         WHERE jc.JM_EQM_TYPE = e.EQM_TYPE</w:t>
        <w:br/>
        <w:t xml:space="preserve">           AND jc.JM_EQM_ID   = e.EQM_ID</w:t>
        <w:br/>
        <w:t xml:space="preserve">           AND jc.JM_MVP_STATUS = 'VERIFIED_CLOSED'</w:t>
        <w:br/>
        <w:t xml:space="preserve">      )                                                       AS last_cal_date</w:t>
        <w:br/>
        <w:t xml:space="preserve">      ${selectExtra}</w:t>
        <w:br/>
        <w:t xml:space="preserve">    FROM cmms_eqip_mst e</w:t>
        <w:br/>
        <w:t xml:space="preserve">    LEFT JOIN cmms_section_mst s ON s.SM_ID = e.EQM_DIVID</w:t>
        <w:br/>
        <w:t xml:space="preserve">    ${whereSql}</w:t>
        <w:br/>
        <w:t xml:space="preserve">    ORDER BY ${orderBy}</w:t>
        <w:br/>
        <w:t xml:space="preserve">    LIMIT ? OFFSET ?`;</w:t>
        <w:br/>
        <w:br/>
        <w:t xml:space="preserve">  const countSql = `</w:t>
        <w:br/>
        <w:t xml:space="preserve">    SELECT COUNT(*) AS n</w:t>
        <w:br/>
        <w:t xml:space="preserve">    FROM cmms_eqip_mst e</w:t>
        <w:br/>
        <w:t xml:space="preserve">    ${whereSql}`;</w:t>
        <w:br/>
        <w:br/>
        <w:t xml:space="preserve">  const [[rows], [countRows]] = await Promise.all([</w:t>
        <w:br/>
        <w:t xml:space="preserve">    pool.query(dataSql, dataArgs),</w:t>
        <w:br/>
        <w:t xml:space="preserve">    pool.query(countSql, args),</w:t>
        <w:br/>
        <w:t xml:space="preserve">  ]);</w:t>
        <w:br/>
        <w:br/>
        <w:t xml:space="preserve">  return { rows, total: countRows[0].n };</w:t>
        <w:br/>
        <w:t>}</w:t>
        <w:br/>
        <w:br/>
        <w:t>module.exports = {</w:t>
        <w:br/>
        <w:t xml:space="preserve">  FT_MIN_CHARS,</w:t>
        <w:br/>
        <w:t xml:space="preserve">  searchVendors,</w:t>
        <w:br/>
        <w:t xml:space="preserve">  searchProducts,</w:t>
        <w:br/>
        <w:t xml:space="preserve">  searchJobCards,</w:t>
        <w:br/>
        <w:t xml:space="preserve">  searchInstruments,</w:t>
        <w:br/>
        <w:t>};</w:t>
        <w:br/>
      </w:r>
    </w:p>
    <w:p>
      <w:pPr>
        <w:pStyle w:val="Heading2"/>
      </w:pPr>
      <w:r>
        <w:t>FE/src/pages/inquiry/Inquiry.jsx</w:t>
      </w:r>
    </w:p>
    <w:p>
      <w:pPr>
        <w:shd w:val="clear" w:color="auto" w:fill="F3F4F6"/>
      </w:pPr>
      <w:r>
        <w:rPr>
          <w:rFonts w:ascii="Consolas" w:hAnsi="Consolas"/>
          <w:color w:val="1F2937"/>
          <w:sz w:val="17"/>
        </w:rPr>
        <w:t>// ============================================================================</w:t>
        <w:br/>
        <w:t>// src/pages/inquiry/Inquiry.jsx  —  /inquiry tab orchestrator</w:t>
        <w:br/>
        <w:t>// ----------------------------------------------------------------------------</w:t>
        <w:br/>
        <w:t>// Doctrine 10: URL is the source of truth. Every interaction (tab change,</w:t>
        <w:br/>
        <w:t>// search edit, page change, type filter) updates `?tab=&amp;q=&amp;page=&amp;type=` so:</w:t>
        <w:br/>
        <w:t>//   • a refresh restores the exact state,</w:t>
        <w:br/>
        <w:t>//   • bookmarks survive,</w:t>
        <w:br/>
        <w:t>//   • back/forward navigation is well-defined.</w:t>
        <w:br/>
        <w:t>//</w:t>
        <w:br/>
        <w:t>// Each tab keeps its own local `q` debounce state, but it is reflected</w:t>
        <w:br/>
        <w:t>// back to the URL on every keystroke (replace mode — no history pollution).</w:t>
        <w:br/>
        <w:t>// ============================================================================</w:t>
        <w:br/>
        <w:br/>
        <w:t>import { useEffect, useMemo, useState, useCallback } from 'react';</w:t>
        <w:br/>
        <w:t>import { useSearchParams } from 'react-router-dom';</w:t>
        <w:br/>
        <w:t>import { Layout } from '../../components/Layout.jsx';</w:t>
        <w:br/>
        <w:t>import { useAuth } from '../../lib/auth-context.jsx';</w:t>
        <w:br/>
        <w:t>import { INQUIRY_TABS } from '../../lib/schemas/inquirySchemas.js';</w:t>
        <w:br/>
        <w:t>import { InquiryTabs } from './InquiryTabs.jsx';</w:t>
        <w:br/>
        <w:t>import { VendorTab } from './VendorTab.jsx';</w:t>
        <w:br/>
        <w:t>import { ProductTab } from './ProductTab.jsx';</w:t>
        <w:br/>
        <w:t>import { JobCardTab } from './JobCardTab.jsx';</w:t>
        <w:br/>
        <w:t>import { InstrumentTab } from './InstrumentTab.jsx';</w:t>
        <w:br/>
        <w:br/>
        <w:t>// ── Default page size locked to 10 (P8-D12) ───────────────────────────</w:t>
        <w:br/>
        <w:t>const DEFAULT_PAGE_SIZE = 10;</w:t>
        <w:br/>
        <w:br/>
        <w:t>// ── Page-size sanitiser (defence in depth against URL tampering) ──────</w:t>
        <w:br/>
        <w:t>function sanitisePageSize(raw) {</w:t>
        <w:br/>
        <w:t xml:space="preserve">  const n = Number(raw);</w:t>
        <w:br/>
        <w:t xml:space="preserve">  return n === 10 || n === 25 ? n : DEFAULT_PAGE_SIZE;</w:t>
        <w:br/>
        <w:t>}</w:t>
        <w:br/>
        <w:br/>
        <w:t>function sanitisePage(raw) {</w:t>
        <w:br/>
        <w:t xml:space="preserve">  const n = Number(raw);</w:t>
        <w:br/>
        <w:t xml:space="preserve">  return Number.isFinite(n) &amp;&amp; n &gt;= 1 ? Math.min(Math.floor(n), 10_000) : 1;</w:t>
        <w:br/>
        <w:t>}</w:t>
        <w:br/>
        <w:br/>
        <w:t>// ── Tab gate — returns first allowed tab if requested tab isn't visible ─</w:t>
        <w:br/>
        <w:t>function resolveActiveTab(requested, hasPermission) {</w:t>
        <w:br/>
        <w:t xml:space="preserve">  const visible = INQUIRY_TABS.filter((t) =&gt; hasPermission(t.permission));</w:t>
        <w:br/>
        <w:t xml:space="preserve">  if (visible.length === 0) return null;</w:t>
        <w:br/>
        <w:t xml:space="preserve">  const found = visible.find((t) =&gt; t.id === requested);</w:t>
        <w:br/>
        <w:t xml:space="preserve">  return found ? found.id : visible[0].id;</w:t>
        <w:br/>
        <w:t>}</w:t>
        <w:br/>
        <w:br/>
        <w:t>export function Inquiry() {</w:t>
        <w:br/>
        <w:t xml:space="preserve">  const { user, hasPermission } = useAuth();</w:t>
        <w:br/>
        <w:t xml:space="preserve">  const [searchParams, setSearchParams] = useSearchParams();</w:t>
        <w:br/>
        <w:br/>
        <w:t xml:space="preserve">  // ── Read URL state (single source of truth) ─────────────────────────</w:t>
        <w:br/>
        <w:t xml:space="preserve">  const requestedTab = searchParams.get('tab') || 'vendors';</w:t>
        <w:br/>
        <w:t xml:space="preserve">  const activeTab    = resolveActiveTab(requestedTab, hasPermission);</w:t>
        <w:br/>
        <w:t xml:space="preserve">  const q            = searchParams.get('q') || '';</w:t>
        <w:br/>
        <w:t xml:space="preserve">  const page         = sanitisePage(searchParams.get('page') || '1');</w:t>
        <w:br/>
        <w:t xml:space="preserve">  const pageSize     = sanitisePageSize(searchParams.get('page_size') || '10');</w:t>
        <w:br/>
        <w:t xml:space="preserve">  const type         = searchParams.get('type') || undefined;</w:t>
        <w:br/>
        <w:br/>
        <w:t xml:space="preserve">  // If the URL referenced a tab the user can't see, bounce them to a tab they can.</w:t>
        <w:br/>
        <w:t xml:space="preserve">  useEffect(() =&gt; {</w:t>
        <w:br/>
        <w:t xml:space="preserve">    if (activeTab &amp;&amp; activeTab !== requestedTab) {</w:t>
        <w:br/>
        <w:t xml:space="preserve">      const next = new URLSearchParams(searchParams);</w:t>
        <w:br/>
        <w:t xml:space="preserve">      next.set('tab', activeTab);</w:t>
        <w:br/>
        <w:t xml:space="preserve">      setSearchParams(next, { replace: true });</w:t>
        <w:br/>
        <w:t xml:space="preserve">    }</w:t>
        <w:br/>
        <w:t xml:space="preserve">    // We only want this effect to fire when the active tab is "fixed up".</w:t>
        <w:br/>
        <w:t xml:space="preserve">    // eslint-disable-next-line react-hooks/exhaustive-deps</w:t>
        <w:br/>
        <w:t xml:space="preserve">  }, [activeTab, requestedTab]);</w:t>
        <w:br/>
        <w:br/>
        <w:t xml:space="preserve">  // ── URL writers — collapse all updates through one helper ────────────</w:t>
        <w:br/>
        <w:t xml:space="preserve">  // patchObj = { q?: string, page?: number, type?: string|undefined, tab?: string }</w:t>
        <w:br/>
        <w:t xml:space="preserve">  const patchUrl = useCallback((patchObj) =&gt; {</w:t>
        <w:br/>
        <w:t xml:space="preserve">    setSearchParams((prev) =&gt; {</w:t>
        <w:br/>
        <w:t xml:space="preserve">      const next = new URLSearchParams(prev);</w:t>
        <w:br/>
        <w:t xml:space="preserve">      for (const [k, v] of Object.entries(patchObj)) {</w:t>
        <w:br/>
        <w:t xml:space="preserve">        if (v === undefined || v === null || v === '') next.delete(k);</w:t>
        <w:br/>
        <w:t xml:space="preserve">        else next.set(k, String(v));</w:t>
        <w:br/>
        <w:t xml:space="preserve">      }</w:t>
        <w:br/>
        <w:t xml:space="preserve">      return next;</w:t>
        <w:br/>
        <w:t xml:space="preserve">    }, { replace: true });</w:t>
        <w:br/>
        <w:t xml:space="preserve">  }, [setSearchParams]);</w:t>
        <w:br/>
        <w:br/>
        <w:t xml:space="preserve">  // Changing the tab clears query + page + type (each tab has its own search context).</w:t>
        <w:br/>
        <w:t xml:space="preserve">  const onTabChange = useCallback((id) =&gt; {</w:t>
        <w:br/>
        <w:t xml:space="preserve">    patchUrl({ tab: id, q: undefined, page: undefined, type: undefined });</w:t>
        <w:br/>
        <w:t xml:space="preserve">  }, [patchUrl]);</w:t>
        <w:br/>
        <w:br/>
        <w:t xml:space="preserve">  // Search input — reset page to 1 on every keystroke so the user always</w:t>
        <w:br/>
        <w:t xml:space="preserve">  // sees the first page of the new search.</w:t>
        <w:br/>
        <w:t xml:space="preserve">  const onQChange = useCallback((newQ) =&gt; {</w:t>
        <w:br/>
        <w:t xml:space="preserve">    patchUrl({ q: newQ, page: undefined });</w:t>
        <w:br/>
        <w:t xml:space="preserve">  }, [patchUrl]);</w:t>
        <w:br/>
        <w:br/>
        <w:t xml:space="preserve">  const onPageChange = useCallback((p) =&gt; {</w:t>
        <w:br/>
        <w:t xml:space="preserve">    patchUrl({ page: p === 1 ? undefined : p });</w:t>
        <w:br/>
        <w:t xml:space="preserve">  }, [patchUrl]);</w:t>
        <w:br/>
        <w:br/>
        <w:t xml:space="preserve">  const onTypeChange = useCallback((newType) =&gt; {</w:t>
        <w:br/>
        <w:t xml:space="preserve">    patchUrl({ type: newType, page: undefined });</w:t>
        <w:br/>
        <w:t xml:space="preserve">  }, [patchUrl]);</w:t>
        <w:br/>
        <w:br/>
        <w:t xml:space="preserve">  if (!user) return null;</w:t>
        <w:br/>
        <w:t xml:space="preserve">  if (!activeTab) {</w:t>
        <w:br/>
        <w:t xml:space="preserve">    return (</w:t>
        <w:br/>
        <w:t xml:space="preserve">      &lt;Layout&gt;</w:t>
        <w:br/>
        <w:t xml:space="preserve">        &lt;div className="rounded-md border border-amber-200 bg-amber-50 p-4 text-sm text-amber-700"&gt;</w:t>
        <w:br/>
        <w:t xml:space="preserve">          You do not have permission to view any Inquiry tab.</w:t>
        <w:br/>
        <w:t xml:space="preserve">        &lt;/div&gt;</w:t>
        <w:br/>
        <w:t xml:space="preserve">      &lt;/Layout&gt;</w:t>
        <w:br/>
        <w:t xml:space="preserve">    );</w:t>
        <w:br/>
        <w:t xml:space="preserve">  }</w:t>
        <w:br/>
        <w:br/>
        <w:t xml:space="preserve">  // ── Render active tab ────────────────────────────────────────────────</w:t>
        <w:br/>
        <w:t xml:space="preserve">  const tabProps = {</w:t>
        <w:br/>
        <w:t xml:space="preserve">    q,</w:t>
        <w:br/>
        <w:t xml:space="preserve">    onQChange,</w:t>
        <w:br/>
        <w:t xml:space="preserve">    page,</w:t>
        <w:br/>
        <w:t xml:space="preserve">    onPageChange,</w:t>
        <w:br/>
        <w:t xml:space="preserve">    pageSize,</w:t>
        <w:br/>
        <w:t xml:space="preserve">  };</w:t>
        <w:br/>
        <w:br/>
        <w:t xml:space="preserve">  return (</w:t>
        <w:br/>
        <w:t xml:space="preserve">    &lt;Layout&gt;</w:t>
        <w:br/>
        <w:t xml:space="preserve">      &lt;div className="space-y-6"&gt;</w:t>
        <w:br/>
        <w:t xml:space="preserve">        &lt;div&gt;</w:t>
        <w:br/>
        <w:t xml:space="preserve">          &lt;h1 className="text-2xl font-semibold text-ink"&gt;Inquiry&lt;/h1&gt;</w:t>
        <w:br/>
        <w:t xml:space="preserve">          &lt;p className="mt-1 text-sm text-ink-soft"&gt;</w:t>
        <w:br/>
        <w:t xml:space="preserve">            Search and lookup information across the system</w:t>
        <w:br/>
        <w:t xml:space="preserve">          &lt;/p&gt;</w:t>
        <w:br/>
        <w:t xml:space="preserve">        &lt;/div&gt;</w:t>
        <w:br/>
        <w:br/>
        <w:t xml:space="preserve">        &lt;InquiryTabs activeTab={activeTab} onChange={onTabChange} /&gt;</w:t>
        <w:br/>
        <w:br/>
        <w:t xml:space="preserve">        {activeTab === 'vendors' &amp;&amp; (</w:t>
        <w:br/>
        <w:t xml:space="preserve">          &lt;VendorTab {...tabProps} type={type} onTypeChange={onTypeChange} /&gt;</w:t>
        <w:br/>
        <w:t xml:space="preserve">        )}</w:t>
        <w:br/>
        <w:t xml:space="preserve">        {activeTab === 'products' &amp;&amp; &lt;ProductTab {...tabProps} /&gt;}</w:t>
        <w:br/>
        <w:t xml:space="preserve">        {activeTab === 'job-cards' &amp;&amp; &lt;JobCardTab {...tabProps} /&gt;}</w:t>
        <w:br/>
        <w:t xml:space="preserve">        {activeTab === 'instruments' &amp;&amp; &lt;InstrumentTab {...tabProps} /&gt;}</w:t>
        <w:br/>
        <w:t xml:space="preserve">      &lt;/div&gt;</w:t>
        <w:br/>
        <w:t xml:space="preserve">    &lt;/Layout&gt;</w:t>
        <w:br/>
        <w:t xml:space="preserve">  );</w:t>
        <w:br/>
        <w:t>}</w:t>
        <w:br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82A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82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46E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