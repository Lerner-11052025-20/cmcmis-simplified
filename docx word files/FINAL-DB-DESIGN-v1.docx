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A5B"/>
          <w:sz w:val="72"/>
        </w:rPr>
        <w:br/>
        <w:br/>
        <w:br/>
        <w:t>FINAL-DB-DESIGN</w:t>
      </w:r>
    </w:p>
    <w:p>
      <w:pPr>
        <w:jc w:val="center"/>
      </w:pPr>
      <w:r>
        <w:rPr>
          <w:b/>
          <w:color w:val="1E6FA8"/>
          <w:sz w:val="40"/>
        </w:rPr>
        <w:t>CMCMIS - Phase 3 - Database Design v1</w:t>
        <w:br/>
      </w:r>
    </w:p>
    <w:p>
      <w:pPr>
        <w:jc w:val="center"/>
      </w:pPr>
      <w:r>
        <w:rPr>
          <w:b/>
          <w:color w:val="0B2A5B"/>
          <w:sz w:val="28"/>
        </w:rPr>
        <w:t>Audit + Classification + New Schema + Migration Plan</w:t>
      </w:r>
    </w:p>
    <w:p>
      <w:pPr>
        <w:jc w:val="center"/>
      </w:pPr>
      <w:r>
        <w:rPr>
          <w:i/>
          <w:color w:val="555555"/>
          <w:sz w:val="22"/>
        </w:rPr>
        <w:br/>
        <w:br/>
        <w:t>64 legacy tables (cmcmis_redev) classified.</w:t>
        <w:br/>
        <w:t>8 new auth/audit tables designed.</w:t>
        <w:br/>
        <w:t>Equipment + Job lifecycle refactor planned.</w:t>
        <w:br/>
        <w:t>Zero-drop migration strategy locked.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7F3A"/>
          </w:tcPr>
          <w:p>
            <w:r/>
            <w:r>
              <w:rPr>
                <w:b/>
                <w:color w:val="FFFFFF"/>
                <w:sz w:val="22"/>
              </w:rPr>
              <w:t>LOCKED  -  Super Admin seed IDs: SA79900 + AC77777   -   Dated 2026-05-16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B2A5B"/>
          <w:sz w:val="44"/>
        </w:rPr>
        <w:t>Table of Contents</w:t>
      </w:r>
    </w:p>
    <w:p>
      <w:r>
        <w:rPr>
          <w:b w:val="0"/>
          <w:i w:val="0"/>
          <w:sz w:val="22"/>
        </w:rPr>
        <w:t xml:space="preserve">  Section 1  - Inputs Received + Audit Methodology</w:t>
      </w:r>
    </w:p>
    <w:p>
      <w:r>
        <w:rPr>
          <w:b w:val="0"/>
          <w:i w:val="0"/>
          <w:sz w:val="22"/>
        </w:rPr>
        <w:t xml:space="preserve">  Section 2  - The 7 Loudest Flags (Read First)</w:t>
      </w:r>
    </w:p>
    <w:p>
      <w:r>
        <w:rPr>
          <w:b w:val="0"/>
          <w:i w:val="0"/>
          <w:sz w:val="22"/>
        </w:rPr>
        <w:t xml:space="preserve">  Section 3  - Hot Audit of All 64 Legacy Tables</w:t>
      </w:r>
    </w:p>
    <w:p>
      <w:r>
        <w:rPr>
          <w:b w:val="0"/>
          <w:i w:val="0"/>
          <w:sz w:val="22"/>
        </w:rPr>
        <w:t xml:space="preserve">  Section 4  - Cluster 1: Identity &amp; Access (DEEP DESIGN)</w:t>
      </w:r>
    </w:p>
    <w:p>
      <w:r>
        <w:rPr>
          <w:b w:val="0"/>
          <w:i w:val="0"/>
          <w:sz w:val="22"/>
        </w:rPr>
        <w:t xml:space="preserve">  Section 5  - Cluster 10: Audit &amp; Logs (DEEP DESIGN)</w:t>
      </w:r>
    </w:p>
    <w:p>
      <w:r>
        <w:rPr>
          <w:b w:val="0"/>
          <w:i w:val="0"/>
          <w:sz w:val="22"/>
        </w:rPr>
        <w:t xml:space="preserve">  Section 6  - Cluster 12: Lookups (DEEP DESIGN)</w:t>
      </w:r>
    </w:p>
    <w:p>
      <w:r>
        <w:rPr>
          <w:b w:val="0"/>
          <w:i w:val="0"/>
          <w:sz w:val="22"/>
        </w:rPr>
        <w:t xml:space="preserve">  Section 7  - Cluster 3: Equipment Master (REFACTOR)</w:t>
      </w:r>
    </w:p>
    <w:p>
      <w:r>
        <w:rPr>
          <w:b w:val="0"/>
          <w:i w:val="0"/>
          <w:sz w:val="22"/>
        </w:rPr>
        <w:t xml:space="preserve">  Section 8  - Cluster 4: Job Lifecycle (REFACTOR)</w:t>
      </w:r>
    </w:p>
    <w:p>
      <w:r>
        <w:rPr>
          <w:b w:val="0"/>
          <w:i w:val="0"/>
          <w:sz w:val="22"/>
        </w:rPr>
        <w:t xml:space="preserve">  Section 9  - Phase 2 Clusters (sketches)</w:t>
      </w:r>
    </w:p>
    <w:p>
      <w:r>
        <w:rPr>
          <w:b w:val="0"/>
          <w:i w:val="0"/>
          <w:sz w:val="22"/>
        </w:rPr>
        <w:t xml:space="preserve">  Section 10 - Zero-Drop Migration Strategy</w:t>
      </w:r>
    </w:p>
    <w:p>
      <w:r>
        <w:rPr>
          <w:b w:val="0"/>
          <w:i w:val="0"/>
          <w:sz w:val="22"/>
        </w:rPr>
        <w:t xml:space="preserve">  Section 11 - 8 Questions Awaiting Your Answers</w:t>
      </w:r>
    </w:p>
    <w:p>
      <w:r>
        <w:rPr>
          <w:b w:val="0"/>
          <w:i w:val="0"/>
          <w:sz w:val="22"/>
        </w:rPr>
        <w:t xml:space="preserve">  Section 12 - Updated Naming + Numbering Conventions</w:t>
      </w:r>
    </w:p>
    <w:p>
      <w:r>
        <w:rPr>
          <w:b w:val="0"/>
          <w:i w:val="0"/>
          <w:sz w:val="22"/>
        </w:rPr>
        <w:t xml:space="preserve">  Section 13 - Next Steps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1 - Inputs Received + Audit Methodology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1.1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Existing DB schema (cmcmis_schema_only.sql)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Table summary (cmcmis_table_summary.csv)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Key report (cmcmis_schema_key_report.md)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Super Admin seed IDs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SA79900 + AC77777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Table classification by user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 provided - derived in this doc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1.2 Method</w:t>
      </w:r>
    </w:p>
    <w:p>
      <w:pPr>
        <w:pStyle w:val="ListBullet"/>
      </w:pPr>
      <w:r>
        <w:rPr>
          <w:sz w:val="22"/>
        </w:rPr>
        <w:t>Audit each of the 64 tables individually.</w:t>
      </w:r>
    </w:p>
    <w:p>
      <w:pPr>
        <w:pStyle w:val="ListBullet"/>
      </w:pPr>
      <w:r>
        <w:rPr>
          <w:sz w:val="22"/>
        </w:rPr>
        <w:t>Apply 5-flag system: STRAIGHTFORWARD / DECISION-NEEDED / BR-VIOLATION / ORPHAN / REVISION.</w:t>
      </w:r>
    </w:p>
    <w:p>
      <w:pPr>
        <w:pStyle w:val="ListBullet"/>
      </w:pPr>
      <w:r>
        <w:rPr>
          <w:sz w:val="22"/>
        </w:rPr>
        <w:t>Assign verdict: KEEP / EXTEND / REFACTOR / BRIDGE / DEPRECATE / REPLACE.</w:t>
      </w:r>
    </w:p>
    <w:p>
      <w:pPr>
        <w:pStyle w:val="ListBullet"/>
      </w:pPr>
      <w:r>
        <w:rPr>
          <w:sz w:val="22"/>
        </w:rPr>
        <w:t>Group by 13 entity clusters per the cluster framework.</w:t>
      </w:r>
    </w:p>
    <w:p>
      <w:pPr>
        <w:pStyle w:val="ListBullet"/>
      </w:pPr>
      <w:r>
        <w:rPr>
          <w:sz w:val="22"/>
        </w:rPr>
        <w:t>Prioritise MVP-critical clusters (1, 3, 4, 10, 12).</w:t>
      </w:r>
    </w:p>
    <w:p>
      <w:pPr>
        <w:pStyle w:val="ListBullet"/>
      </w:pPr>
      <w:r>
        <w:rPr>
          <w:sz w:val="22"/>
        </w:rPr>
        <w:t>Design NEW cmcm_* tables alongside legacy cmms_* tables.</w:t>
      </w:r>
    </w:p>
    <w:p>
      <w:pPr>
        <w:pStyle w:val="ListBullet"/>
      </w:pPr>
      <w:r>
        <w:rPr>
          <w:sz w:val="22"/>
        </w:rPr>
        <w:t>Plan zero-drop migration: never DROP in MVP, only quarantine.</w:t>
      </w:r>
    </w:p>
    <w:p>
      <w:pPr>
        <w:spacing w:before="280" w:after="120"/>
      </w:pPr>
      <w:r>
        <w:rPr>
          <w:b/>
          <w:color w:val="0B2A5B"/>
          <w:sz w:val="34"/>
        </w:rPr>
        <w:t>1.3 Flag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Clean keep / modify, no debate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Genuine fork, needs user input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Contradicts a locked business rule (must fix)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703FA8"/>
                <w:sz w:val="18"/>
              </w:rPr>
              <w:t>ORPHAN-CANDIDATE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Likely dead but need confirmation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REVISION-CANDIDATE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Schema bug / forces v1.1 to FINAL-DESC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2 - The 7 Loudest Flags (Read First)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31B1B"/>
          </w:tcPr>
          <w:p>
            <w:r/>
            <w:r>
              <w:rPr>
                <w:b/>
                <w:color w:val="FFFFFF"/>
                <w:sz w:val="22"/>
              </w:rPr>
              <w:t>WARNING  -  These 7 issues must be addressed before any MVP code ships. Each maps to a locked business rule or NFR.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2160"/>
            <w:shd w:fill="1E6FA8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160"/>
            <w:shd w:fill="1E6FA8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cmms_userrole_mst.USER_PASSWORD VARCHAR(10) - plaintext, cannot fit bcrypt(60)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New cmcm_users.password_hash VARCHAR(60). Force first-login reset for all 565 users.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cmms_jobcard_status_hist has NO primary key - violates BR-JC-08 (append-only immutable)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ALTER TABLE add id BIGINT UNSIGNED AUTO_INCREMENT PK.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cmms_eqip_mst missing registered_by / verified_by / verified_at (BR-EQP-09)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3 new columns; backfill registered_by = EQM_CREATED_BY.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cmms_eqip_mst status is free-text EQM_DIV_STATUS - violates BR-EQP-10 state machine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status_code FK to cmcm_lookup_values(equipment_status).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central audit_log; only per-entity _hist tables - violates BR-AUD-01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Build cmcm_audit_log with entity_type, entity_id, before/after JSON.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cmms_role_mst has 23 roles - we have 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Need user mapping or my proposed mapping confirmation.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cmms_cont_mst referenced by 4+ FKs but NOT in 64-table dump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Confirm: missing from dump OR FK constraints broken in prod?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3 - Hot Audit of All 64 Legacy Tables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3.1 Cluster 1 - Identity &amp;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cmms_emp_mst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KEEP+BRIDGE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Employee directory; FK target for cmcm_users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cmms_role_mst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REPLACE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Trim 23 -&gt; 5 roles; mapping pending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cmms_userrole_mst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565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REPLACE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Plaintext VARCHAR(10) password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cmms_section_user_mst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Division-user mapping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cmms_accessright_mst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3221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REPLACE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Module CRUD bits != resource:action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cmms_module_mst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KEEP-READ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Menu metadata; permissions drive visibility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cmms_designation_mst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Designation lookup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3.2 Cluster 3 - Equipment Master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cmms_eqip_mst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5704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BR-VIOLATION + REVISION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6FA8"/>
                <w:sz w:val="18"/>
              </w:rPr>
              <w:t>EXTEND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Missing registered_by, verified_by, status enum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cmms_eqip_mst_hist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Equipment change snapshots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cmms_eqipinst_identification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2286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Sub-instruments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cmms_ins_accuracy_info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Accuracy specs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cmms_eqip_detail_spec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 + REVISION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longblob storage; only 3 rows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cmms_division_hist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3676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Division-transfer audit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cmms_product_mst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T&amp;ME/F&amp;PE classifier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3.3 Cluster 4 - Job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cmms_jobrequest_mst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21485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6FA8"/>
                <w:sz w:val="18"/>
              </w:rPr>
              <w:t>EXTEND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Add status_code, priority_code, submitted_by_user_id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cmms_jobrequest_item_dtl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7786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Items per request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cmms_jobrequest_project_dtl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19624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M2M to projects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19432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6FA8"/>
                <w:sz w:val="18"/>
              </w:rPr>
              <w:t>EXTEND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Two candidate keys; col-type mismatch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cmms_jobcard_mst_history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22143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Snapshots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cmms_jobcard_status_hist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22214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BR-VIOLATION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6FA8"/>
                <w:sz w:val="18"/>
              </w:rPr>
              <w:t>REFACTOR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 PK -&gt; add id BIGINT PK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cmms_jobcard_request_info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19432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1:1 jobcard request snapshot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cmms_jobcard_request_item_dtl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11064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Items captured per card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cmms_jobcard_request_project_dtl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M2M projects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cmms_jobcard_attendedby_dtl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27890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Assignees per card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cmms_jobcard_eq_used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38316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Standards used in job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3.4 Cluster 5 - Calibration (Phase 2 sketch)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cmms_jobcard_cal_dtl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cmms_jobcard_cal_adjustments_dtl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cmms_jobcard_cal_observations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77171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KEEP (biggest table)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cmms_cal_jobcard_feedback_spec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cmms_checklist_mst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cmms_checklist_tasks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7536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cmms_checklist_hist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cmms_checklist_tasks_hist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8450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cmms_task_mst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3.5 Cluster 6 - Maintenance / Repair (Phase 2 sketch)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440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cmms_jobcard_repair_info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8118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cmms_jobcard_inspection_info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cmms_jobcard_insp_maint_dtl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cmms_jobcard_awaitinginfo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7261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cmms_jobcard_contract_warranty_dtl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17225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cmms_jobcard_faulty_category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8605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cmms_jobcard_faulty_section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8131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cmms_jobcard_spares_equip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cmms_fault_mst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3.6 Clusters 2, 7, 8, 12 + Legacy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Cols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1234"/>
            <w:shd w:fill="1E6FA8"/>
          </w:tcPr>
          <w:p>
            <w:r/>
            <w:r>
              <w:rPr>
                <w:b/>
                <w:color w:val="FFFFFF"/>
                <w:sz w:val="20"/>
              </w:rPr>
              <w:t>Cluster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cmms_section_mst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Org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cmms_proj_mst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Org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cmms_schedule_mst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Sched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cmms_schedule_eqip_dtl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Sched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cmms_po_mst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cmms_pur_mst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cmms_pur_dtl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cmms_amc_mst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 + REVISION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cmms_inv_mst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cmms_device_spares_mst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cmms_lineitem_mst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chklistvendor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C86E10"/>
                <w:sz w:val="18"/>
              </w:rPr>
              <w:t>DECISION-NEEDED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KEEP (P2)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Procure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cmms_documentno_mst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 Lookup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cmms_parameter_master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STRAIGHTFORWARD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 Lookup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cmms_parameter_master_bkp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 Lookup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cmms_parameter_master_incharge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 Lookup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cmms_parameter_master_jun2016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 Lookup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cf001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cf002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cf003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cf004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3449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703FA8"/>
                <w:sz w:val="18"/>
              </w:rPr>
              <w:t>ORPHAN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Legacy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3.7 Tally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KEEP (as-is or KEEP+BRIDGE)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EXTEND / REFACTOR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REPLACE (BR-violation -&gt; new design)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DEPRECATE (orphan / unused / backup / dead)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4 - Cluster 1: Identity &amp; Access (DEEP DESIGN)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4.1 The 8 New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New Table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cmcm_users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Auth identity bridging cmms_emp_mst -&gt; modern auth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cmcm_roles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Exactly 5 roles (Super Admin -&gt; View-Only)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cmcm_permissions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resource:action permission codes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cmcm_role_permissions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Many-to-many permission grants per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cmcm_user_roles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One role per user (PK on user_id alone)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cmcm_refresh_tokens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Hashed refresh tokens, JWT jti claim, rotation tracking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cmcm_login_audit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Every login attempt (success/failure) per BR-AUTH-06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cmcm_password_reset_tokens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Forced first-login reset flow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4.2 cmcm_users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cmcm_users (</w:t>
              <w:br/>
              <w:t xml:space="preserve">  id                     BIGINT UNSIGNED NOT NULL AUTO_INCREMENT,</w:t>
              <w:br/>
              <w:t xml:space="preserve">  employee_id            VARCHAR(7)   NOT NULL,</w:t>
              <w:br/>
              <w:t xml:space="preserve">  password_hash          VARCHAR(60)  NOT NULL,</w:t>
              <w:br/>
              <w:t xml:space="preserve">  password_must_change   TINYINT(1)   NOT NULL DEFAULT 1,</w:t>
              <w:br/>
              <w:t xml:space="preserve">  password_changed_at    DATETIME(6)  NULL,</w:t>
              <w:br/>
              <w:t xml:space="preserve">  is_active              TINYINT(1)   NOT NULL DEFAULT 1,</w:t>
              <w:br/>
              <w:t xml:space="preserve">  is_locked              TINYINT(1)   NOT NULL DEFAULT 0,</w:t>
              <w:br/>
              <w:t xml:space="preserve">  failed_login_attempts  INT UNSIGNED NOT NULL DEFAULT 0,</w:t>
              <w:br/>
              <w:t xml:space="preserve">  last_login_at          DATETIME(6)  NULL,</w:t>
              <w:br/>
              <w:t xml:space="preserve">  last_login_ip          VARCHAR(45)  NULL,</w:t>
              <w:br/>
              <w:t xml:space="preserve">  created_at             DATETIME(6)  NOT NULL DEFAULT CURRENT_TIMESTAMP(6),</w:t>
              <w:br/>
              <w:t xml:space="preserve">  updated_at             DATETIME(6)  NOT NULL DEFAULT CURRENT_TIMESTAMP(6) ON UPDATE CURRENT_TIMESTAMP(6),</w:t>
              <w:br/>
              <w:t xml:space="preserve">  created_by             BIGINT UNSIGNED NULL,</w:t>
              <w:br/>
              <w:t xml:space="preserve">  updated_by             BIGINT UNSIGNED NULL,</w:t>
              <w:br/>
              <w:t xml:space="preserve">  PRIMARY KEY (id),</w:t>
              <w:br/>
              <w:t xml:space="preserve">  UNIQUE KEY uk_employee_id (employee_id),</w:t>
              <w:br/>
              <w:t xml:space="preserve">  KEY ix_active_locked (is_active, is_locked),</w:t>
              <w:br/>
              <w:t xml:space="preserve">  KEY ix_last_login (last_login_at),</w:t>
              <w:br/>
              <w:t xml:space="preserve">  CONSTRAINT fk_cmcm_users_emp FOREIGN KEY (employee_id)</w:t>
              <w:br/>
              <w:t xml:space="preserve">    REFERENCES cmms_emp_mst (EMM_ID)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4.3 cmcm_roles - DDL + Seed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cmcm_roles (</w:t>
              <w:br/>
              <w:t xml:space="preserve">  id              INT UNSIGNED NOT NULL,</w:t>
              <w:br/>
              <w:t xml:space="preserve">  code            VARCHAR(50)  NOT NULL,</w:t>
              <w:br/>
              <w:t xml:space="preserve">  display_name    VARCHAR(100) NOT NULL,</w:t>
              <w:br/>
              <w:t xml:space="preserve">  description     VARCHAR(255) NULL,</w:t>
              <w:br/>
              <w:t xml:space="preserve">  hierarchy_level TINYINT UNSIGNED NOT NULL,</w:t>
              <w:br/>
              <w:t xml:space="preserve">  is_system       TINYINT(1)  NOT NULL DEFAULT 1,</w:t>
              <w:br/>
              <w:t xml:space="preserve">  created_at      DATETIME(6) NOT NULL DEFAULT CURRENT_TIMESTAMP(6),</w:t>
              <w:br/>
              <w:t xml:space="preserve">  updated_at      DATETIME(6) NOT NULL DEFAULT CURRENT_TIMESTAMP(6) ON UPDATE CURRENT_TIMESTAMP(6),</w:t>
              <w:br/>
              <w:t xml:space="preserve">  PRIMARY KEY (id),</w:t>
              <w:br/>
              <w:t xml:space="preserve">  UNIQUE KEY uk_code (code)</w:t>
              <w:br/>
              <w:t>) ENGINE=InnoDB DEFAULT CHARSET=utf8mb4 COLLATE=utf8mb4_0900_ai_ci;</w:t>
              <w:br/>
              <w:br/>
              <w:t>INSERT INTO cmcm_roles (id, code, display_name, hierarchy_level) VALUES</w:t>
              <w:br/>
              <w:t xml:space="preserve">  (1, 'SUPER_ADMIN',   'Super Admin',    1),</w:t>
              <w:br/>
              <w:t xml:space="preserve">  (2, 'LAB_INCHARGE',  'Lab In-charge',  2),</w:t>
              <w:br/>
              <w:t xml:space="preserve">  (3, 'LAB_ENGINEER',  'Lab Engineer',   3),</w:t>
              <w:br/>
              <w:t xml:space="preserve">  (4, 'NORMAL_USER',   'Normal User',    4),</w:t>
              <w:br/>
              <w:t xml:space="preserve">  (5, 'VIEW_ONLY',     'View-Only User', 5);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4.4 cmcm_permissions - DDL + Seed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cmcm_permissions (</w:t>
              <w:br/>
              <w:t xml:space="preserve">  id          INT UNSIGNED NOT NULL AUTO_INCREMENT,</w:t>
              <w:br/>
              <w:t xml:space="preserve">  code        VARCHAR(100) NOT NULL,</w:t>
              <w:br/>
              <w:t xml:space="preserve">  resource    VARCHAR(50)  NOT NULL,</w:t>
              <w:br/>
              <w:t xml:space="preserve">  action      VARCHAR(50)  NOT NULL,</w:t>
              <w:br/>
              <w:t xml:space="preserve">  module      VARCHAR(50)  NOT NULL,</w:t>
              <w:br/>
              <w:t xml:space="preserve">  description VARCHAR(255) NULL,</w:t>
              <w:br/>
              <w:t xml:space="preserve">  is_system   TINYINT(1)   NOT NULL DEFAULT 1,</w:t>
              <w:br/>
              <w:t xml:space="preserve">  created_at  DATETIME(6)  NOT NULL DEFAULT CURRENT_TIMESTAMP(6),</w:t>
              <w:br/>
              <w:t xml:space="preserve">  updated_at  DATETIME(6)  NOT NULL DEFAULT CURRENT_TIMESTAMP(6) ON UPDATE CURRENT_TIMESTAMP(6),</w:t>
              <w:br/>
              <w:t xml:space="preserve">  PRIMARY KEY (id),</w:t>
              <w:br/>
              <w:t xml:space="preserve">  UNIQUE KEY uk_code (code),</w:t>
              <w:br/>
              <w:t xml:space="preserve">  KEY ix_module (module)</w:t>
              <w:br/>
              <w:t>) ENGINE=InnoDB DEFAULT CHARSET=utf8mb4 COLLATE=utf8mb4_0900_ai_ci;</w:t>
              <w:br/>
              <w:br/>
              <w:t>-- Seed (sample - full list ~35 permissions):</w:t>
              <w:br/>
              <w:t>INSERT INTO cmcm_permissions (code, resource, action, module, description) VALUES</w:t>
              <w:br/>
              <w:t xml:space="preserve">  ('auth:login',                'auth',       'login',         'auth',       'Submit credentials'),</w:t>
              <w:br/>
              <w:t xml:space="preserve">  ('me:read',                   'me',         'read',          'auth',       'Read own profile'),</w:t>
              <w:br/>
              <w:t xml:space="preserve">  ('user:read-list',            'user',       'read-list',     'users',      'List users (SA only)'),</w:t>
              <w:br/>
              <w:t xml:space="preserve">  ('user:role-assign',          'user',       'role-assign',   'users',      'Change a user role (SA only)'),</w:t>
              <w:br/>
              <w:t xml:space="preserve">  ('equipment:read-list',       'equipment',  'read-list',     'equipment',  'List equipment'),</w:t>
              <w:br/>
              <w:t xml:space="preserve">  ('equipment:create',          'equipment',  'create',        'equipment',  'Register new equipment'),</w:t>
              <w:br/>
              <w:t xml:space="preserve">  ('equipment:verify',          'equipment',  'verify',        'equipment',  'Flip PENDING -&gt; ACTIVE'),</w:t>
              <w:br/>
              <w:t xml:space="preserve">  ('equipment:delete',          'equipment',  'delete',        'equipment',  'Hard delete (SA only)'),</w:t>
              <w:br/>
              <w:t xml:space="preserve">  ('job_request:create',        'job_request','create',        'jobReq',     'Raise a job request'),</w:t>
              <w:br/>
              <w:t xml:space="preserve">  ('job_request:approve',       'job_request','approve',       'jobReq',     'Approve a request'),</w:t>
              <w:br/>
              <w:t xml:space="preserve">  ('job_card:verify-close',     'job_card',   'verify-close',  'jobCard',    'Verify and close a card'),</w:t>
              <w:br/>
              <w:t xml:space="preserve">  ('job_card:generate-pdf',     'job_card',   'generate-pdf',  'jobCard',    'Generate PDF (no storage)'),</w:t>
              <w:br/>
              <w:t xml:space="preserve">  ('audit_log:read',            'audit_log',  'read',          'audit',      'Read central audit log'),</w:t>
              <w:br/>
              <w:t xml:space="preserve">  ('export:trigger',            'export',     'trigger',       'audit',      'Trigger export (PDF/future Excel)');</w:t>
              <w:br/>
              <w:t>-- ... plus all rows from FINAL-DESC Section 5.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4.5 cmcm_user_roles - DDL (enforces BR-RBAC-02)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cmcm_user_roles (</w:t>
              <w:br/>
              <w:t xml:space="preserve">  user_id      BIGINT UNSIGNED NOT NULL,</w:t>
              <w:br/>
              <w:t xml:space="preserve">  role_id      INT UNSIGNED    NOT NULL,</w:t>
              <w:br/>
              <w:t xml:space="preserve">  assigned_at  DATETIME(6)     NOT NULL DEFAULT CURRENT_TIMESTAMP(6),</w:t>
              <w:br/>
              <w:t xml:space="preserve">  assigned_by  BIGINT UNSIGNED NULL,</w:t>
              <w:br/>
              <w:t xml:space="preserve">  notes        VARCHAR(255)    NULL,</w:t>
              <w:br/>
              <w:t xml:space="preserve">  PRIMARY KEY (user_id),     -- &lt;- PK on user_id alone forces 1 role per user</w:t>
              <w:br/>
              <w:t xml:space="preserve">  KEY ix_role (role_id),</w:t>
              <w:br/>
              <w:t xml:space="preserve">  CONSTRAINT fk_cmcm_user_roles_user FOREIGN KEY (user_id) REFERENCES cmcm_users (id),</w:t>
              <w:br/>
              <w:t xml:space="preserve">  CONSTRAINT fk_cmcm_user_roles_role FOREIGN KEY (role_id) REFERENCES cmcm_roles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4.6 cmcm_role_permissions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cmcm_role_permissions (</w:t>
              <w:br/>
              <w:t xml:space="preserve">  role_id       INT UNSIGNED    NOT NULL,</w:t>
              <w:br/>
              <w:t xml:space="preserve">  permission_id INT UNSIGNED    NOT NULL,</w:t>
              <w:br/>
              <w:t xml:space="preserve">  granted_at    DATETIME(6)     NOT NULL DEFAULT CURRENT_TIMESTAMP(6),</w:t>
              <w:br/>
              <w:t xml:space="preserve">  granted_by    BIGINT UNSIGNED NULL,</w:t>
              <w:br/>
              <w:t xml:space="preserve">  PRIMARY KEY (role_id, permission_id),</w:t>
              <w:br/>
              <w:t xml:space="preserve">  KEY ix_perm (permission_id),</w:t>
              <w:br/>
              <w:t xml:space="preserve">  CONSTRAINT fk_cmcm_rp_role FOREIGN KEY (role_id)       REFERENCES cmcm_roles (id) ON DELETE CASCADE,</w:t>
              <w:br/>
              <w:t xml:space="preserve">  CONSTRAINT fk_cmcm_rp_perm FOREIGN KEY (permission_id) REFERENCES cmcm_permissions (id) ON DELETE CASCADE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4.7 cmcm_refresh_tokens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cmcm_refresh_tokens (</w:t>
              <w:br/>
              <w:t xml:space="preserve">  id            BIGINT UNSIGNED NOT NULL AUTO_INCREMENT,</w:t>
              <w:br/>
              <w:t xml:space="preserve">  user_id       BIGINT UNSIGNED NOT NULL,</w:t>
              <w:br/>
              <w:t xml:space="preserve">  jti           VARCHAR(36)     NOT NULL,</w:t>
              <w:br/>
              <w:t xml:space="preserve">  token_hash    CHAR(64)        NOT NULL,    -- SHA-256, never raw</w:t>
              <w:br/>
              <w:t xml:space="preserve">  expires_at    DATETIME(6)     NOT NULL,    -- 7-day absolute cap</w:t>
              <w:br/>
              <w:t xml:space="preserve">  last_used_at  DATETIME(6)     NULL,        -- sliding 60-min idle</w:t>
              <w:br/>
              <w:t xml:space="preserve">  revoked_at    DATETIME(6)     NULL,</w:t>
              <w:br/>
              <w:t xml:space="preserve">  ip_address    VARCHAR(45)     NULL,</w:t>
              <w:br/>
              <w:t xml:space="preserve">  user_agent    VARCHAR(255)    NULL,</w:t>
              <w:br/>
              <w:t xml:space="preserve">  created_at    DATETIME(6)     NOT NULL DEFAULT CURRENT_TIMESTAMP(6),</w:t>
              <w:br/>
              <w:t xml:space="preserve">  PRIMARY KEY (id),</w:t>
              <w:br/>
              <w:t xml:space="preserve">  UNIQUE KEY uk_jti (jti),</w:t>
              <w:br/>
              <w:t xml:space="preserve">  KEY ix_user_active (user_id, revoked_at),</w:t>
              <w:br/>
              <w:t xml:space="preserve">  KEY ix_expires (expires_at),</w:t>
              <w:br/>
              <w:t xml:space="preserve">  CONSTRAINT fk_cmcm_rt_user FOREIGN KEY (user_id)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4.8 cmcm_login_audit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cmcm_login_audit (</w:t>
              <w:br/>
              <w:t xml:space="preserve">  id              BIGINT UNSIGNED NOT NULL AUTO_INCREMENT,</w:t>
              <w:br/>
              <w:t xml:space="preserve">  employee_id     VARCHAR(7)      NOT NULL,   -- not FK: failed attempts may not match</w:t>
              <w:br/>
              <w:t xml:space="preserve">  user_id         BIGINT UNSIGNED NULL,</w:t>
              <w:br/>
              <w:t xml:space="preserve">  attempt_at      DATETIME(6)     NOT NULL DEFAULT CURRENT_TIMESTAMP(6),</w:t>
              <w:br/>
              <w:t xml:space="preserve">  success         TINYINT(1)      NOT NULL,</w:t>
              <w:br/>
              <w:t xml:space="preserve">  failure_reason  ENUM('invalid_credentials','user_locked','user_inactive',</w:t>
              <w:br/>
              <w:t xml:space="preserve">                       'user_not_found','password_must_change') NULL,</w:t>
              <w:br/>
              <w:t xml:space="preserve">  ip_address      VARCHAR(45)     NULL,</w:t>
              <w:br/>
              <w:t xml:space="preserve">  user_agent      VARCHAR(255)    NULL,</w:t>
              <w:br/>
              <w:t xml:space="preserve">  PRIMARY KEY (id),</w:t>
              <w:br/>
              <w:t xml:space="preserve">  KEY ix_emp_time (employee_id, attempt_at),</w:t>
              <w:br/>
              <w:t xml:space="preserve">  KEY ix_success_time (success, attempt_at),</w:t>
              <w:br/>
              <w:t xml:space="preserve">  CONSTRAINT fk_cmcm_login_user FOREIGN KEY (user_id)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4.9 cmcm_password_reset_tokens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cmcm_password_reset_tokens (</w:t>
              <w:br/>
              <w:t xml:space="preserve">  id          BIGINT UNSIGNED NOT NULL AUTO_INCREMENT,</w:t>
              <w:br/>
              <w:t xml:space="preserve">  user_id     BIGINT UNSIGNED NOT NULL,</w:t>
              <w:br/>
              <w:t xml:space="preserve">  token_hash  CHAR(64)        NOT NULL,</w:t>
              <w:br/>
              <w:t xml:space="preserve">  expires_at  DATETIME(6)     NOT NULL,    -- typical 1 hour</w:t>
              <w:br/>
              <w:t xml:space="preserve">  used_at     DATETIME(6)     NULL,</w:t>
              <w:br/>
              <w:t xml:space="preserve">  created_at  DATETIME(6)     NOT NULL DEFAULT CURRENT_TIMESTAMP(6),</w:t>
              <w:br/>
              <w:t xml:space="preserve">  PRIMARY KEY (id),</w:t>
              <w:br/>
              <w:t xml:space="preserve">  KEY ix_user_active (user_id, used_at),</w:t>
              <w:br/>
              <w:t xml:space="preserve">  CONSTRAINT fk_cmcm_prt_user FOREIGN KEY (user_id)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4.10 OLD vs NEW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OLD (legacy)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NEW (cmcm)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 identity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cmms_userrole_mst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cmcm_users (FK -&gt; cmms_emp_mst.EMM_ID)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 storage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USER_PASSWORD VARCHAR(10) plaintext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password_hash VARCHAR(60) bcryptjs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Force reset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password_must_change 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Lockout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is_locked + failed_login_attempts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Last 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last_login_at + last_login_ip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cmms_role_mst (23 rows)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cmcm_roles (exactly 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One role per 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enforced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 on cmcm_user_roles.user_id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cmms_accessright_mst (module CRUD bits)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cmcm_permissions (resource:action codes)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Permission grant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 x module x {add,view,edit,delete,print}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cmcm_role_permissions(role_id, permission_id)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Sidebar visibility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cmms_module_mst + access bits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permissions drive visibility (BR-RBAC-04)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Refresh tokens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cmcm_refresh_tokens (hashed)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Login audit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cmcm_login_audit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Audit 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per-entity _hist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central cmcm_audit_log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5 - Cluster 10: Audit &amp; Logs (DEEP DESIGN)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5.1 cmcm_audit_log - the central log (BR-AUD-01..05)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cmcm_audit_log (</w:t>
              <w:br/>
              <w:t xml:space="preserve">  id                 BIGINT UNSIGNED NOT NULL AUTO_INCREMENT,</w:t>
              <w:br/>
              <w:t xml:space="preserve">  entity_type        VARCHAR(50)     NOT NULL,         -- 'equipment','job_request',...</w:t>
              <w:br/>
              <w:t xml:space="preserve">  entity_id          VARCHAR(64)     NOT NULL,         -- supports compound legacy keys</w:t>
              <w:br/>
              <w:t xml:space="preserve">  action             ENUM('INSERT','UPDATE','DELETE','STATE_CHANGE','EXPORT',</w:t>
              <w:br/>
              <w:t xml:space="preserve">                          'LOGIN','LOGOUT','ROLE_ASSIGN','VERIFY','CONDEMN') NOT NULL,</w:t>
              <w:br/>
              <w:t xml:space="preserve">  actor_user_id      BIGINT UNSIGNED NULL,</w:t>
              <w:br/>
              <w:t xml:space="preserve">  actor_employee_id  VARCHAR(7)      NULL,             -- denormalised for fast read</w:t>
              <w:br/>
              <w:t xml:space="preserve">  actor_role_code    VARCHAR(50)     NULL,             -- role at the time</w:t>
              <w:br/>
              <w:t xml:space="preserve">  before_json        JSON            NULL,</w:t>
              <w:br/>
              <w:t xml:space="preserve">  after_json         JSON            NULL,</w:t>
              <w:br/>
              <w:t xml:space="preserve">  reason             VARCHAR(500)    NULL,             -- mandatory for REJECT/REOPEN/CONDEMN</w:t>
              <w:br/>
              <w:t xml:space="preserve">  ip_address         VARCHAR(45)     NULL,</w:t>
              <w:br/>
              <w:t xml:space="preserve">  user_agent         VARCHAR(255)    NULL,</w:t>
              <w:br/>
              <w:t xml:space="preserve">  request_id         VARCHAR(36)     NULL,             -- correlates with Pino logs</w:t>
              <w:br/>
              <w:t xml:space="preserve">  created_at         DATETIME(6)     NOT NULL DEFAULT CURRENT_TIMESTAMP(6),</w:t>
              <w:br/>
              <w:t xml:space="preserve">  PRIMARY KEY (id),</w:t>
              <w:br/>
              <w:t xml:space="preserve">  KEY ix_entity (entity_type, entity_id, created_at),</w:t>
              <w:br/>
              <w:t xml:space="preserve">  KEY ix_actor (actor_user_id, created_at),</w:t>
              <w:br/>
              <w:t xml:space="preserve">  KEY ix_action (action, created_at),</w:t>
              <w:br/>
              <w:t xml:space="preserve">  CONSTRAINT fk_cmcm_audit_actor FOREIGN KEY (actor_user_id)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5.2 Why legacy *_hist tables stay</w:t>
      </w:r>
    </w:p>
    <w:p>
      <w:pPr>
        <w:pStyle w:val="ListBullet"/>
      </w:pPr>
      <w:r>
        <w:rPr>
          <w:sz w:val="22"/>
        </w:rPr>
        <w:t>cmcm_audit_log is the master record (BR-AUD-01).</w:t>
      </w:r>
    </w:p>
    <w:p>
      <w:pPr>
        <w:pStyle w:val="ListBullet"/>
      </w:pPr>
      <w:r>
        <w:rPr>
          <w:sz w:val="22"/>
        </w:rPr>
        <w:t>Legacy cmms_*_hist tables are kept as fast per-entity timelines.</w:t>
      </w:r>
    </w:p>
    <w:p>
      <w:pPr>
        <w:pStyle w:val="ListBullet"/>
      </w:pPr>
      <w:r>
        <w:rPr>
          <w:sz w:val="22"/>
        </w:rPr>
        <w:t>Going forward we ALWAYS write to cmcm_audit_log; cmms_*_hist are read-only views.</w:t>
      </w:r>
    </w:p>
    <w:p>
      <w:pPr>
        <w:pStyle w:val="ListBullet"/>
      </w:pPr>
      <w:r>
        <w:rPr>
          <w:sz w:val="22"/>
        </w:rPr>
        <w:t>cmms_jobcard_status_hist gets a NEW PK (id BIGINT AUTO_INCREMENT) - BR-VIOLATION fix #2.</w:t>
      </w:r>
    </w:p>
    <w:p>
      <w:pPr>
        <w:spacing w:before="280" w:after="120"/>
      </w:pPr>
      <w:r>
        <w:rPr>
          <w:b/>
          <w:color w:val="0B2A5B"/>
          <w:sz w:val="34"/>
        </w:rPr>
        <w:t>5.3 Fix for cmms_jobcard_status_hist (no PK)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ALTER TABLE cmms_jobcard_status_hist</w:t>
              <w:br/>
              <w:t xml:space="preserve">  ADD COLUMN id BIGINT UNSIGNED NOT NULL AUTO_INCREMENT FIRST,</w:t>
              <w:br/>
              <w:t xml:space="preserve">  ADD PRIMARY KEY (id);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6 - Cluster 12: Lookups (DEEP DESIGN)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6.1 cmcm_lookup_values - DDL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cmcm_lookup_values (</w:t>
              <w:br/>
              <w:t xml:space="preserve">  id           INT UNSIGNED    NOT NULL AUTO_INCREMENT,</w:t>
              <w:br/>
              <w:t xml:space="preserve">  category     VARCHAR(50)     NOT NULL,</w:t>
              <w:br/>
              <w:t xml:space="preserve">  code         VARCHAR(50)     NOT NULL,</w:t>
              <w:br/>
              <w:t xml:space="preserve">  display_name VARCHAR(100)    NOT NULL,</w:t>
              <w:br/>
              <w:t xml:space="preserve">  sort_order   INT             NOT NULL DEFAULT 0,</w:t>
              <w:br/>
              <w:t xml:space="preserve">  is_active    TINYINT(1)      NOT NULL DEFAULT 1,</w:t>
              <w:br/>
              <w:t xml:space="preserve">  meta_json    JSON            NULL,        -- e.g. colour hex for status pills</w:t>
              <w:br/>
              <w:t xml:space="preserve">  created_at   DATETIME(6)     NOT NULL DEFAULT CURRENT_TIMESTAMP(6),</w:t>
              <w:br/>
              <w:t xml:space="preserve">  updated_at   DATETIME(6)     NOT NULL DEFAULT CURRENT_TIMESTAMP(6) ON UPDATE CURRENT_TIMESTAMP(6),</w:t>
              <w:br/>
              <w:t xml:space="preserve">  PRIMARY KEY (id),</w:t>
              <w:br/>
              <w:t xml:space="preserve">  UNIQUE KEY uk_cat_code (category, code),</w:t>
              <w:br/>
              <w:t xml:space="preserve">  KEY ix_category_active (category, is_active)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6.2 Seed - equipment_status (Cluster 12 + BR-EQP-10)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INSERT INTO cmcm_lookup_values (category, code, display_name, sort_order) VALUES</w:t>
              <w:br/>
              <w:t xml:space="preserve">  ('equipment_status', 'PENDING_VERIFICATION', 'Pending Verification', 1),</w:t>
              <w:br/>
              <w:t xml:space="preserve">  ('equipment_status', 'ACTIVE',               'Active',               2),</w:t>
              <w:br/>
              <w:t xml:space="preserve">  ('equipment_status', 'UNDER_CALIBRATION',    'Under Calibration',    3),</w:t>
              <w:br/>
              <w:t xml:space="preserve">  ('equipment_status', 'UNDER_REPAIR',         'Under Repair',         4),</w:t>
              <w:br/>
              <w:t xml:space="preserve">  ('equipment_status', 'OUT_OF_TOLERANCE',     'Out of Tolerance',     5),</w:t>
              <w:br/>
              <w:t xml:space="preserve">  ('equipment_status', 'QUARANTINED',          'Quarantined',          6),</w:t>
              <w:br/>
              <w:t xml:space="preserve">  ('equipment_status', 'CONDEMNED',            'Condemned',            7),</w:t>
              <w:br/>
              <w:t xml:space="preserve">  ('equipment_status', 'RETIRED',              'Retired',              8);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6.3 Other categories to seed</w:t>
      </w:r>
    </w:p>
    <w:p>
      <w:pPr>
        <w:pStyle w:val="ListBullet"/>
      </w:pPr>
      <w:r>
        <w:rPr>
          <w:sz w:val="22"/>
        </w:rPr>
        <w:t>job_request_status: DRAFT, SUBMITTED, ASSIGNED, IN_PROGRESS, COMPLETED, VERIFIED, REJECTED, REOPENED</w:t>
      </w:r>
    </w:p>
    <w:p>
      <w:pPr>
        <w:pStyle w:val="ListBullet"/>
      </w:pPr>
      <w:r>
        <w:rPr>
          <w:sz w:val="22"/>
        </w:rPr>
        <w:t>job_card_status: ASSIGNED, IN_PROGRESS, COMPLETED, VERIFIED_CLOSED, REOPENED</w:t>
      </w:r>
    </w:p>
    <w:p>
      <w:pPr>
        <w:pStyle w:val="ListBullet"/>
      </w:pPr>
      <w:r>
        <w:rPr>
          <w:sz w:val="22"/>
        </w:rPr>
        <w:t>job_type: CALIBRATION, REPAIR, REGISTRATION</w:t>
      </w:r>
    </w:p>
    <w:p>
      <w:pPr>
        <w:pStyle w:val="ListBullet"/>
      </w:pPr>
      <w:r>
        <w:rPr>
          <w:sz w:val="22"/>
        </w:rPr>
        <w:t>priority: LOW, NORMAL, HIGH, CRITICAL</w:t>
      </w:r>
    </w:p>
    <w:p>
      <w:pPr>
        <w:pStyle w:val="ListBullet"/>
      </w:pPr>
      <w:r>
        <w:rPr>
          <w:sz w:val="22"/>
        </w:rPr>
        <w:t>rejection_reason: INSUFFICIENT_INFO, WRONG_EQUIPMENT, OUT_OF_SCOPE, OTHER</w:t>
      </w:r>
    </w:p>
    <w:p>
      <w:pPr>
        <w:pStyle w:val="ListBullet"/>
      </w:pPr>
      <w:r>
        <w:rPr>
          <w:sz w:val="22"/>
        </w:rPr>
        <w:t>system_type: TME, FPE (sourced from cmms_product_mst flags)</w:t>
      </w:r>
    </w:p>
    <w:p>
      <w:pPr>
        <w:pStyle w:val="ListBullet"/>
      </w:pPr>
      <w:r>
        <w:rPr>
          <w:sz w:val="22"/>
        </w:rPr>
        <w:t>Plus: keep cmms_documentno_mst for JC2026-00001 numbering (already 151 rows).</w:t>
      </w:r>
    </w:p>
    <w:p>
      <w:pPr>
        <w:pStyle w:val="ListBullet"/>
      </w:pPr>
      <w:r>
        <w:rPr>
          <w:sz w:val="22"/>
        </w:rPr>
        <w:t>Plus: keep cmms_parameter_master for legacy lookups (337 rows).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7 - Cluster 3: Equipment Master (REFACTOR)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7.1 New columns on cmms_eqip_mst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ALTER TABLE cmms_eqip_mst</w:t>
              <w:br/>
              <w:t xml:space="preserve">  ADD COLUMN status_code VARCHAR(40) NOT NULL DEFAULT 'PENDING_VERIFICATION'</w:t>
              <w:br/>
              <w:t xml:space="preserve">    AFTER EQM_DIV_STATUS,</w:t>
              <w:br/>
              <w:t xml:space="preserve">  ADD COLUMN registered_by_user_id BIGINT UNSIGNED NULL,</w:t>
              <w:br/>
              <w:t xml:space="preserve">  ADD COLUMN registered_at         DATETIME(6)     NULL,</w:t>
              <w:br/>
              <w:t xml:space="preserve">  ADD COLUMN verified_by_user_id   BIGINT UNSIGNED NULL,</w:t>
              <w:br/>
              <w:t xml:space="preserve">  ADD COLUMN verified_at           DATETIME(6)     NULL,</w:t>
              <w:br/>
              <w:t xml:space="preserve">  ADD COLUMN equipment_uid BIGINT UNSIGNED</w:t>
              <w:br/>
              <w:t xml:space="preserve">    GENERATED ALWAYS AS</w:t>
              <w:br/>
              <w:t xml:space="preserve">      (CAST(CONCAT(IF(EQM_TYPE='TME','1','2'),LPAD(EQM_ID,10,'0')) AS UNSIGNED))</w:t>
              <w:br/>
              <w:t xml:space="preserve">    STORED UNIQUE,</w:t>
              <w:br/>
              <w:t xml:space="preserve">  ADD KEY ix_status (status_code),</w:t>
              <w:br/>
              <w:t xml:space="preserve">  ADD KEY ix_registered_at (registered_at),</w:t>
              <w:br/>
              <w:t xml:space="preserve">  ADD CONSTRAINT fk_eqip_status FOREIGN KEY (status_code)</w:t>
              <w:br/>
              <w:t xml:space="preserve">    REFERENCES cmcm_lookup_values (code), -- (with category filter handled in app)</w:t>
              <w:br/>
              <w:t xml:space="preserve">  ADD CONSTRAINT fk_eqip_registered_by FOREIGN KEY (registered_by_user_id)</w:t>
              <w:br/>
              <w:t xml:space="preserve">    REFERENCES cmcm_users (id),</w:t>
              <w:br/>
              <w:t xml:space="preserve">  ADD CONSTRAINT fk_eqip_verified_by FOREIGN KEY (verified_by_user_id)</w:t>
              <w:br/>
              <w:t xml:space="preserve">    REFERENCES cmcm_users (id);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7.2 New table - cmcm_equipment_status_history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cmcm_equipment_status_history (</w:t>
              <w:br/>
              <w:t xml:space="preserve">  id                BIGINT UNSIGNED NOT NULL AUTO_INCREMENT,</w:t>
              <w:br/>
              <w:t xml:space="preserve">  equipment_uid     BIGINT UNSIGNED NOT NULL,</w:t>
              <w:br/>
              <w:t xml:space="preserve">  from_status       VARCHAR(40)     NULL,</w:t>
              <w:br/>
              <w:t xml:space="preserve">  to_status         VARCHAR(40)     NOT NULL,</w:t>
              <w:br/>
              <w:t xml:space="preserve">  changed_by_user_id BIGINT UNSIGNED NOT NULL,</w:t>
              <w:br/>
              <w:t xml:space="preserve">  reason            VARCHAR(500)    NULL,</w:t>
              <w:br/>
              <w:t xml:space="preserve">  changed_at        DATETIME(6)     NOT NULL DEFAULT CURRENT_TIMESTAMP(6),</w:t>
              <w:br/>
              <w:t xml:space="preserve">  PRIMARY KEY (id),</w:t>
              <w:br/>
              <w:t xml:space="preserve">  KEY ix_eq_time (equipment_uid, changed_at),</w:t>
              <w:br/>
              <w:t xml:space="preserve">  CONSTRAINT fk_eqsh_eq FOREIGN KEY (equipment_uid) REFERENCES cmms_eqip_mst (equipment_uid),</w:t>
              <w:br/>
              <w:t xml:space="preserve">  CONSTRAINT fk_eqsh_user FOREIGN KEY (changed_by_user_id)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7.3 Equipment cluster final table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E6FA8"/>
                <w:sz w:val="18"/>
              </w:rPr>
              <w:t>EXTEND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cmms_eqip_mst (+6 new columns)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cmms_eqip_mst_hist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cmms_eqipinst_identification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cmms_ins_accuracy_info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cmms_division_hist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B7F3A"/>
                <w:sz w:val="18"/>
              </w:rPr>
              <w:t>KEEP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cmms_product_mst (T&amp;ME/F&amp;PE)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31B1B"/>
                <w:sz w:val="18"/>
              </w:rPr>
              <w:t>DEPRECATE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cmms_eqip_detail_spec (longblob, no-storage violation)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cmcm_equipment_status_history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cmcm_equipment_calibration_history (optional 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cmcm_equipment_tags (optional)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8 - Cluster 4: Job Lifecycle (REFACTOR)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8.1 New columns on cmms_jobrequest_mst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ALTER TABLE cmms_jobrequest_mst</w:t>
              <w:br/>
              <w:t xml:space="preserve">  ADD COLUMN status_code             VARCHAR(40) NOT NULL DEFAULT 'DRAFT',</w:t>
              <w:br/>
              <w:t xml:space="preserve">  ADD COLUMN priority_code           VARCHAR(40) NULL,</w:t>
              <w:br/>
              <w:t xml:space="preserve">  ADD COLUMN submitted_by_user_id    BIGINT UNSIGNED NULL,</w:t>
              <w:br/>
              <w:t xml:space="preserve">  ADD COLUMN approved_by_user_id     BIGINT UNSIGNED NULL,</w:t>
              <w:br/>
              <w:t xml:space="preserve">  ADD COLUMN approved_at             DATETIME(6)     NULL,</w:t>
              <w:br/>
              <w:t xml:space="preserve">  ADD COLUMN rejection_reason_code   VARCHAR(40)     NULL,</w:t>
              <w:br/>
              <w:t xml:space="preserve">  ADD COLUMN rejection_reason_text   VARCHAR(500)    NULL,</w:t>
              <w:br/>
              <w:t xml:space="preserve">  ADD KEY ix_status (status_code),</w:t>
              <w:br/>
              <w:t xml:space="preserve">  ADD KEY ix_submitted_by (submitted_by_user_id),</w:t>
              <w:br/>
              <w:t xml:space="preserve">  ADD CONSTRAINT fk_jr_submitted FOREIGN KEY (submitted_by_user_id) REFERENCES cmcm_users (id),</w:t>
              <w:br/>
              <w:t xml:space="preserve">  ADD CONSTRAINT fk_jr_approved  FOREIGN KEY (approved_by_user_id)  REFERENCES cmcm_users (id);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8.2 New columns on cmms_jobcard_mst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ALTER TABLE cmms_jobcard_mst</w:t>
              <w:br/>
              <w:t xml:space="preserve">  ADD COLUMN status_code               VARCHAR(40) NOT NULL DEFAULT 'ASSIGNED',</w:t>
              <w:br/>
              <w:t xml:space="preserve">  ADD COLUMN assigned_engineer_user_id BIGINT UNSIGNED NULL,</w:t>
              <w:br/>
              <w:t xml:space="preserve">  ADD COLUMN started_at                DATETIME(6)     NULL,</w:t>
              <w:br/>
              <w:t xml:space="preserve">  ADD COLUMN completed_at              DATETIME(6)     NULL,</w:t>
              <w:br/>
              <w:t xml:space="preserve">  ADD COLUMN verified_by_user_id       BIGINT UNSIGNED NULL,</w:t>
              <w:br/>
              <w:t xml:space="preserve">  ADD COLUMN verified_at               DATETIME(6)     NULL,</w:t>
              <w:br/>
              <w:t xml:space="preserve">  ADD COLUMN reopen_reason             VARCHAR(500)    NULL,</w:t>
              <w:br/>
              <w:t xml:space="preserve">  ADD KEY ix_status (status_code),</w:t>
              <w:br/>
              <w:t xml:space="preserve">  ADD KEY ix_assigned (assigned_engineer_user_id),</w:t>
              <w:br/>
              <w:t xml:space="preserve">  ADD CONSTRAINT fk_jc_assignee FOREIGN KEY (assigned_engineer_user_id) REFERENCES cmcm_users (id),</w:t>
              <w:br/>
              <w:t xml:space="preserve">  ADD CONSTRAINT fk_jc_verifier FOREIGN KEY (verified_by_user_id)       REFERENCES cmcm_users (id);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8.3 New table - cmcm_job_request_status_history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CREATE TABLE cmcm_job_request_status_history (</w:t>
              <w:br/>
              <w:t xml:space="preserve">  id                BIGINT UNSIGNED NOT NULL AUTO_INCREMENT,</w:t>
              <w:br/>
              <w:t xml:space="preserve">  job_request_no    INT             NOT NULL,</w:t>
              <w:br/>
              <w:t xml:space="preserve">  from_status       VARCHAR(40)     NULL,</w:t>
              <w:br/>
              <w:t xml:space="preserve">  to_status         VARCHAR(40)     NOT NULL,</w:t>
              <w:br/>
              <w:t xml:space="preserve">  changed_by_user_id BIGINT UNSIGNED NOT NULL,</w:t>
              <w:br/>
              <w:t xml:space="preserve">  reason            VARCHAR(500)    NULL,</w:t>
              <w:br/>
              <w:t xml:space="preserve">  changed_at        DATETIME(6)     NOT NULL DEFAULT CURRENT_TIMESTAMP(6),</w:t>
              <w:br/>
              <w:t xml:space="preserve">  PRIMARY KEY (id),</w:t>
              <w:br/>
              <w:t xml:space="preserve">  KEY ix_jr_time (job_request_no, changed_at),</w:t>
              <w:br/>
              <w:t xml:space="preserve">  CONSTRAINT fk_jrsh_jr FOREIGN KEY (job_request_no) REFERENCES cmms_jobrequest_mst (JR_JOBREQUESTNO),</w:t>
              <w:br/>
              <w:t xml:space="preserve">  CONSTRAINT fk_jrsh_user FOREIGN KEY (changed_by_user_id) REFERENCES cmcm_users (id)</w:t>
              <w:br/>
              <w:t>) ENGINE=InnoDB DEFAULT CHARSET=utf8mb4 COLLATE=utf8mb4_0900_ai_ci;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8.4 The two decisions you need to call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My Recommendation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Equipment compound PK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Keep (EQM_TYPE, EQM_ID) compound PK. ADD `equipment_uid` BIGINT GENERATED column UNIQUE for new FKs. Zero break.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Job card canonical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Treat JM_SectionJobNo (varchar(9)) as canonical. JM_JobCardNO (int) becomes legacy alt-key.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9 - Phase 2 Clusters (Sketches)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9.1 Cluster 2 - Organisation</w:t>
      </w:r>
    </w:p>
    <w:p>
      <w:pPr>
        <w:pStyle w:val="ListBullet"/>
      </w:pPr>
      <w:r>
        <w:rPr>
          <w:sz w:val="22"/>
        </w:rPr>
        <w:t>KEEP cmms_section_mst (293 rows) as canonical divisions/labs master.</w:t>
      </w:r>
    </w:p>
    <w:p>
      <w:pPr>
        <w:pStyle w:val="ListBullet"/>
      </w:pPr>
      <w:r>
        <w:rPr>
          <w:sz w:val="22"/>
        </w:rPr>
        <w:t>KEEP cmms_proj_mst (182 rows) as projects.</w:t>
      </w:r>
    </w:p>
    <w:p>
      <w:pPr>
        <w:pStyle w:val="ListBullet"/>
      </w:pPr>
      <w:r>
        <w:rPr>
          <w:sz w:val="22"/>
        </w:rPr>
        <w:t>KEEP cmms_section_user_mst as division-user mapping.</w:t>
      </w:r>
    </w:p>
    <w:p>
      <w:pPr>
        <w:pStyle w:val="ListBullet"/>
      </w:pPr>
      <w:r>
        <w:rPr>
          <w:sz w:val="22"/>
        </w:rPr>
        <w:t>Optional NEW: cmcm_division_role_scope (Phase 2; for row-level visibility tuning).</w:t>
      </w:r>
    </w:p>
    <w:p>
      <w:pPr>
        <w:spacing w:before="280" w:after="120"/>
      </w:pPr>
      <w:r>
        <w:rPr>
          <w:b/>
          <w:color w:val="0B2A5B"/>
          <w:sz w:val="34"/>
        </w:rPr>
        <w:t>9.2 Cluster 5 - Calibration</w:t>
      </w:r>
    </w:p>
    <w:p>
      <w:pPr>
        <w:pStyle w:val="ListBullet"/>
      </w:pPr>
      <w:r>
        <w:rPr>
          <w:sz w:val="22"/>
        </w:rPr>
        <w:t>KEEP cmms_jobcard_cal_dtl, _cal_adjustments_dtl, _cal_observations.</w:t>
      </w:r>
    </w:p>
    <w:p>
      <w:pPr>
        <w:pStyle w:val="ListBullet"/>
      </w:pPr>
      <w:r>
        <w:rPr>
          <w:sz w:val="22"/>
        </w:rPr>
        <w:t>KEEP cmms_checklist_mst, _tasks, _hist, _tasks_hist, cmms_task_mst.</w:t>
      </w:r>
    </w:p>
    <w:p>
      <w:pPr>
        <w:pStyle w:val="ListBullet"/>
      </w:pPr>
      <w:r>
        <w:rPr>
          <w:sz w:val="22"/>
        </w:rPr>
        <w:t>DEPRECATE cmms_cal_jobcard_feedback_spec (0 rows + longblob).</w:t>
      </w:r>
    </w:p>
    <w:p>
      <w:pPr>
        <w:spacing w:before="280" w:after="120"/>
      </w:pPr>
      <w:r>
        <w:rPr>
          <w:b/>
          <w:color w:val="0B2A5B"/>
          <w:sz w:val="34"/>
        </w:rPr>
        <w:t>9.3 Cluster 6 - Maintenance</w:t>
      </w:r>
    </w:p>
    <w:p>
      <w:pPr>
        <w:pStyle w:val="ListBullet"/>
      </w:pPr>
      <w:r>
        <w:rPr>
          <w:sz w:val="22"/>
        </w:rPr>
        <w:t>KEEP cmms_jobcard_repair_info, _inspection_info, _awaitinginfo, _contract_warranty_dtl, _faulty_*, _spares_equip.</w:t>
      </w:r>
    </w:p>
    <w:p>
      <w:pPr>
        <w:pStyle w:val="ListBullet"/>
      </w:pPr>
      <w:r>
        <w:rPr>
          <w:sz w:val="22"/>
        </w:rPr>
        <w:t>KEEP cmms_fault_mst.</w:t>
      </w:r>
    </w:p>
    <w:p>
      <w:pPr>
        <w:pStyle w:val="ListBullet"/>
      </w:pPr>
      <w:r>
        <w:rPr>
          <w:sz w:val="22"/>
        </w:rPr>
        <w:t>DEPRECATE cmms_jobcard_insp_maint_dtl (0 rows).</w:t>
      </w:r>
    </w:p>
    <w:p>
      <w:pPr>
        <w:spacing w:before="280" w:after="120"/>
      </w:pPr>
      <w:r>
        <w:rPr>
          <w:b/>
          <w:color w:val="0B2A5B"/>
          <w:sz w:val="34"/>
        </w:rPr>
        <w:t>9.4 Cluster 7 - Scheduling</w:t>
      </w:r>
    </w:p>
    <w:p>
      <w:pPr>
        <w:pStyle w:val="ListBullet"/>
      </w:pPr>
      <w:r>
        <w:rPr>
          <w:sz w:val="22"/>
        </w:rPr>
        <w:t>KEEP cmms_schedule_mst (6 rows) + cmms_schedule_eqip_dtl (316 rows) for Phase 2.</w:t>
      </w:r>
    </w:p>
    <w:p>
      <w:pPr>
        <w:pStyle w:val="ListBullet"/>
      </w:pPr>
      <w:r>
        <w:rPr>
          <w:sz w:val="22"/>
        </w:rPr>
        <w:t>NEW: cmcm_schedule_notifications (when notifications go live).</w:t>
      </w:r>
    </w:p>
    <w:p>
      <w:pPr>
        <w:spacing w:before="280" w:after="120"/>
      </w:pPr>
      <w:r>
        <w:rPr>
          <w:b/>
          <w:color w:val="0B2A5B"/>
          <w:sz w:val="34"/>
        </w:rPr>
        <w:t>9.5 Cluster 8 - Procurement</w:t>
      </w:r>
    </w:p>
    <w:p>
      <w:pPr>
        <w:pStyle w:val="ListBullet"/>
      </w:pPr>
      <w:r>
        <w:rPr>
          <w:sz w:val="22"/>
        </w:rPr>
        <w:t>KEEP cmms_po_mst (115 rows), cmms_inv_mst (42), cmms_device_spares_mst (67), cmms_lineitem_mst (24).</w:t>
      </w:r>
    </w:p>
    <w:p>
      <w:pPr>
        <w:pStyle w:val="ListBullet"/>
      </w:pPr>
      <w:r>
        <w:rPr>
          <w:sz w:val="22"/>
        </w:rPr>
        <w:t>DEPRECATE cmms_pur_mst (0), cmms_pur_dtl (0), cmms_amc_mst (0 + col-type swap bug).</w:t>
      </w:r>
    </w:p>
    <w:p>
      <w:pPr>
        <w:pStyle w:val="ListBullet"/>
      </w:pPr>
      <w:r>
        <w:rPr>
          <w:sz w:val="22"/>
        </w:rPr>
        <w:t>Need to confirm: cmms_cont_mst (vendors) - missing from dump but referenced by 4+ FKs.</w:t>
      </w:r>
    </w:p>
    <w:p>
      <w:pPr>
        <w:pStyle w:val="ListBullet"/>
      </w:pPr>
      <w:r>
        <w:rPr>
          <w:sz w:val="22"/>
        </w:rPr>
        <w:t>Probable NEW (Phase 2): cmcm_vendors if cmms_cont_mst is dead.</w:t>
      </w:r>
    </w:p>
    <w:p>
      <w:pPr>
        <w:spacing w:before="280" w:after="120"/>
      </w:pPr>
      <w:r>
        <w:rPr>
          <w:b/>
          <w:color w:val="0B2A5B"/>
          <w:sz w:val="34"/>
        </w:rPr>
        <w:t>9.6 Cluster 9 - Documents</w:t>
      </w:r>
    </w:p>
    <w:p>
      <w:pPr>
        <w:pStyle w:val="ListBullet"/>
      </w:pPr>
      <w:r>
        <w:rPr>
          <w:sz w:val="22"/>
        </w:rPr>
        <w:t>No new tables; PDF is generate-and-download only (constraint #5).</w:t>
      </w:r>
    </w:p>
    <w:p>
      <w:pPr>
        <w:pStyle w:val="ListBullet"/>
      </w:pPr>
      <w:r>
        <w:rPr>
          <w:sz w:val="22"/>
        </w:rPr>
        <w:t>DEPRECATE longblob columns in cmms_eqip_detail_spec + cmms_cal_jobcard_feedback_spec.</w:t>
      </w:r>
    </w:p>
    <w:p>
      <w:pPr>
        <w:spacing w:before="280" w:after="120"/>
      </w:pPr>
      <w:r>
        <w:rPr>
          <w:b/>
          <w:color w:val="0B2A5B"/>
          <w:sz w:val="34"/>
        </w:rPr>
        <w:t>9.7 Cluster 11 - Notifications</w:t>
      </w:r>
    </w:p>
    <w:p>
      <w:pPr>
        <w:pStyle w:val="ListBullet"/>
      </w:pPr>
      <w:r>
        <w:rPr>
          <w:sz w:val="22"/>
        </w:rPr>
        <w:t>All NEW in Phase 2 (no legacy).</w:t>
      </w:r>
    </w:p>
    <w:p>
      <w:pPr>
        <w:pStyle w:val="ListBullet"/>
      </w:pPr>
      <w:r>
        <w:rPr>
          <w:sz w:val="22"/>
        </w:rPr>
        <w:t>NEW: cmcm_notifications, cmcm_notification_templates.</w:t>
      </w:r>
    </w:p>
    <w:p>
      <w:pPr>
        <w:pStyle w:val="ListBullet"/>
      </w:pPr>
      <w:r>
        <w:rPr>
          <w:sz w:val="22"/>
        </w:rPr>
        <w:t>Channels deferred (user will instruct).</w:t>
      </w:r>
    </w:p>
    <w:p>
      <w:pPr>
        <w:spacing w:before="280" w:after="120"/>
      </w:pPr>
      <w:r>
        <w:rPr>
          <w:b/>
          <w:color w:val="0B2A5B"/>
          <w:sz w:val="34"/>
        </w:rPr>
        <w:t>9.8 Cluster 13 - Reporting</w:t>
      </w:r>
    </w:p>
    <w:p>
      <w:pPr>
        <w:pStyle w:val="ListBullet"/>
      </w:pPr>
      <w:r>
        <w:rPr>
          <w:sz w:val="22"/>
        </w:rPr>
        <w:t>All NEW in Phase 2 (no legacy).</w:t>
      </w:r>
    </w:p>
    <w:p>
      <w:pPr>
        <w:pStyle w:val="ListBullet"/>
      </w:pPr>
      <w:r>
        <w:rPr>
          <w:sz w:val="22"/>
        </w:rPr>
        <w:t>NEW: cmcm_report_definitions, cmcm_report_exports (audit-only).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10 - Zero-Drop Migration Strategy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E5"/>
          </w:tcPr>
          <w:p>
            <w:r/>
            <w:r>
              <w:rPr>
                <w:b/>
                <w:color w:val="0B2A5B"/>
                <w:sz w:val="22"/>
              </w:rPr>
              <w:t>Rule: in MVP we NEVER DROP a table. Orphans get quarantined (suffix _deprecated_2026) and stay readable.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/>
            <w:r>
              <w:rPr>
                <w:sz w:val="18"/>
                <w:rFonts w:ascii="Consolas" w:hAnsi="Consolas"/>
              </w:rPr>
              <w:t>STEP 1   Create all NEW cmcm_* tables (no data risk).</w:t>
              <w:br/>
              <w:t>STEP 2   Seed 5 roles + ~35 permissions + role_permissions matrix.</w:t>
              <w:br/>
              <w:t>STEP 3   Seed Super Admins (from env SUPER_ADMIN_EMPLOYEE_IDS=SA79900,AC77777):</w:t>
              <w:br/>
              <w:t xml:space="preserve">         INSERT cmcm_users (employee_id='SA79900', password_hash=bcrypt(random()),</w:t>
              <w:br/>
              <w:t xml:space="preserve">                             password_must_change=1, ...)</w:t>
              <w:br/>
              <w:t xml:space="preserve">         INSERT cmcm_users (employee_id='AC77777', ...)</w:t>
              <w:br/>
              <w:t xml:space="preserve">         INSERT cmcm_user_roles (user_id, role_id=1 SUPER_ADMIN) for both.</w:t>
              <w:br/>
              <w:t xml:space="preserve">         Write 'BOOTSTRAP' rows to cmcm_audit_log.</w:t>
              <w:br/>
              <w:t>STEP 4   Migrate cmms_userrole_mst (565 rows) -&gt; cmcm_users:</w:t>
              <w:br/>
              <w:t xml:space="preserve">         For each row:</w:t>
              <w:br/>
              <w:t xml:space="preserve">           - INSERT cmcm_users with bcrypt(random()) placeholder</w:t>
              <w:br/>
              <w:t xml:space="preserve">           - password_must_change = 1 (forces reset on first login)</w:t>
              <w:br/>
              <w:t xml:space="preserve">           - Map cmms_userrole_mst.USER_ROLE -&gt; 5-role bucket via approved mapping</w:t>
              <w:br/>
              <w:t xml:space="preserve">           - INSERT cmcm_user_roles</w:t>
              <w:br/>
              <w:t>STEP 5   ADD COLUMNS on cmms_eqip_mst (status_code, registered_by_user_id, ...)</w:t>
              <w:br/>
              <w:t xml:space="preserve">         Backfill:</w:t>
              <w:br/>
              <w:t xml:space="preserve">           UPDATE cmms_eqip_mst SET status_code = CASE</w:t>
              <w:br/>
              <w:t xml:space="preserve">             WHEN LOWER(EQM_DIV_STATUS) LIKE '%condemn%' THEN 'CONDEMNED'</w:t>
              <w:br/>
              <w:t xml:space="preserve">             WHEN LOWER(EQM_DIV_STATUS) LIKE '%quarant%' THEN 'QUARANTINED'</w:t>
              <w:br/>
              <w:t xml:space="preserve">             WHEN LOWER(EQM_DIV_STATUS) LIKE '%retired%' THEN 'RETIRED'</w:t>
              <w:br/>
              <w:t xml:space="preserve">             WHEN EQM_DIV_STATUS IS NULL OR EQM_DIV_STATUS = '' THEN 'ACTIVE'</w:t>
              <w:br/>
              <w:t xml:space="preserve">             ELSE 'ACTIVE'</w:t>
              <w:br/>
              <w:t xml:space="preserve">           END;</w:t>
              <w:br/>
              <w:t xml:space="preserve">           UPDATE cmms_eqip_mst SET registered_by_user_id = (</w:t>
              <w:br/>
              <w:t xml:space="preserve">             SELECT id FROM cmcm_users WHERE employee_id = EQM_CREATED_BY</w:t>
              <w:br/>
              <w:t xml:space="preserve">           );</w:t>
              <w:br/>
              <w:t>STEP 6   ADD COLUMNS on cmms_jobrequest_mst + cmms_jobcard_mst.</w:t>
              <w:br/>
              <w:t>STEP 7   Fix cmms_jobcard_status_hist (no PK):</w:t>
              <w:br/>
              <w:t xml:space="preserve">           ALTER TABLE cmms_jobcard_status_hist</w:t>
              <w:br/>
              <w:t xml:space="preserve">             ADD COLUMN id BIGINT UNSIGNED NOT NULL AUTO_INCREMENT FIRST,</w:t>
              <w:br/>
              <w:t xml:space="preserve">             ADD PRIMARY KEY (id);</w:t>
              <w:br/>
              <w:t>STEP 8   Quarantine 14 ORPHAN tables (suffix _deprecated_2026):</w:t>
              <w:br/>
              <w:t xml:space="preserve">           RENAME TABLE cmms_parameter_master_bkp TO cmms_parameter_master_bkp_deprecated_2026;</w:t>
              <w:br/>
              <w:t xml:space="preserve">           ... (repeat for all 14)</w:t>
              <w:br/>
              <w:t>STEP 9   Run smoke test: login as SA79900, force pw change, view equipment list,</w:t>
              <w:br/>
              <w:t xml:space="preserve">         create a fake equipment in PENDING_VERIFICATION, verify it.</w:t>
              <w:br/>
              <w:t>STEP 10  Commit. Move to Phase 0 (repo scaffold) when Auth tables are live.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11 - 8 Questions Awaiting Your Answers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Q#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Can you share the 23 role names from cmms_role_mst, or shall I propose a name-pattern mapping (e.g. names containing 'Admin' -&gt; SUPER_ADMIN) and you confirm?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Blocks user role assignment for 565 existing users.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Does cmms_cont_mst (vendors/contacts) actually exist? It's referenced by 4+ FKs but not in the dump.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Determines vendors data source for Phase 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Equipment compound PK (EQM_TYPE, EQM_ID): keep + add equipment_uid surrogate (my recommendation), or migrate to single int id?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Affects 12+ FK chains.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 JM_SectionJobNo is the canonical job card id (not JM_JobCardNO)?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 referenced by 20+ FKs; appears on printed cards.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 cf001/cf002/cf003/cf004 (4 unbound legacy tables) DEPRECATE?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They have data (6/553/570/3449 rows) but no FKs.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Plaintext password migration: confirm force first-login reset for all 565 users (no decoding plaintexts)?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Security best practice; one-time user friction.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 cmms_section_mst (293 rows) the canonical 'division/lab' master for BR-VIS row-level scoping?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Drives Normal/Engineer visibility scope.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Should new numbers continue using cmms_documentno_mst-style sequences (e.g. JC2026-00001)?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Affects display + reports + audit.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12 - Updated Naming + Numbering Conventions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320"/>
            <w:shd w:fill="1E6FA8"/>
          </w:tcPr>
          <w:p>
            <w:r/>
            <w:r>
              <w:rPr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Legacy tables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Keep cmms_* names (don't rename to avoid breaking legacy queries)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 tables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Prefix cmcm_* (distinguishes new from old at a glance)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Quarantined tables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Suffix _deprecated_2026 (move out of cmms_ to make orphan obvious)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Primary keys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BIGINT UNSIGNED AUTO_INCREMENT id for new tables; legacy compound PKs stay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FK columns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Singular_table_id pattern (e.g. role_id, permission_id)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Timestamps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created_at, updated_at; DATETIME(6) precision (microsecond)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Audit fields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created_by, updated_by; BIGINT UNSIGNED FK to cmcm_users.id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Status fields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VARCHAR(40) + FK to cmcm_lookup_values (NOT raw ENUM in new tables)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Soft-delete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is_deleted TINYINT(1) + deleted_at; reserved for Phase 2 if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JSON columns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 sparingly; only for audit before/after diffs and meta_json on lookups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 numbering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Continue cmms_documentno_mst pattern (e.g. JC2026-00001)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Money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DECIMAL(18,4) - never FLOAT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Charset / Engine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utf8mb4_0900_ai_ci + InnoDB (matches existing)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2A5B"/>
          </w:tcPr>
          <w:p>
            <w:pPr>
              <w:jc w:val="left"/>
            </w:pPr>
            <w:r/>
            <w:r>
              <w:rPr>
                <w:b/>
                <w:color w:val="FFFFFF"/>
                <w:sz w:val="36"/>
              </w:rPr>
              <w:t>Section 13 - Next Steps</w:t>
            </w:r>
          </w:p>
        </w:tc>
      </w:tr>
    </w:tbl>
    <w:p>
      <w:pPr>
        <w:spacing w:before="280" w:after="120"/>
      </w:pPr>
      <w:r>
        <w:rPr>
          <w:b/>
          <w:color w:val="0B2A5B"/>
          <w:sz w:val="34"/>
        </w:rPr>
        <w:t>13.1 What I will do next (after your answers)</w:t>
      </w:r>
    </w:p>
    <w:p>
      <w:pPr>
        <w:pStyle w:val="ListBullet"/>
      </w:pPr>
      <w:r>
        <w:rPr>
          <w:sz w:val="22"/>
        </w:rPr>
        <w:t>Lock the 23-role mapping (Q1) so all 565 users can be migrated cleanly.</w:t>
      </w:r>
    </w:p>
    <w:p>
      <w:pPr>
        <w:pStyle w:val="ListBullet"/>
      </w:pPr>
      <w:r>
        <w:rPr>
          <w:sz w:val="22"/>
        </w:rPr>
        <w:t>Confirm cmms_cont_mst (Q2) before designing Cluster 8 (Procurement).</w:t>
      </w:r>
    </w:p>
    <w:p>
      <w:pPr>
        <w:pStyle w:val="ListBullet"/>
      </w:pPr>
      <w:r>
        <w:rPr>
          <w:sz w:val="22"/>
        </w:rPr>
        <w:t>Lock equipment PK strategy (Q3) before writing equipment repository code.</w:t>
      </w:r>
    </w:p>
    <w:p>
      <w:pPr>
        <w:pStyle w:val="ListBullet"/>
      </w:pPr>
      <w:r>
        <w:rPr>
          <w:sz w:val="22"/>
        </w:rPr>
        <w:t>Confirm job-card canonical id (Q4) before writing job card repository code.</w:t>
      </w:r>
    </w:p>
    <w:p>
      <w:pPr>
        <w:pStyle w:val="ListBullet"/>
      </w:pPr>
      <w:r>
        <w:rPr>
          <w:sz w:val="22"/>
        </w:rPr>
        <w:t>Confirm cf00x deprecation (Q5).</w:t>
      </w:r>
    </w:p>
    <w:p>
      <w:pPr>
        <w:pStyle w:val="ListBullet"/>
      </w:pPr>
      <w:r>
        <w:rPr>
          <w:sz w:val="22"/>
        </w:rPr>
        <w:t>Write the full seed SQL: roles, permissions, role_permissions matrix, super admins.</w:t>
      </w:r>
    </w:p>
    <w:p>
      <w:pPr>
        <w:pStyle w:val="ListBullet"/>
      </w:pPr>
      <w:r>
        <w:rPr>
          <w:sz w:val="22"/>
        </w:rPr>
        <w:t>Write the ALTER TABLE migration SQL for status_code + audit columns on legacy tables.</w:t>
      </w:r>
    </w:p>
    <w:p>
      <w:pPr>
        <w:pStyle w:val="ListBullet"/>
      </w:pPr>
      <w:r>
        <w:rPr>
          <w:sz w:val="22"/>
        </w:rPr>
        <w:t>Write the cmms_jobcard_status_hist PK fix migration.</w:t>
      </w:r>
    </w:p>
    <w:p>
      <w:pPr>
        <w:pStyle w:val="ListBullet"/>
      </w:pPr>
      <w:r>
        <w:rPr>
          <w:sz w:val="22"/>
        </w:rPr>
        <w:t>Lock the migration SQL into db/migrations/ folder (numbered files).</w:t>
      </w:r>
    </w:p>
    <w:p>
      <w:pPr>
        <w:spacing w:before="280" w:after="120"/>
      </w:pPr>
      <w:r>
        <w:rPr>
          <w:b/>
          <w:color w:val="0B2A5B"/>
          <w:sz w:val="34"/>
        </w:rPr>
        <w:t>13.2 The cluster build order for MVP weeks 3-10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880"/>
            <w:shd w:fill="1E6FA8"/>
          </w:tcPr>
          <w:p>
            <w:r/>
            <w:r>
              <w:rPr>
                <w:b/>
                <w:color w:val="FFFFFF"/>
                <w:sz w:val="20"/>
              </w:rPr>
              <w:t>Why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1 - Identity &amp; Access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Nothing else works without login + RBAC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10 - Audit &amp; 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write needs to log; build the log writer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12 - Lookups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Lookup data is referenced by every other cluster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2 - Organisation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Divisions/projects referenced by equipment + jobs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3 - Equipment Master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MVP core; everything else depends on this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4 - Job Lifecycle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MVP core; the operational heart of the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5 + 6 - Calibration + Maintenance 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Job Card depth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Cluster 9 - Documents (PDF gen)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Closes the calibration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Phase 2 Clusters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After MVP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7F3A"/>
          </w:tcPr>
          <w:p>
            <w:r/>
            <w:r>
              <w:rPr>
                <w:b/>
                <w:color w:val="FFFFFF"/>
                <w:sz w:val="22"/>
              </w:rPr>
              <w:t>LOCKED  -  END OF FINAL-DB-DESIGN v1  -  awaiting answers to Q1-Q8 before locking v2.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